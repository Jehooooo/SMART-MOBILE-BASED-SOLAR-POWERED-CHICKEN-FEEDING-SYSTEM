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4FBF4"/>
            <w:tcMar>
              <w:top w:w="300" w:type="dxa"/>
              <w:bottom w:w="300" w:type="dxa"/>
              <w:left w:w="350" w:type="dxa"/>
              <w:right w:w="350" w:type="dxa"/>
            </w:tcMar>
            <w:tcBorders>
              <w:top w:val="single" w:sz="12" w:space="0" w:color="1B5E20"/>
              <w:left w:val="single" w:sz="12" w:space="0" w:color="1B5E20"/>
              <w:bottom w:val="single" w:sz="12" w:space="0" w:color="1B5E20"/>
              <w:right w:val="single" w:sz="12" w:space="0" w:color="1B5E20"/>
            </w:tcBorders>
          </w:tcPr>
          <w:p>
            <w:pPr>
              <w:jc w:val="center"/>
            </w:pPr>
          </w:p>
          <w:p>
            <w:pPr>
              <w:spacing w:after="2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pp_logo.png"/>
                          <pic:cNvPicPr/>
                        </pic:nvPicPr>
                        <pic:blipFill>
                          <a:blip r:embed="rId11"/>
                          <a:stretch>
                            <a:fillRect/>
                          </a:stretch>
                        </pic:blipFill>
                        <pic:spPr>
                          <a:xfrm>
                            <a:off x="0" y="0"/>
                            <a:ext cx="1645920" cy="1645920"/>
                          </a:xfrm>
                          <a:prstGeom prst="rect"/>
                        </pic:spPr>
                      </pic:pic>
                    </a:graphicData>
                  </a:graphic>
                </wp:inline>
              </w:drawing>
            </w:r>
          </w:p>
          <w:p>
            <w:pPr>
              <w:spacing w:after="200"/>
              <w:jc w:val="center"/>
            </w:pPr>
            <w:r>
              <w:rPr>
                <w:rFonts w:ascii="Calibri" w:hAnsi="Calibri"/>
                <w:b/>
                <w:color w:val="2E7D32"/>
                <w:sz w:val="21"/>
              </w:rPr>
              <w:t>UNDERGRADUATE CAPSTONE RESEARCH &amp; ENGINEERING MANUAL</w:t>
            </w:r>
          </w:p>
          <w:p>
            <w:pPr>
              <w:spacing w:after="240"/>
              <w:jc w:val="center"/>
            </w:pPr>
            <w:r>
              <w:rPr>
                <w:rFonts w:ascii="Calibri" w:hAnsi="Calibri"/>
                <w:b/>
                <w:color w:val="1B5E20"/>
                <w:sz w:val="36"/>
              </w:rPr>
              <w:t>SMART MOBILE-BASED SOLAR-POWERED CHICKEN FEEDING SYSTEM WITH AUTOMATED DISPENSING AND REAL-TIME ALERTS</w:t>
            </w:r>
          </w:p>
          <w:p>
            <w:pPr>
              <w:spacing w:after="400"/>
              <w:jc w:val="center"/>
            </w:pPr>
            <w:r>
              <w:rPr>
                <w:rFonts w:ascii="Calibri" w:hAnsi="Calibri"/>
                <w:color w:val="475569"/>
                <w:sz w:val="24"/>
              </w:rPr>
              <w:t>Comprehensive Technical Documentation, System Architecture, Setup Guide, and Non-Programmer User Manual</w:t>
            </w:r>
          </w:p>
          <w:tbl>
            <w:tblPr>
              <w:tblW w:type="auto" w:w="0"/>
              <w:jc w:val="center"/>
              <w:tblLook w:firstColumn="1" w:firstRow="1" w:lastColumn="0" w:lastRow="0" w:noHBand="0" w:noVBand="1" w:val="04A0"/>
            </w:tblPr>
            <w:tblGrid>
              <w:gridCol w:w="4680"/>
              <w:gridCol w:w="4680"/>
            </w:tblGrid>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Author &amp; Developer</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Jehosue (Jehooooo)</w:t>
                  </w:r>
                </w:p>
              </w:tc>
            </w:tr>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System Release Version</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1.0.0+1 (Production MVP Release)</w:t>
                  </w:r>
                </w:p>
              </w:tc>
            </w:tr>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Embedded Firmware</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ESP32-WROOM-32 DevKit V1 (C++ / FreeRTOS / PlatformIO)</w:t>
                  </w:r>
                </w:p>
              </w:tc>
            </w:tr>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Mobile Client</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Flutter 3.x (Android Native APK &amp; Safari PWA)</w:t>
                  </w:r>
                </w:p>
              </w:tc>
            </w:tr>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Cloud Backend</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Google Firebase Realtime Database (asia-southeast1)</w:t>
                  </w:r>
                </w:p>
              </w:tc>
            </w:tr>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Official Repository</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https://github.com/Jehooooo/SMART-MOBILE-BASED-SOLAR-POWERED-CHICKEN-FEEDING-SYSTEM</w:t>
                  </w:r>
                </w:p>
              </w:tc>
            </w:tr>
            <w:tr>
              <w:trPr>
                <w:cantSplit/>
              </w:trPr>
              <w:tc>
                <w:tcPr>
                  <w:tcW w:type="dxa" w:w="288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b/>
                      <w:color w:val="1E293B"/>
                      <w:sz w:val="19"/>
                    </w:rPr>
                    <w:t>Document Date</w:t>
                  </w:r>
                </w:p>
              </w:tc>
              <w:tc>
                <w:tcPr>
                  <w:tcW w:type="dxa" w:w="5760"/>
                  <w:tcMar>
                    <w:top w:w="60" w:type="dxa"/>
                    <w:bottom w:w="60" w:type="dxa"/>
                    <w:left w:w="80" w:type="dxa"/>
                    <w:right w:w="80" w:type="dxa"/>
                  </w:tcMar>
                  <w:tcBorders>
                    <w:top w:val="none" w:sz="2" w:space="0" w:color="E2E8F0"/>
                    <w:left w:val="none" w:sz="2" w:space="0" w:color="E2E8F0"/>
                    <w:bottom w:val="single" w:sz="2" w:space="0" w:color="E2E8F0"/>
                    <w:right w:val="none" w:sz="2" w:space="0" w:color="E2E8F0"/>
                  </w:tcBorders>
                </w:tcPr>
                <w:p>
                  <w:pPr>
                    <w:spacing w:after="40"/>
                  </w:pPr>
                  <w:r>
                    <w:rPr>
                      <w:rFonts w:ascii="Calibri" w:hAnsi="Calibri"/>
                      <w:color w:val="475569"/>
                      <w:sz w:val="19"/>
                    </w:rPr>
                    <w:t>October 2026</w:t>
                  </w:r>
                </w:p>
              </w:tc>
            </w:tr>
          </w:tbl>
          <w:p/>
        </w:tc>
      </w:tr>
    </w:tbl>
    <w:p>
      <w:r>
        <w:br w:type="page"/>
      </w:r>
    </w:p>
    <w:p>
      <w:pPr>
        <w:pStyle w:val="Heading1"/>
        <w:spacing w:before="240" w:after="160"/>
      </w:pPr>
      <w:r>
        <w:rPr>
          <w:rFonts w:ascii="Calibri" w:hAnsi="Calibri"/>
          <w:color w:val="1B5E20"/>
        </w:rPr>
        <w:t>Table of Contents</w:t>
      </w:r>
    </w:p>
    <w:p>
      <w:pPr>
        <w:spacing w:after="280"/>
      </w:pPr>
      <w:r>
        <w:rPr>
          <w:rFonts w:ascii="Calibri" w:hAnsi="Calibri"/>
          <w:i/>
          <w:color w:val="64748B"/>
          <w:sz w:val="20"/>
        </w:rPr>
        <w:t>Below is the complete structural index of this technical documentation. In Microsoft Word, press F9 or right-click to update the automated page numbering fields.</w:t>
      </w:r>
    </w:p>
    <w:p>
      <w:pPr>
        <w:spacing w:after="240"/>
      </w:pPr>
      <w:fldSimple w:instr="TOC \o &quot;1-3&quot; \h \z \u"/>
    </w:p>
    <w:tbl>
      <w:tblPr>
        <w:tblW w:type="auto" w:w="0"/>
        <w:jc w:val="center"/>
        <w:tblLook w:firstColumn="1" w:firstRow="1" w:lastColumn="0" w:lastRow="0" w:noHBand="0" w:noVBand="1" w:val="04A0"/>
      </w:tblPr>
      <w:tblGrid>
        <w:gridCol w:w="4680"/>
        <w:gridCol w:w="4680"/>
      </w:tblGrid>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Quick Glossary for Non-Programmers</w:t>
            </w:r>
          </w:p>
        </w:tc>
        <w:tc>
          <w:tcPr>
            <w:tcW w:type="dxa" w:w="4752"/>
            <w:tcMar>
              <w:top w:w="40" w:type="dxa"/>
              <w:bottom w:w="40" w:type="dxa"/>
              <w:left w:w="60" w:type="dxa"/>
              <w:right w:w="60" w:type="dxa"/>
            </w:tcMar>
            <w:shd w:fill="FFFFFF"/>
          </w:tcPr>
          <w:p>
            <w:pPr>
              <w:spacing w:after="40"/>
            </w:pPr>
            <w:r>
              <w:rPr>
                <w:rFonts w:ascii="Calibri" w:hAnsi="Calibri"/>
                <w:color w:val="64748B"/>
                <w:sz w:val="19"/>
              </w:rPr>
              <w:t>Terminology reference for poultry operators</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Implementation &amp; Verification Status Legend</w:t>
            </w:r>
          </w:p>
        </w:tc>
        <w:tc>
          <w:tcPr>
            <w:tcW w:type="dxa" w:w="4752"/>
            <w:tcMar>
              <w:top w:w="40" w:type="dxa"/>
              <w:bottom w:w="40" w:type="dxa"/>
              <w:left w:w="60" w:type="dxa"/>
              <w:right w:w="60" w:type="dxa"/>
            </w:tcMar>
            <w:shd w:fill="F8FAF8"/>
          </w:tcPr>
          <w:p>
            <w:pPr>
              <w:spacing w:after="40"/>
            </w:pPr>
            <w:r>
              <w:rPr>
                <w:rFonts w:ascii="Calibri" w:hAnsi="Calibri"/>
                <w:color w:val="64748B"/>
                <w:sz w:val="19"/>
              </w:rPr>
              <w:t>Academic classification badges (IMPLEMENTED, TESTED, etc.)</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1: Project Overview</w:t>
            </w:r>
          </w:p>
        </w:tc>
        <w:tc>
          <w:tcPr>
            <w:tcW w:type="dxa" w:w="4752"/>
            <w:tcMar>
              <w:top w:w="40" w:type="dxa"/>
              <w:bottom w:w="40" w:type="dxa"/>
              <w:left w:w="60" w:type="dxa"/>
              <w:right w:w="60" w:type="dxa"/>
            </w:tcMar>
            <w:shd w:fill="FFFFFF"/>
          </w:tcPr>
          <w:p>
            <w:pPr>
              <w:spacing w:after="40"/>
            </w:pPr>
            <w:r>
              <w:rPr>
                <w:rFonts w:ascii="Calibri" w:hAnsi="Calibri"/>
                <w:color w:val="64748B"/>
                <w:sz w:val="19"/>
              </w:rPr>
              <w:t>Purpose, objectives, scope, limitations, system capabilities &amp; tech stack</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2: System Architecture and Components</w:t>
            </w:r>
          </w:p>
        </w:tc>
        <w:tc>
          <w:tcPr>
            <w:tcW w:type="dxa" w:w="4752"/>
            <w:tcMar>
              <w:top w:w="40" w:type="dxa"/>
              <w:bottom w:w="40" w:type="dxa"/>
              <w:left w:w="60" w:type="dxa"/>
              <w:right w:w="60" w:type="dxa"/>
            </w:tcMar>
            <w:shd w:fill="F8FAF8"/>
          </w:tcPr>
          <w:p>
            <w:pPr>
              <w:spacing w:after="40"/>
            </w:pPr>
            <w:r>
              <w:rPr>
                <w:rFonts w:ascii="Calibri" w:hAnsi="Calibri"/>
                <w:color w:val="64748B"/>
                <w:sz w:val="19"/>
              </w:rPr>
              <w:t>Physical hardware layer, ESP32 GPIO pinout, communication protocols</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3: Complete System Flowcharts</w:t>
            </w:r>
          </w:p>
        </w:tc>
        <w:tc>
          <w:tcPr>
            <w:tcW w:type="dxa" w:w="4752"/>
            <w:tcMar>
              <w:top w:w="40" w:type="dxa"/>
              <w:bottom w:w="40" w:type="dxa"/>
              <w:left w:w="60" w:type="dxa"/>
              <w:right w:w="60" w:type="dxa"/>
            </w:tcMar>
            <w:shd w:fill="FFFFFF"/>
          </w:tcPr>
          <w:p>
            <w:pPr>
              <w:spacing w:after="40"/>
            </w:pPr>
            <w:r>
              <w:rPr>
                <w:rFonts w:ascii="Calibri" w:hAnsi="Calibri"/>
                <w:color w:val="64748B"/>
                <w:sz w:val="19"/>
              </w:rPr>
              <w:t>Core workflows (Overall, App, Automated, Firebase, Wi-Fi, Error)</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4: Firebase Configuration Guide</w:t>
            </w:r>
          </w:p>
        </w:tc>
        <w:tc>
          <w:tcPr>
            <w:tcW w:type="dxa" w:w="4752"/>
            <w:tcMar>
              <w:top w:w="40" w:type="dxa"/>
              <w:bottom w:w="40" w:type="dxa"/>
              <w:left w:w="60" w:type="dxa"/>
              <w:right w:w="60" w:type="dxa"/>
            </w:tcMar>
            <w:shd w:fill="F8FAF8"/>
          </w:tcPr>
          <w:p>
            <w:pPr>
              <w:spacing w:after="40"/>
            </w:pPr>
            <w:r>
              <w:rPr>
                <w:rFonts w:ascii="Calibri" w:hAnsi="Calibri"/>
                <w:color w:val="64748B"/>
                <w:sz w:val="19"/>
              </w:rPr>
              <w:t>12-step beginner tutorial, security rules, schema &amp; common errors</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5: Frontend and Backend Communication</w:t>
            </w:r>
          </w:p>
        </w:tc>
        <w:tc>
          <w:tcPr>
            <w:tcW w:type="dxa" w:w="4752"/>
            <w:tcMar>
              <w:top w:w="40" w:type="dxa"/>
              <w:bottom w:w="40" w:type="dxa"/>
              <w:left w:w="60" w:type="dxa"/>
              <w:right w:w="60" w:type="dxa"/>
            </w:tcMar>
            <w:shd w:fill="FFFFFF"/>
          </w:tcPr>
          <w:p>
            <w:pPr>
              <w:spacing w:after="40"/>
            </w:pPr>
            <w:r>
              <w:rPr>
                <w:rFonts w:ascii="Calibri" w:hAnsi="Calibri"/>
                <w:color w:val="64748B"/>
                <w:sz w:val="19"/>
              </w:rPr>
              <w:t>10 end-to-end traced operations with triggers, payloads &amp; files</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6: ESP32 and Machine Configuration</w:t>
            </w:r>
          </w:p>
        </w:tc>
        <w:tc>
          <w:tcPr>
            <w:tcW w:type="dxa" w:w="4752"/>
            <w:tcMar>
              <w:top w:w="40" w:type="dxa"/>
              <w:bottom w:w="40" w:type="dxa"/>
              <w:left w:w="60" w:type="dxa"/>
              <w:right w:w="60" w:type="dxa"/>
            </w:tcMar>
            <w:shd w:fill="F8FAF8"/>
          </w:tcPr>
          <w:p>
            <w:pPr>
              <w:spacing w:after="40"/>
            </w:pPr>
            <w:r>
              <w:rPr>
                <w:rFonts w:ascii="Calibri" w:hAnsi="Calibri"/>
                <w:color w:val="64748B"/>
                <w:sz w:val="19"/>
              </w:rPr>
              <w:t>VS Code &amp; PlatformIO setup, power safety warnings, flashing guide</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7: Physical Machine and Mobile Integration</w:t>
            </w:r>
          </w:p>
        </w:tc>
        <w:tc>
          <w:tcPr>
            <w:tcW w:type="dxa" w:w="4752"/>
            <w:tcMar>
              <w:top w:w="40" w:type="dxa"/>
              <w:bottom w:w="40" w:type="dxa"/>
              <w:left w:w="60" w:type="dxa"/>
              <w:right w:w="60" w:type="dxa"/>
            </w:tcMar>
            <w:shd w:fill="FFFFFF"/>
          </w:tcPr>
          <w:p>
            <w:pPr>
              <w:spacing w:after="40"/>
            </w:pPr>
            <w:r>
              <w:rPr>
                <w:rFonts w:ascii="Calibri" w:hAnsi="Calibri"/>
                <w:color w:val="64748B"/>
                <w:sz w:val="19"/>
              </w:rPr>
              <w:t>Mechanical assembly, Wi-Fi dual-mode behavior &amp; 9-check checklist</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8: Android Installation and User Guide</w:t>
            </w:r>
          </w:p>
        </w:tc>
        <w:tc>
          <w:tcPr>
            <w:tcW w:type="dxa" w:w="4752"/>
            <w:tcMar>
              <w:top w:w="40" w:type="dxa"/>
              <w:bottom w:w="40" w:type="dxa"/>
              <w:left w:w="60" w:type="dxa"/>
              <w:right w:w="60" w:type="dxa"/>
            </w:tcMar>
            <w:shd w:fill="F8FAF8"/>
          </w:tcPr>
          <w:p>
            <w:pPr>
              <w:spacing w:after="40"/>
            </w:pPr>
            <w:r>
              <w:rPr>
                <w:rFonts w:ascii="Calibri" w:hAnsi="Calibri"/>
                <w:color w:val="64748B"/>
                <w:sz w:val="19"/>
              </w:rPr>
              <w:t>APK download, unknown source install, operation guide &amp; iOS PWA</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9: Application Feature User Manual</w:t>
            </w:r>
          </w:p>
        </w:tc>
        <w:tc>
          <w:tcPr>
            <w:tcW w:type="dxa" w:w="4752"/>
            <w:tcMar>
              <w:top w:w="40" w:type="dxa"/>
              <w:bottom w:w="40" w:type="dxa"/>
              <w:left w:w="60" w:type="dxa"/>
              <w:right w:w="60" w:type="dxa"/>
            </w:tcMar>
            <w:shd w:fill="FFFFFF"/>
          </w:tcPr>
          <w:p>
            <w:pPr>
              <w:spacing w:after="40"/>
            </w:pPr>
            <w:r>
              <w:rPr>
                <w:rFonts w:ascii="Calibri" w:hAnsi="Calibri"/>
                <w:color w:val="64748B"/>
                <w:sz w:val="19"/>
              </w:rPr>
              <w:t>Every implemented UI screen, controls, expected results &amp; screenshots</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10: Troubleshooting Guide</w:t>
            </w:r>
          </w:p>
        </w:tc>
        <w:tc>
          <w:tcPr>
            <w:tcW w:type="dxa" w:w="4752"/>
            <w:tcMar>
              <w:top w:w="40" w:type="dxa"/>
              <w:bottom w:w="40" w:type="dxa"/>
              <w:left w:w="60" w:type="dxa"/>
              <w:right w:w="60" w:type="dxa"/>
            </w:tcMar>
            <w:shd w:fill="F8FAF8"/>
          </w:tcPr>
          <w:p>
            <w:pPr>
              <w:spacing w:after="40"/>
            </w:pPr>
            <w:r>
              <w:rPr>
                <w:rFonts w:ascii="Calibri" w:hAnsi="Calibri"/>
                <w:color w:val="64748B"/>
                <w:sz w:val="19"/>
              </w:rPr>
              <w:t>14 comprehensive problems, root causes &amp; verified step-by-step solutions</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11: Maintenance and Safety</w:t>
            </w:r>
          </w:p>
        </w:tc>
        <w:tc>
          <w:tcPr>
            <w:tcW w:type="dxa" w:w="4752"/>
            <w:tcMar>
              <w:top w:w="40" w:type="dxa"/>
              <w:bottom w:w="40" w:type="dxa"/>
              <w:left w:w="60" w:type="dxa"/>
              <w:right w:w="60" w:type="dxa"/>
            </w:tcMar>
            <w:shd w:fill="FFFFFF"/>
          </w:tcPr>
          <w:p>
            <w:pPr>
              <w:spacing w:after="40"/>
            </w:pPr>
            <w:r>
              <w:rPr>
                <w:rFonts w:ascii="Calibri" w:hAnsi="Calibri"/>
                <w:color w:val="64748B"/>
                <w:sz w:val="19"/>
              </w:rPr>
              <w:t>Calibration cadence, cleaning, battery/solar care, shutdown &amp; stop procedures</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12: Testing and Validation</w:t>
            </w:r>
          </w:p>
        </w:tc>
        <w:tc>
          <w:tcPr>
            <w:tcW w:type="dxa" w:w="4752"/>
            <w:tcMar>
              <w:top w:w="40" w:type="dxa"/>
              <w:bottom w:w="40" w:type="dxa"/>
              <w:left w:w="60" w:type="dxa"/>
              <w:right w:w="60" w:type="dxa"/>
            </w:tcMar>
            <w:shd w:fill="F8FAF8"/>
          </w:tcPr>
          <w:p>
            <w:pPr>
              <w:spacing w:after="40"/>
            </w:pPr>
            <w:r>
              <w:rPr>
                <w:rFonts w:ascii="Calibri" w:hAnsi="Calibri"/>
                <w:color w:val="64748B"/>
                <w:sz w:val="19"/>
              </w:rPr>
              <w:t>Software unit/socket suite, compile checks, and master hardware test matrix</w:t>
            </w:r>
          </w:p>
        </w:tc>
      </w:tr>
      <w:tr>
        <w:trPr>
          <w:cantSplit/>
        </w:trPr>
        <w:tc>
          <w:tcPr>
            <w:tcW w:type="dxa" w:w="4608"/>
            <w:tcMar>
              <w:top w:w="40" w:type="dxa"/>
              <w:bottom w:w="40" w:type="dxa"/>
              <w:left w:w="60" w:type="dxa"/>
              <w:right w:w="60" w:type="dxa"/>
            </w:tcMar>
            <w:shd w:fill="FFFFFF"/>
          </w:tcPr>
          <w:p>
            <w:pPr>
              <w:spacing w:after="40"/>
            </w:pPr>
            <w:r>
              <w:rPr>
                <w:rFonts w:ascii="Calibri" w:hAnsi="Calibri"/>
                <w:b/>
                <w:color w:val="1B5E20"/>
                <w:sz w:val="20"/>
              </w:rPr>
              <w:t>Chapter 13: Configuration Reference</w:t>
            </w:r>
          </w:p>
        </w:tc>
        <w:tc>
          <w:tcPr>
            <w:tcW w:type="dxa" w:w="4752"/>
            <w:tcMar>
              <w:top w:w="40" w:type="dxa"/>
              <w:bottom w:w="40" w:type="dxa"/>
              <w:left w:w="60" w:type="dxa"/>
              <w:right w:w="60" w:type="dxa"/>
            </w:tcMar>
            <w:shd w:fill="FFFFFF"/>
          </w:tcPr>
          <w:p>
            <w:pPr>
              <w:spacing w:after="40"/>
            </w:pPr>
            <w:r>
              <w:rPr>
                <w:rFonts w:ascii="Calibri" w:hAnsi="Calibri"/>
                <w:color w:val="64748B"/>
                <w:sz w:val="19"/>
              </w:rPr>
              <w:t>Tracked file tree, config.h constants, SoftAP REST endpoints &amp; commands</w:t>
            </w:r>
          </w:p>
        </w:tc>
      </w:tr>
      <w:tr>
        <w:trPr>
          <w:cantSplit/>
        </w:trPr>
        <w:tc>
          <w:tcPr>
            <w:tcW w:type="dxa" w:w="4608"/>
            <w:tcMar>
              <w:top w:w="40" w:type="dxa"/>
              <w:bottom w:w="40" w:type="dxa"/>
              <w:left w:w="60" w:type="dxa"/>
              <w:right w:w="60" w:type="dxa"/>
            </w:tcMar>
            <w:shd w:fill="F8FAF8"/>
          </w:tcPr>
          <w:p>
            <w:pPr>
              <w:spacing w:after="40"/>
            </w:pPr>
            <w:r>
              <w:rPr>
                <w:rFonts w:ascii="Calibri" w:hAnsi="Calibri"/>
                <w:b/>
                <w:color w:val="1B5E20"/>
                <w:sz w:val="20"/>
              </w:rPr>
              <w:t>Chapter 14: Frequently Asked Questions (FAQ)</w:t>
            </w:r>
          </w:p>
        </w:tc>
        <w:tc>
          <w:tcPr>
            <w:tcW w:type="dxa" w:w="4752"/>
            <w:tcMar>
              <w:top w:w="40" w:type="dxa"/>
              <w:bottom w:w="40" w:type="dxa"/>
              <w:left w:w="60" w:type="dxa"/>
              <w:right w:w="60" w:type="dxa"/>
            </w:tcMar>
            <w:shd w:fill="F8FAF8"/>
          </w:tcPr>
          <w:p>
            <w:pPr>
              <w:spacing w:after="40"/>
            </w:pPr>
            <w:r>
              <w:rPr>
                <w:rFonts w:ascii="Calibri" w:hAnsi="Calibri"/>
                <w:color w:val="64748B"/>
                <w:sz w:val="19"/>
              </w:rPr>
              <w:t>12 authoritative answers grounded strictly in repository code</w:t>
            </w:r>
          </w:p>
        </w:tc>
      </w:tr>
    </w:tbl>
    <w:p>
      <w:r>
        <w:br w:type="page"/>
      </w:r>
    </w:p>
    <w:p>
      <w:pPr>
        <w:spacing w:before="0" w:after="100" w:line="276" w:lineRule="auto"/>
      </w:pPr>
      <w:r>
        <w:rPr>
          <w:rFonts w:ascii="Calibri" w:hAnsi="Calibri"/>
          <w:b/>
          <w:color w:val="222222"/>
          <w:sz w:val="21"/>
        </w:rPr>
        <w:t>Master Technical Documentation, Non-Programmer Setup Guide, and Operational User Manual</w:t>
      </w:r>
    </w:p>
    <w:p>
      <w:pPr>
        <w:pStyle w:val="ListBullet"/>
        <w:spacing w:before="20" w:after="40" w:line="276" w:lineRule="auto"/>
      </w:pPr>
      <w:r>
        <w:rPr>
          <w:rFonts w:ascii="Calibri" w:hAnsi="Calibri"/>
          <w:b/>
          <w:color w:val="222222"/>
          <w:sz w:val="21"/>
        </w:rPr>
        <w:t>Official Repository:</w:t>
      </w:r>
      <w:r>
        <w:rPr>
          <w:rFonts w:ascii="Calibri" w:hAnsi="Calibri"/>
          <w:b w:val="0"/>
          <w:color w:val="222222"/>
          <w:sz w:val="21"/>
        </w:rPr>
        <w:t xml:space="preserve"> https://github.com/Jehooooo/SMART-MOBILE-BASED-SOLAR-POWERED-CHICKEN-FEEDING-SYSTEM</w:t>
      </w:r>
    </w:p>
    <w:p>
      <w:pPr>
        <w:pStyle w:val="ListBullet"/>
        <w:spacing w:before="20" w:after="40" w:line="276" w:lineRule="auto"/>
      </w:pPr>
      <w:r>
        <w:rPr>
          <w:rFonts w:ascii="Calibri" w:hAnsi="Calibri"/>
          <w:b/>
          <w:color w:val="222222"/>
          <w:sz w:val="21"/>
        </w:rPr>
        <w:t>Application Version:</w:t>
      </w:r>
      <w:r>
        <w:rPr>
          <w:rFonts w:ascii="Calibri" w:hAnsi="Calibri"/>
          <w:b w:val="0"/>
          <w:color w:val="222222"/>
          <w:sz w:val="21"/>
        </w:rPr>
        <w:t xml:space="preserve"> </w:t>
      </w:r>
      <w:r>
        <w:rPr>
          <w:rFonts w:ascii="Consolas" w:hAnsi="Consolas"/>
          <w:b w:val="0"/>
          <w:color w:val="0F5132"/>
          <w:sz w:val="19"/>
        </w:rPr>
        <w:t>1.0.0+1</w:t>
      </w:r>
      <w:r>
        <w:rPr>
          <w:rFonts w:ascii="Calibri" w:hAnsi="Calibri"/>
          <w:b w:val="0"/>
          <w:color w:val="222222"/>
          <w:sz w:val="21"/>
        </w:rPr>
        <w:t xml:space="preserve"> (</w:t>
      </w:r>
      <w:r>
        <w:rPr>
          <w:rFonts w:ascii="Consolas" w:hAnsi="Consolas"/>
          <w:b w:val="0"/>
          <w:color w:val="0F5132"/>
          <w:sz w:val="19"/>
        </w:rPr>
        <w:t>com.smartfeeder.smart_chicken_feeder</w:t>
      </w:r>
      <w:r>
        <w:rPr>
          <w:rFonts w:ascii="Calibri" w:hAnsi="Calibri"/>
          <w:b w:val="0"/>
          <w:color w:val="222222"/>
          <w:sz w:val="21"/>
        </w:rPr>
        <w:t>)</w:t>
      </w:r>
    </w:p>
    <w:p>
      <w:pPr>
        <w:pStyle w:val="ListBullet"/>
        <w:spacing w:before="20" w:after="40" w:line="276" w:lineRule="auto"/>
      </w:pPr>
      <w:r>
        <w:rPr>
          <w:rFonts w:ascii="Calibri" w:hAnsi="Calibri"/>
          <w:b/>
          <w:color w:val="222222"/>
          <w:sz w:val="21"/>
        </w:rPr>
        <w:t>Controller Target:</w:t>
      </w:r>
      <w:r>
        <w:rPr>
          <w:rFonts w:ascii="Calibri" w:hAnsi="Calibri"/>
          <w:b w:val="0"/>
          <w:color w:val="222222"/>
          <w:sz w:val="21"/>
        </w:rPr>
        <w:t xml:space="preserve"> ESP32-WROOM-32 (</w:t>
      </w:r>
      <w:r>
        <w:rPr>
          <w:rFonts w:ascii="Consolas" w:hAnsi="Consolas"/>
          <w:b w:val="0"/>
          <w:color w:val="0F5132"/>
          <w:sz w:val="19"/>
        </w:rPr>
        <w:t>esp32dev</w:t>
      </w:r>
      <w:r>
        <w:rPr>
          <w:rFonts w:ascii="Calibri" w:hAnsi="Calibri"/>
          <w:b w:val="0"/>
          <w:color w:val="222222"/>
          <w:sz w:val="21"/>
        </w:rPr>
        <w:t>, Arduino / PlatformIO Framework)</w:t>
      </w:r>
    </w:p>
    <w:p>
      <w:pPr>
        <w:pStyle w:val="ListBullet"/>
        <w:spacing w:before="20" w:after="40" w:line="276" w:lineRule="auto"/>
      </w:pPr>
      <w:r>
        <w:rPr>
          <w:rFonts w:ascii="Calibri" w:hAnsi="Calibri"/>
          <w:b/>
          <w:color w:val="222222"/>
          <w:sz w:val="21"/>
        </w:rPr>
        <w:t>Cloud Backend:</w:t>
      </w:r>
      <w:r>
        <w:rPr>
          <w:rFonts w:ascii="Calibri" w:hAnsi="Calibri"/>
          <w:b w:val="0"/>
          <w:color w:val="222222"/>
          <w:sz w:val="21"/>
        </w:rPr>
        <w:t xml:space="preserve"> Google Firebase Authentication &amp; Firebase Realtime Database (</w:t>
      </w:r>
      <w:r>
        <w:rPr>
          <w:rFonts w:ascii="Consolas" w:hAnsi="Consolas"/>
          <w:b w:val="0"/>
          <w:color w:val="0F5132"/>
          <w:sz w:val="19"/>
        </w:rPr>
        <w:t>asia-southeast1</w:t>
      </w:r>
      <w:r>
        <w:rPr>
          <w:rFonts w:ascii="Calibri" w:hAnsi="Calibri"/>
          <w:b w:val="0"/>
          <w:color w:val="222222"/>
          <w:sz w:val="21"/>
        </w:rPr>
        <w:t>)</w:t>
      </w:r>
    </w:p>
    <w:p>
      <w:pPr>
        <w:pStyle w:val="ListBullet"/>
        <w:spacing w:before="20" w:after="40" w:line="276" w:lineRule="auto"/>
      </w:pPr>
      <w:r>
        <w:rPr>
          <w:rFonts w:ascii="Calibri" w:hAnsi="Calibri"/>
          <w:b/>
          <w:color w:val="222222"/>
          <w:sz w:val="21"/>
        </w:rPr>
        <w:t>Companion Flowchart Suite:</w:t>
      </w:r>
      <w:r>
        <w:rPr>
          <w:rFonts w:ascii="Calibri" w:hAnsi="Calibri"/>
          <w:b w:val="0"/>
          <w:color w:val="222222"/>
          <w:sz w:val="21"/>
        </w:rPr>
        <w:t xml:space="preserve"> </w:t>
      </w:r>
      <w:r>
        <w:rPr>
          <w:rFonts w:ascii="Calibri" w:hAnsi="Calibri"/>
          <w:b w:val="0"/>
          <w:color w:val="1B5E20"/>
          <w:sz w:val="21"/>
          <w:u w:val="single"/>
        </w:rPr>
        <w:t>docs/SYSTEM_FLOWCHART.md</w:t>
      </w:r>
    </w:p>
    <w:p>
      <w:pPr>
        <w:pStyle w:val="Heading1"/>
        <w:keepNext/>
        <w:spacing w:before="320" w:after="120"/>
      </w:pPr>
      <w:r>
        <w:rPr>
          <w:rFonts w:ascii="Calibri" w:hAnsi="Calibri"/>
          <w:color w:val="1B5E20"/>
        </w:rPr>
        <w:t>Quick Glossary for Non-Programmers</w:t>
      </w:r>
    </w:p>
    <w:p>
      <w:pPr>
        <w:spacing w:before="0" w:after="100" w:line="276" w:lineRule="auto"/>
      </w:pPr>
      <w:r>
        <w:rPr>
          <w:rFonts w:ascii="Calibri" w:hAnsi="Calibri"/>
          <w:b w:val="0"/>
          <w:color w:val="222222"/>
          <w:sz w:val="21"/>
        </w:rPr>
        <w:t>If you do not have a programming or electronics background, use this plain-language reference whenever technical terms appear:</w:t>
      </w:r>
    </w:p>
    <w:tbl>
      <w:tblPr>
        <w:tblW w:type="auto" w:w="0"/>
        <w:jc w:val="center"/>
        <w:tblLook w:firstColumn="1" w:firstRow="1" w:lastColumn="0" w:lastRow="0" w:noHBand="0" w:noVBand="1" w:val="04A0"/>
      </w:tblPr>
      <w:tblGrid>
        <w:gridCol w:w="4680"/>
        <w:gridCol w:w="4680"/>
      </w:tblGrid>
      <w:tr>
        <w:trPr>
          <w:cantSplit/>
          <w:tblHeader/>
          <w:cantSplit/>
        </w:trPr>
        <w:tc>
          <w:tcPr>
            <w:tcW w:type="dxa" w:w="468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Term</w:t>
            </w:r>
          </w:p>
        </w:tc>
        <w:tc>
          <w:tcPr>
            <w:tcW w:type="dxa" w:w="468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Plain-English Meaning</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APK (`.apk` file)</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An installation file for Android phones (similar to an </w:t>
            </w:r>
            <w:r>
              <w:rPr>
                <w:rFonts w:ascii="Consolas" w:hAnsi="Consolas"/>
                <w:b w:val="0"/>
                <w:color w:val="0F5132"/>
                <w:sz w:val="16"/>
              </w:rPr>
              <w:t>.exe</w:t>
            </w:r>
            <w:r>
              <w:rPr>
                <w:rFonts w:ascii="Calibri" w:hAnsi="Calibri"/>
                <w:b w:val="0"/>
                <w:color w:val="222222"/>
                <w:sz w:val="18"/>
              </w:rPr>
              <w:t xml:space="preserve"> installer on Windows). Does </w:t>
            </w:r>
            <w:r>
              <w:rPr>
                <w:rFonts w:ascii="Calibri" w:hAnsi="Calibri"/>
                <w:b/>
                <w:color w:val="222222"/>
                <w:sz w:val="18"/>
              </w:rPr>
              <w:t>not</w:t>
            </w:r>
            <w:r>
              <w:rPr>
                <w:rFonts w:ascii="Calibri" w:hAnsi="Calibri"/>
                <w:b w:val="0"/>
                <w:color w:val="222222"/>
                <w:sz w:val="18"/>
              </w:rPr>
              <w:t xml:space="preserve"> work on iPhones.</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Buck Converter (`LM2596`)</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small voltage-step-down board that safely reduces the 12-volt battery power down to 5.0 volts for the electronics and motor.</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Calibration / Tare</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Tare</w:t>
            </w:r>
            <w:r>
              <w:rPr>
                <w:rFonts w:ascii="Calibri" w:hAnsi="Calibri"/>
                <w:b w:val="0"/>
                <w:color w:val="222222"/>
                <w:sz w:val="18"/>
              </w:rPr>
              <w:t xml:space="preserve"> resets the weighing scale to </w:t>
            </w:r>
            <w:r>
              <w:rPr>
                <w:rFonts w:ascii="Consolas" w:hAnsi="Consolas"/>
                <w:b w:val="0"/>
                <w:color w:val="0F5132"/>
                <w:sz w:val="16"/>
              </w:rPr>
              <w:t>0.0 grams</w:t>
            </w:r>
            <w:r>
              <w:rPr>
                <w:rFonts w:ascii="Calibri" w:hAnsi="Calibri"/>
                <w:b w:val="0"/>
                <w:color w:val="222222"/>
                <w:sz w:val="18"/>
              </w:rPr>
              <w:t xml:space="preserve"> when the tray is empty. </w:t>
            </w:r>
            <w:r>
              <w:rPr>
                <w:rFonts w:ascii="Calibri" w:hAnsi="Calibri"/>
                <w:b/>
                <w:color w:val="222222"/>
                <w:sz w:val="18"/>
              </w:rPr>
              <w:t>Calibration</w:t>
            </w:r>
            <w:r>
              <w:rPr>
                <w:rFonts w:ascii="Calibri" w:hAnsi="Calibri"/>
                <w:b w:val="0"/>
                <w:color w:val="222222"/>
                <w:sz w:val="18"/>
              </w:rPr>
              <w:t xml:space="preserve"> teaches the scale what a known weight (like a 500g water bottle) feels like so future portions are accurate.</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ESP32</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The small computer board ("brain") inside the feeder box that reads the sensors, moves the feed gate motor, and talks to Wi-Fi.</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Firebase Realtime Database</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Google's secure cloud storage that acts as a live message board between your phone and the ESP32 over the internet.</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Firmware</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The permanent control program uploaded onto the ESP32 board from a computer via a USB cable.</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Pin</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One of the numbered metal pins along the edges of the ESP32 board where wires from sensors and motors connect.</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Heartbeat</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regular "I am alive" timestamp sent by the ESP32 every 10 seconds so the mobile app knows the machine has power and internet.</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Load Cell &amp; `HX711`</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The metal weighing bar (</w:t>
            </w:r>
            <w:r>
              <w:rPr>
                <w:rFonts w:ascii="Calibri" w:hAnsi="Calibri"/>
                <w:b/>
                <w:color w:val="222222"/>
                <w:sz w:val="18"/>
              </w:rPr>
              <w:t>load cell</w:t>
            </w:r>
            <w:r>
              <w:rPr>
                <w:rFonts w:ascii="Calibri" w:hAnsi="Calibri"/>
                <w:b w:val="0"/>
                <w:color w:val="222222"/>
                <w:sz w:val="18"/>
              </w:rPr>
              <w:t>) under the feed tray and its signal amplifier board (</w:t>
            </w:r>
            <w:r>
              <w:rPr>
                <w:rFonts w:ascii="Calibri" w:hAnsi="Calibri"/>
                <w:b/>
                <w:color w:val="222222"/>
                <w:sz w:val="18"/>
              </w:rPr>
              <w:t>HX711</w:t>
            </w:r>
            <w:r>
              <w:rPr>
                <w:rFonts w:ascii="Calibri" w:hAnsi="Calibri"/>
                <w:b w:val="0"/>
                <w:color w:val="222222"/>
                <w:sz w:val="18"/>
              </w:rPr>
              <w:t>) that measure dispensed feed in grams.</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NVS (Non-Volatile Storage)</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Permanent memory inside the ESP32 chip that remembers your schedules and scale calibration even if the battery is unplugged.</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PWA (Progressive Web App)</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web version of the app that iPhone/iPad users can save directly onto their Home Screen from Safari without using the App Store.</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RTC (`DS3231`)</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coin-battery-backed digital clock module that keeps accurate time even if farm Wi-Fi and main power are turned off.</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Servo Motor (`MG996R`)</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motorized arm that rotates to exact angles (</w:t>
            </w:r>
            <w:r>
              <w:rPr>
                <w:rFonts w:ascii="Consolas" w:hAnsi="Consolas"/>
                <w:b w:val="0"/>
                <w:color w:val="0F5132"/>
                <w:sz w:val="16"/>
              </w:rPr>
              <w:t>0°</w:t>
            </w:r>
            <w:r>
              <w:rPr>
                <w:rFonts w:ascii="Calibri" w:hAnsi="Calibri"/>
                <w:b w:val="0"/>
                <w:color w:val="222222"/>
                <w:sz w:val="18"/>
              </w:rPr>
              <w:t xml:space="preserve"> closed, </w:t>
            </w:r>
            <w:r>
              <w:rPr>
                <w:rFonts w:ascii="Consolas" w:hAnsi="Consolas"/>
                <w:b w:val="0"/>
                <w:color w:val="0F5132"/>
                <w:sz w:val="16"/>
              </w:rPr>
              <w:t>90°</w:t>
            </w:r>
            <w:r>
              <w:rPr>
                <w:rFonts w:ascii="Calibri" w:hAnsi="Calibri"/>
                <w:b w:val="0"/>
                <w:color w:val="222222"/>
                <w:sz w:val="18"/>
              </w:rPr>
              <w:t xml:space="preserve"> open) to open and shut the feed chute gate.</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SoftAP (Direct Wi-Fi Mode)</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built-in Wi-Fi hotspot (</w:t>
            </w:r>
            <w:r>
              <w:rPr>
                <w:rFonts w:ascii="Consolas" w:hAnsi="Consolas"/>
                <w:b w:val="0"/>
                <w:color w:val="0F5132"/>
                <w:sz w:val="16"/>
              </w:rPr>
              <w:t>SmartFeeder-AP</w:t>
            </w:r>
            <w:r>
              <w:rPr>
                <w:rFonts w:ascii="Calibri" w:hAnsi="Calibri"/>
                <w:b w:val="0"/>
                <w:color w:val="222222"/>
                <w:sz w:val="18"/>
              </w:rPr>
              <w:t>) broadcast directly by the feeder machine so your phone can control it nearby with zero internet.</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Telemetry</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Live sensor measurements sent from the feeder to your phone (feed hopper percentage, battery voltage, tray weight, solar status).</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Ultrasonic Sensor (`HC-SR04`)</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 distance sensor mounted under the top hopper lid that bounces sound waves off the feed pellets to measure how full the container is.</w:t>
            </w:r>
          </w:p>
        </w:tc>
      </w:tr>
    </w:tbl>
    <w:p>
      <w:pPr>
        <w:spacing w:after="120"/>
      </w:pPr>
    </w:p>
    <w:p>
      <w:pPr>
        <w:pStyle w:val="Heading1"/>
        <w:keepNext/>
        <w:spacing w:before="320" w:after="120"/>
      </w:pPr>
      <w:r>
        <w:rPr>
          <w:rFonts w:ascii="Calibri" w:hAnsi="Calibri"/>
          <w:color w:val="1B5E20"/>
        </w:rPr>
        <w:t>Implementation &amp; Verification Status Legend</w:t>
      </w:r>
    </w:p>
    <w:p>
      <w:pPr>
        <w:spacing w:before="0" w:after="100" w:line="276" w:lineRule="auto"/>
      </w:pPr>
      <w:r>
        <w:rPr>
          <w:rFonts w:ascii="Calibri" w:hAnsi="Calibri"/>
          <w:b w:val="0"/>
          <w:color w:val="222222"/>
          <w:sz w:val="21"/>
        </w:rPr>
        <w:t>To guarantee strict academic and engineering transparency, every capability in this manual is classified using six explicit status labels:</w:t>
      </w:r>
    </w:p>
    <w:p>
      <w:pPr>
        <w:pStyle w:val="ListBullet"/>
        <w:spacing w:before="20" w:after="40" w:line="276" w:lineRule="auto"/>
      </w:pPr>
      <w:r>
        <w:rPr>
          <w:rFonts w:ascii="Calibri" w:hAnsi="Calibri"/>
          <w:b/>
          <w:color w:val="222222"/>
          <w:sz w:val="21"/>
        </w:rPr>
        <w:t>`IMPLEMENTED`</w:t>
      </w:r>
      <w:r>
        <w:rPr>
          <w:rFonts w:ascii="Calibri" w:hAnsi="Calibri"/>
          <w:b w:val="0"/>
          <w:color w:val="222222"/>
          <w:sz w:val="21"/>
        </w:rPr>
        <w:t xml:space="preserve"> — Code is written and active in </w:t>
      </w:r>
      <w:r>
        <w:rPr>
          <w:rFonts w:ascii="Consolas" w:hAnsi="Consolas"/>
          <w:b w:val="0"/>
          <w:color w:val="0F5132"/>
          <w:sz w:val="19"/>
        </w:rPr>
        <w:t>app/</w:t>
      </w:r>
      <w:r>
        <w:rPr>
          <w:rFonts w:ascii="Calibri" w:hAnsi="Calibri"/>
          <w:b w:val="0"/>
          <w:color w:val="222222"/>
          <w:sz w:val="21"/>
        </w:rPr>
        <w:t xml:space="preserve"> or </w:t>
      </w:r>
      <w:r>
        <w:rPr>
          <w:rFonts w:ascii="Consolas" w:hAnsi="Consolas"/>
          <w:b w:val="0"/>
          <w:color w:val="0F5132"/>
          <w:sz w:val="19"/>
        </w:rPr>
        <w:t>firmware/</w:t>
      </w:r>
      <w:r>
        <w:rPr>
          <w:rFonts w:ascii="Calibri" w:hAnsi="Calibri"/>
          <w:b w:val="0"/>
          <w:color w:val="222222"/>
          <w:sz w:val="21"/>
        </w:rPr>
        <w:t>.</w:t>
      </w:r>
    </w:p>
    <w:p>
      <w:pPr>
        <w:pStyle w:val="ListBullet"/>
        <w:spacing w:before="20" w:after="40" w:line="276" w:lineRule="auto"/>
      </w:pPr>
      <w:r>
        <w:rPr>
          <w:rFonts w:ascii="Calibri" w:hAnsi="Calibri"/>
          <w:b/>
          <w:color w:val="222222"/>
          <w:sz w:val="21"/>
        </w:rPr>
        <w:t>`TESTED`</w:t>
      </w:r>
      <w:r>
        <w:rPr>
          <w:rFonts w:ascii="Calibri" w:hAnsi="Calibri"/>
          <w:b w:val="0"/>
          <w:color w:val="222222"/>
          <w:sz w:val="21"/>
        </w:rPr>
        <w:t xml:space="preserve"> — Verified by automated software tests (</w:t>
      </w:r>
      <w:r>
        <w:rPr>
          <w:rFonts w:ascii="Consolas" w:hAnsi="Consolas"/>
          <w:b w:val="0"/>
          <w:color w:val="0F5132"/>
          <w:sz w:val="19"/>
        </w:rPr>
        <w:t>24/24</w:t>
      </w:r>
      <w:r>
        <w:rPr>
          <w:rFonts w:ascii="Calibri" w:hAnsi="Calibri"/>
          <w:b w:val="0"/>
          <w:color w:val="222222"/>
          <w:sz w:val="21"/>
        </w:rPr>
        <w:t xml:space="preserve"> Flutter tests passing) and firmware compilation (</w:t>
      </w:r>
      <w:r>
        <w:rPr>
          <w:rFonts w:ascii="Consolas" w:hAnsi="Consolas"/>
          <w:b w:val="0"/>
          <w:color w:val="0F5132"/>
          <w:sz w:val="19"/>
        </w:rPr>
        <w:t>pio run</w:t>
      </w:r>
      <w:r>
        <w:rPr>
          <w:rFonts w:ascii="Calibri" w:hAnsi="Calibri"/>
          <w:b w:val="0"/>
          <w:color w:val="222222"/>
          <w:sz w:val="21"/>
        </w:rPr>
        <w:t xml:space="preserve"> exit code </w:t>
      </w:r>
      <w:r>
        <w:rPr>
          <w:rFonts w:ascii="Consolas" w:hAnsi="Consolas"/>
          <w:b w:val="0"/>
          <w:color w:val="0F5132"/>
          <w:sz w:val="19"/>
        </w:rPr>
        <w:t>0</w:t>
      </w:r>
      <w:r>
        <w:rPr>
          <w:rFonts w:ascii="Calibri" w:hAnsi="Calibri"/>
          <w:b w:val="0"/>
          <w:color w:val="222222"/>
          <w:sz w:val="21"/>
        </w:rPr>
        <w:t>).</w:t>
      </w:r>
    </w:p>
    <w:p>
      <w:pPr>
        <w:pStyle w:val="ListBullet"/>
        <w:spacing w:before="20" w:after="40" w:line="276" w:lineRule="auto"/>
      </w:pPr>
      <w:r>
        <w:rPr>
          <w:rFonts w:ascii="Calibri" w:hAnsi="Calibri"/>
          <w:b/>
          <w:color w:val="222222"/>
          <w:sz w:val="21"/>
        </w:rPr>
        <w:t>`PARTIALLY IMPLEMENTED`</w:t>
      </w:r>
      <w:r>
        <w:rPr>
          <w:rFonts w:ascii="Calibri" w:hAnsi="Calibri"/>
          <w:b w:val="0"/>
          <w:color w:val="222222"/>
          <w:sz w:val="21"/>
        </w:rPr>
        <w:t xml:space="preserve"> — Core capability works, with specific platform constraints documented (e.g., iOS native unsigned CI build vs. working Safari PWA).</w:t>
      </w:r>
    </w:p>
    <w:p>
      <w:pPr>
        <w:pStyle w:val="ListBullet"/>
        <w:spacing w:before="20" w:after="40" w:line="276" w:lineRule="auto"/>
      </w:pPr>
      <w:r>
        <w:rPr>
          <w:rFonts w:ascii="Calibri" w:hAnsi="Calibri"/>
          <w:b/>
          <w:color w:val="222222"/>
          <w:sz w:val="21"/>
        </w:rPr>
        <w:t>`NOT IMPLEMENTED`</w:t>
      </w:r>
      <w:r>
        <w:rPr>
          <w:rFonts w:ascii="Calibri" w:hAnsi="Calibri"/>
          <w:b w:val="0"/>
          <w:color w:val="222222"/>
          <w:sz w:val="21"/>
        </w:rPr>
        <w:t xml:space="preserve"> — Intentionally excluded from system scope (e.g., live camera streaming, multi-farm cloud user management, background push server).</w:t>
      </w:r>
    </w:p>
    <w:p>
      <w:pPr>
        <w:pStyle w:val="ListBullet"/>
        <w:spacing w:before="20" w:after="40" w:line="276" w:lineRule="auto"/>
      </w:pPr>
      <w:r>
        <w:rPr>
          <w:rFonts w:ascii="Calibri" w:hAnsi="Calibri"/>
          <w:b/>
          <w:color w:val="222222"/>
          <w:sz w:val="21"/>
        </w:rPr>
        <w:t>`NOT VERIFIED`</w:t>
      </w:r>
      <w:r>
        <w:rPr>
          <w:rFonts w:ascii="Calibri" w:hAnsi="Calibri"/>
          <w:b w:val="0"/>
          <w:color w:val="222222"/>
          <w:sz w:val="21"/>
        </w:rPr>
        <w:t xml:space="preserve"> — Software/firmware logic is implemented, </w:t>
      </w:r>
      <w:r>
        <w:rPr>
          <w:rFonts w:ascii="Calibri" w:hAnsi="Calibri"/>
          <w:b/>
          <w:color w:val="222222"/>
          <w:sz w:val="21"/>
        </w:rPr>
        <w:t>but physical bench/coop testing with live hardware is required</w:t>
      </w:r>
      <w:r>
        <w:rPr>
          <w:rFonts w:ascii="Calibri" w:hAnsi="Calibri"/>
          <w:b w:val="0"/>
          <w:color w:val="222222"/>
          <w:sz w:val="21"/>
        </w:rPr>
        <w:t xml:space="preserve"> to confirm real-world mechanical/electrical metrics.</w:t>
      </w:r>
    </w:p>
    <w:p>
      <w:pPr>
        <w:pStyle w:val="ListBullet"/>
        <w:spacing w:before="20" w:after="40" w:line="276" w:lineRule="auto"/>
      </w:pPr>
      <w:r>
        <w:rPr>
          <w:rFonts w:ascii="Calibri" w:hAnsi="Calibri"/>
          <w:b/>
          <w:color w:val="222222"/>
          <w:sz w:val="21"/>
        </w:rPr>
        <w:t>`RECOMMENDED IMPROVEMENT`</w:t>
      </w:r>
      <w:r>
        <w:rPr>
          <w:rFonts w:ascii="Calibri" w:hAnsi="Calibri"/>
          <w:b w:val="0"/>
          <w:color w:val="222222"/>
          <w:sz w:val="21"/>
        </w:rPr>
        <w:t xml:space="preserve"> — Optional enhancement not currently coded, clearly separated from existing features.</w:t>
      </w:r>
    </w:p>
    <w:p>
      <w:r>
        <w:br w:type="page"/>
      </w:r>
    </w:p>
    <w:p>
      <w:pPr>
        <w:pStyle w:val="Heading1"/>
        <w:keepNext/>
        <w:spacing w:before="320" w:after="120"/>
      </w:pPr>
      <w:r>
        <w:rPr>
          <w:rFonts w:ascii="Calibri" w:hAnsi="Calibri"/>
          <w:color w:val="1B5E20"/>
        </w:rPr>
        <w:t>Chapter 1: Project Overview</w:t>
      </w:r>
    </w:p>
    <w:p>
      <w:pPr>
        <w:pStyle w:val="Heading2"/>
        <w:keepNext/>
        <w:spacing w:before="240" w:after="80"/>
      </w:pPr>
      <w:r>
        <w:rPr>
          <w:rFonts w:ascii="Calibri" w:hAnsi="Calibri"/>
          <w:color w:val="2E7D32"/>
        </w:rPr>
        <w:t>1.1 Project Introduction</w:t>
      </w:r>
    </w:p>
    <w:p>
      <w:pPr>
        <w:spacing w:before="0" w:after="100" w:line="276" w:lineRule="auto"/>
      </w:pPr>
      <w:r>
        <w:rPr>
          <w:rFonts w:ascii="Calibri" w:hAnsi="Calibri"/>
          <w:b w:val="0"/>
          <w:color w:val="222222"/>
          <w:sz w:val="21"/>
        </w:rPr>
        <w:t>Poultry farming in rural and off-grid agricultural communities faces two persistent operational challenges: inconsistent manual feeding schedules—which lead to feed wastage or uneven flock growth—and unreliable grid electricity or rural internet connectivity.</w:t>
      </w:r>
    </w:p>
    <w:p>
      <w:pPr>
        <w:spacing w:before="0" w:after="100" w:line="276" w:lineRule="auto"/>
      </w:pPr>
      <w:r>
        <w:rPr>
          <w:rFonts w:ascii="Calibri" w:hAnsi="Calibri"/>
          <w:b w:val="0"/>
          <w:color w:val="222222"/>
          <w:sz w:val="21"/>
        </w:rPr>
        <w:t xml:space="preserve">The </w:t>
      </w:r>
      <w:r>
        <w:rPr>
          <w:rFonts w:ascii="Calibri" w:hAnsi="Calibri"/>
          <w:b/>
          <w:color w:val="222222"/>
          <w:sz w:val="21"/>
        </w:rPr>
        <w:t>Smart Mobile-Based Solar-Powered Chicken Feeding System with Automated Dispensing and Real-Time Alerts</w:t>
      </w:r>
      <w:r>
        <w:rPr>
          <w:rFonts w:ascii="Calibri" w:hAnsi="Calibri"/>
          <w:b w:val="0"/>
          <w:color w:val="222222"/>
          <w:sz w:val="21"/>
        </w:rPr>
        <w:t xml:space="preserve"> solves these problems by combining a </w:t>
      </w:r>
      <w:r>
        <w:rPr>
          <w:rFonts w:ascii="Calibri" w:hAnsi="Calibri"/>
          <w:b/>
          <w:color w:val="222222"/>
          <w:sz w:val="21"/>
        </w:rPr>
        <w:t>12V solar-charged off-grid power subsystem</w:t>
      </w:r>
      <w:r>
        <w:rPr>
          <w:rFonts w:ascii="Calibri" w:hAnsi="Calibri"/>
          <w:b w:val="0"/>
          <w:color w:val="222222"/>
          <w:sz w:val="21"/>
        </w:rPr>
        <w:t xml:space="preserve">, an </w:t>
      </w:r>
      <w:r>
        <w:rPr>
          <w:rFonts w:ascii="Calibri" w:hAnsi="Calibri"/>
          <w:b/>
          <w:color w:val="222222"/>
          <w:sz w:val="21"/>
        </w:rPr>
        <w:t>ESP32-WROOM-32 embedded controller</w:t>
      </w:r>
      <w:r>
        <w:rPr>
          <w:rFonts w:ascii="Calibri" w:hAnsi="Calibri"/>
          <w:b w:val="0"/>
          <w:color w:val="222222"/>
          <w:sz w:val="21"/>
        </w:rPr>
        <w:t xml:space="preserve"> with closed-loop load-cell weighing and ultrasonic hopper sensing, </w:t>
      </w:r>
      <w:r>
        <w:rPr>
          <w:rFonts w:ascii="Calibri" w:hAnsi="Calibri"/>
          <w:b/>
          <w:color w:val="222222"/>
          <w:sz w:val="21"/>
        </w:rPr>
        <w:t>Firebase Realtime Database</w:t>
      </w:r>
      <w:r>
        <w:rPr>
          <w:rFonts w:ascii="Calibri" w:hAnsi="Calibri"/>
          <w:b w:val="0"/>
          <w:color w:val="222222"/>
          <w:sz w:val="21"/>
        </w:rPr>
        <w:t xml:space="preserve"> cloud synchronization, and a cross-platform </w:t>
      </w:r>
      <w:r>
        <w:rPr>
          <w:rFonts w:ascii="Calibri" w:hAnsi="Calibri"/>
          <w:b/>
          <w:color w:val="222222"/>
          <w:sz w:val="21"/>
        </w:rPr>
        <w:t>Flutter mobile application</w:t>
      </w:r>
      <w:r>
        <w:rPr>
          <w:rFonts w:ascii="Calibri" w:hAnsi="Calibri"/>
          <w:b w:val="0"/>
          <w:color w:val="222222"/>
          <w:sz w:val="21"/>
        </w:rPr>
        <w:t>. Whether the farmer is miles away using mobile data or standing beside an off-grid coop with no internet at all, the feeder delivers measured rations on schedule and alerts the operator when feed or battery reserves run low.</w:t>
      </w:r>
    </w:p>
    <w:p>
      <w:pPr>
        <w:pStyle w:val="Heading2"/>
        <w:keepNext/>
        <w:spacing w:before="240" w:after="80"/>
      </w:pPr>
      <w:r>
        <w:rPr>
          <w:rFonts w:ascii="Calibri" w:hAnsi="Calibri"/>
          <w:color w:val="2E7D32"/>
        </w:rPr>
        <w:t>1.2 Purpose and Objectives</w:t>
      </w:r>
    </w:p>
    <w:p>
      <w:pPr>
        <w:pStyle w:val="ListNumber"/>
        <w:spacing w:before="20" w:after="40" w:line="276" w:lineRule="auto"/>
      </w:pPr>
      <w:r>
        <w:rPr>
          <w:rFonts w:ascii="Calibri" w:hAnsi="Calibri"/>
          <w:b/>
          <w:color w:val="222222"/>
          <w:sz w:val="21"/>
        </w:rPr>
        <w:t>Automate Poultry Ration Dispensing:</w:t>
      </w:r>
      <w:r>
        <w:rPr>
          <w:rFonts w:ascii="Calibri" w:hAnsi="Calibri"/>
          <w:b w:val="0"/>
          <w:color w:val="222222"/>
          <w:sz w:val="21"/>
        </w:rPr>
        <w:t xml:space="preserve"> Eliminate missed or late feedings using programmable daily schedules backed by an onboard DS3231 Real-Time Clock (</w:t>
      </w:r>
      <w:r>
        <w:rPr>
          <w:rFonts w:ascii="Consolas" w:hAnsi="Consolas"/>
          <w:b w:val="0"/>
          <w:color w:val="0F5132"/>
          <w:sz w:val="19"/>
        </w:rPr>
        <w:t>RTC</w:t>
      </w:r>
      <w:r>
        <w:rPr>
          <w:rFonts w:ascii="Calibri" w:hAnsi="Calibri"/>
          <w:b w:val="0"/>
          <w:color w:val="222222"/>
          <w:sz w:val="21"/>
        </w:rPr>
        <w:t>) and non-volatile flash memory (</w:t>
      </w:r>
      <w:r>
        <w:rPr>
          <w:rFonts w:ascii="Consolas" w:hAnsi="Consolas"/>
          <w:b w:val="0"/>
          <w:color w:val="0F5132"/>
          <w:sz w:val="19"/>
        </w:rPr>
        <w:t>NVS</w:t>
      </w:r>
      <w:r>
        <w:rPr>
          <w:rFonts w:ascii="Calibri" w:hAnsi="Calibri"/>
          <w:b w:val="0"/>
          <w:color w:val="222222"/>
          <w:sz w:val="21"/>
        </w:rPr>
        <w:t>).</w:t>
      </w:r>
    </w:p>
    <w:p>
      <w:pPr>
        <w:pStyle w:val="ListNumber"/>
        <w:spacing w:before="20" w:after="40" w:line="276" w:lineRule="auto"/>
      </w:pPr>
      <w:r>
        <w:rPr>
          <w:rFonts w:ascii="Calibri" w:hAnsi="Calibri"/>
          <w:b/>
          <w:color w:val="222222"/>
          <w:sz w:val="21"/>
        </w:rPr>
        <w:t>Ensure Portion Accuracy:</w:t>
      </w:r>
      <w:r>
        <w:rPr>
          <w:rFonts w:ascii="Calibri" w:hAnsi="Calibri"/>
          <w:b w:val="0"/>
          <w:color w:val="222222"/>
          <w:sz w:val="21"/>
        </w:rPr>
        <w:t xml:space="preserve"> Measure dispensed feed in real time using a </w:t>
      </w:r>
      <w:r>
        <w:rPr>
          <w:rFonts w:ascii="Consolas" w:hAnsi="Consolas"/>
          <w:b w:val="0"/>
          <w:color w:val="0F5132"/>
          <w:sz w:val="19"/>
        </w:rPr>
        <w:t>5 kg</w:t>
      </w:r>
      <w:r>
        <w:rPr>
          <w:rFonts w:ascii="Calibri" w:hAnsi="Calibri"/>
          <w:b w:val="0"/>
          <w:color w:val="222222"/>
          <w:sz w:val="21"/>
        </w:rPr>
        <w:t xml:space="preserve"> strain-gauge load cell and </w:t>
      </w:r>
      <w:r>
        <w:rPr>
          <w:rFonts w:ascii="Consolas" w:hAnsi="Consolas"/>
          <w:b w:val="0"/>
          <w:color w:val="0F5132"/>
          <w:sz w:val="19"/>
        </w:rPr>
        <w:t>HX711</w:t>
      </w:r>
      <w:r>
        <w:rPr>
          <w:rFonts w:ascii="Calibri" w:hAnsi="Calibri"/>
          <w:b w:val="0"/>
          <w:color w:val="222222"/>
          <w:sz w:val="21"/>
        </w:rPr>
        <w:t xml:space="preserve"> 24-bit amplifier, closing the </w:t>
      </w:r>
      <w:r>
        <w:rPr>
          <w:rFonts w:ascii="Consolas" w:hAnsi="Consolas"/>
          <w:b w:val="0"/>
          <w:color w:val="0F5132"/>
          <w:sz w:val="19"/>
        </w:rPr>
        <w:t>MG996R</w:t>
      </w:r>
      <w:r>
        <w:rPr>
          <w:rFonts w:ascii="Calibri" w:hAnsi="Calibri"/>
          <w:b w:val="0"/>
          <w:color w:val="222222"/>
          <w:sz w:val="21"/>
        </w:rPr>
        <w:t xml:space="preserve"> servo gate automatically once the target gram weight is reached (with timed fallback when operating in duration mode).</w:t>
      </w:r>
    </w:p>
    <w:p>
      <w:pPr>
        <w:pStyle w:val="ListNumber"/>
        <w:spacing w:before="20" w:after="40" w:line="276" w:lineRule="auto"/>
      </w:pPr>
      <w:r>
        <w:rPr>
          <w:rFonts w:ascii="Calibri" w:hAnsi="Calibri"/>
          <w:b/>
          <w:color w:val="222222"/>
          <w:sz w:val="21"/>
        </w:rPr>
        <w:t>Operate Independently of Grid Power:</w:t>
      </w:r>
      <w:r>
        <w:rPr>
          <w:rFonts w:ascii="Calibri" w:hAnsi="Calibri"/>
          <w:b w:val="0"/>
          <w:color w:val="222222"/>
          <w:sz w:val="21"/>
        </w:rPr>
        <w:t xml:space="preserve"> Run 24/7 on a </w:t>
      </w:r>
      <w:r>
        <w:rPr>
          <w:rFonts w:ascii="Consolas" w:hAnsi="Consolas"/>
          <w:b w:val="0"/>
          <w:color w:val="0F5132"/>
          <w:sz w:val="19"/>
        </w:rPr>
        <w:t>12V</w:t>
      </w:r>
      <w:r>
        <w:rPr>
          <w:rFonts w:ascii="Calibri" w:hAnsi="Calibri"/>
          <w:b w:val="0"/>
          <w:color w:val="222222"/>
          <w:sz w:val="21"/>
        </w:rPr>
        <w:t xml:space="preserve"> solar panel, solar charge controller, rechargeable </w:t>
      </w:r>
      <w:r>
        <w:rPr>
          <w:rFonts w:ascii="Consolas" w:hAnsi="Consolas"/>
          <w:b w:val="0"/>
          <w:color w:val="0F5132"/>
          <w:sz w:val="19"/>
        </w:rPr>
        <w:t>12V</w:t>
      </w:r>
      <w:r>
        <w:rPr>
          <w:rFonts w:ascii="Calibri" w:hAnsi="Calibri"/>
          <w:b w:val="0"/>
          <w:color w:val="222222"/>
          <w:sz w:val="21"/>
        </w:rPr>
        <w:t xml:space="preserve"> battery, and </w:t>
      </w:r>
      <w:r>
        <w:rPr>
          <w:rFonts w:ascii="Consolas" w:hAnsi="Consolas"/>
          <w:b w:val="0"/>
          <w:color w:val="0F5132"/>
          <w:sz w:val="19"/>
        </w:rPr>
        <w:t>5.0V</w:t>
      </w:r>
      <w:r>
        <w:rPr>
          <w:rFonts w:ascii="Calibri" w:hAnsi="Calibri"/>
          <w:b w:val="0"/>
          <w:color w:val="222222"/>
          <w:sz w:val="21"/>
        </w:rPr>
        <w:t xml:space="preserve"> </w:t>
      </w:r>
      <w:r>
        <w:rPr>
          <w:rFonts w:ascii="Consolas" w:hAnsi="Consolas"/>
          <w:b w:val="0"/>
          <w:color w:val="0F5132"/>
          <w:sz w:val="19"/>
        </w:rPr>
        <w:t>LM2596</w:t>
      </w:r>
      <w:r>
        <w:rPr>
          <w:rFonts w:ascii="Calibri" w:hAnsi="Calibri"/>
          <w:b w:val="0"/>
          <w:color w:val="222222"/>
          <w:sz w:val="21"/>
        </w:rPr>
        <w:t xml:space="preserve"> buck regulator, protected by an </w:t>
      </w:r>
      <w:r>
        <w:rPr>
          <w:rFonts w:ascii="Consolas" w:hAnsi="Consolas"/>
          <w:b w:val="0"/>
          <w:color w:val="0F5132"/>
          <w:sz w:val="19"/>
        </w:rPr>
        <w:t>11.2V</w:t>
      </w:r>
      <w:r>
        <w:rPr>
          <w:rFonts w:ascii="Calibri" w:hAnsi="Calibri"/>
          <w:b w:val="0"/>
          <w:color w:val="222222"/>
          <w:sz w:val="21"/>
        </w:rPr>
        <w:t xml:space="preserve"> deep-discharge motor lockout.</w:t>
      </w:r>
    </w:p>
    <w:p>
      <w:pPr>
        <w:pStyle w:val="ListNumber"/>
        <w:spacing w:before="20" w:after="40" w:line="276" w:lineRule="auto"/>
      </w:pPr>
      <w:r>
        <w:rPr>
          <w:rFonts w:ascii="Calibri" w:hAnsi="Calibri"/>
          <w:b/>
          <w:color w:val="222222"/>
          <w:sz w:val="21"/>
        </w:rPr>
        <w:t>Provide Real-Time Remote Monitoring &amp; Alerts:</w:t>
      </w:r>
      <w:r>
        <w:rPr>
          <w:rFonts w:ascii="Calibri" w:hAnsi="Calibri"/>
          <w:b w:val="0"/>
          <w:color w:val="222222"/>
          <w:sz w:val="21"/>
        </w:rPr>
        <w:t xml:space="preserve"> Stream hopper level (</w:t>
      </w:r>
      <w:r>
        <w:rPr>
          <w:rFonts w:ascii="Consolas" w:hAnsi="Consolas"/>
          <w:b w:val="0"/>
          <w:color w:val="0F5132"/>
          <w:sz w:val="19"/>
        </w:rPr>
        <w:t>%</w:t>
      </w:r>
      <w:r>
        <w:rPr>
          <w:rFonts w:ascii="Calibri" w:hAnsi="Calibri"/>
          <w:b w:val="0"/>
          <w:color w:val="222222"/>
          <w:sz w:val="21"/>
        </w:rPr>
        <w:t xml:space="preserve">, estimated </w:t>
      </w:r>
      <w:r>
        <w:rPr>
          <w:rFonts w:ascii="Consolas" w:hAnsi="Consolas"/>
          <w:b w:val="0"/>
          <w:color w:val="0F5132"/>
          <w:sz w:val="19"/>
        </w:rPr>
        <w:t>kg</w:t>
      </w:r>
      <w:r>
        <w:rPr>
          <w:rFonts w:ascii="Calibri" w:hAnsi="Calibri"/>
          <w:b w:val="0"/>
          <w:color w:val="222222"/>
          <w:sz w:val="21"/>
        </w:rPr>
        <w:t>, estimated supply days), battery state (</w:t>
      </w:r>
      <w:r>
        <w:rPr>
          <w:rFonts w:ascii="Consolas" w:hAnsi="Consolas"/>
          <w:b w:val="0"/>
          <w:color w:val="0F5132"/>
          <w:sz w:val="19"/>
        </w:rPr>
        <w:t>%</w:t>
      </w:r>
      <w:r>
        <w:rPr>
          <w:rFonts w:ascii="Calibri" w:hAnsi="Calibri"/>
          <w:b w:val="0"/>
          <w:color w:val="222222"/>
          <w:sz w:val="21"/>
        </w:rPr>
        <w:t xml:space="preserve">, </w:t>
      </w:r>
      <w:r>
        <w:rPr>
          <w:rFonts w:ascii="Consolas" w:hAnsi="Consolas"/>
          <w:b w:val="0"/>
          <w:color w:val="0F5132"/>
          <w:sz w:val="19"/>
        </w:rPr>
        <w:t>Volts</w:t>
      </w:r>
      <w:r>
        <w:rPr>
          <w:rFonts w:ascii="Calibri" w:hAnsi="Calibri"/>
          <w:b w:val="0"/>
          <w:color w:val="222222"/>
          <w:sz w:val="21"/>
        </w:rPr>
        <w:t>, solar charging state), and fault alerts to the user's smartphone.</w:t>
      </w:r>
    </w:p>
    <w:p>
      <w:pPr>
        <w:pStyle w:val="ListNumber"/>
        <w:spacing w:before="20" w:after="40" w:line="276" w:lineRule="auto"/>
      </w:pPr>
      <w:r>
        <w:rPr>
          <w:rFonts w:ascii="Calibri" w:hAnsi="Calibri"/>
          <w:b/>
          <w:color w:val="222222"/>
          <w:sz w:val="21"/>
        </w:rPr>
        <w:t>Guarantee Off-Grid Resilience:</w:t>
      </w:r>
      <w:r>
        <w:rPr>
          <w:rFonts w:ascii="Calibri" w:hAnsi="Calibri"/>
          <w:b w:val="0"/>
          <w:color w:val="222222"/>
          <w:sz w:val="21"/>
        </w:rPr>
        <w:t xml:space="preserve"> Support </w:t>
      </w:r>
      <w:r>
        <w:rPr>
          <w:rFonts w:ascii="Calibri" w:hAnsi="Calibri"/>
          <w:b/>
          <w:color w:val="222222"/>
          <w:sz w:val="21"/>
        </w:rPr>
        <w:t>Dual-Mode Connectivity</w:t>
      </w:r>
      <w:r>
        <w:rPr>
          <w:rFonts w:ascii="Calibri" w:hAnsi="Calibri"/>
          <w:b w:val="0"/>
          <w:color w:val="222222"/>
          <w:sz w:val="21"/>
        </w:rPr>
        <w:t xml:space="preserve">—switching seamlessly between </w:t>
      </w:r>
      <w:r>
        <w:rPr>
          <w:rFonts w:ascii="Calibri" w:hAnsi="Calibri"/>
          <w:b/>
          <w:color w:val="222222"/>
          <w:sz w:val="21"/>
        </w:rPr>
        <w:t>Firebase Realtime Cloud</w:t>
      </w:r>
      <w:r>
        <w:rPr>
          <w:rFonts w:ascii="Calibri" w:hAnsi="Calibri"/>
          <w:b w:val="0"/>
          <w:color w:val="222222"/>
          <w:sz w:val="21"/>
        </w:rPr>
        <w:t xml:space="preserve"> (remote access from anywhere) and </w:t>
      </w:r>
      <w:r>
        <w:rPr>
          <w:rFonts w:ascii="Calibri" w:hAnsi="Calibri"/>
          <w:b/>
          <w:color w:val="222222"/>
          <w:sz w:val="21"/>
        </w:rPr>
        <w:t>Direct Wi-Fi HTTP SoftAP</w:t>
      </w:r>
      <w:r>
        <w:rPr>
          <w:rFonts w:ascii="Calibri" w:hAnsi="Calibri"/>
          <w:b w:val="0"/>
          <w:color w:val="222222"/>
          <w:sz w:val="21"/>
        </w:rPr>
        <w:t xml:space="preserve"> (</w:t>
      </w:r>
      <w:r>
        <w:rPr>
          <w:rFonts w:ascii="Consolas" w:hAnsi="Consolas"/>
          <w:b w:val="0"/>
          <w:color w:val="0F5132"/>
          <w:sz w:val="19"/>
        </w:rPr>
        <w:t>SmartFeeder-AP</w:t>
      </w:r>
      <w:r>
        <w:rPr>
          <w:rFonts w:ascii="Calibri" w:hAnsi="Calibri"/>
          <w:b w:val="0"/>
          <w:color w:val="222222"/>
          <w:sz w:val="21"/>
        </w:rPr>
        <w:t xml:space="preserve"> at </w:t>
      </w:r>
      <w:r>
        <w:rPr>
          <w:rFonts w:ascii="Consolas" w:hAnsi="Consolas"/>
          <w:b w:val="0"/>
          <w:color w:val="0F5132"/>
          <w:sz w:val="19"/>
        </w:rPr>
        <w:t>http://192.168.4.1</w:t>
      </w:r>
      <w:r>
        <w:rPr>
          <w:rFonts w:ascii="Calibri" w:hAnsi="Calibri"/>
          <w:b w:val="0"/>
          <w:color w:val="222222"/>
          <w:sz w:val="21"/>
        </w:rPr>
        <w:t xml:space="preserve"> with zero internet required).</w:t>
      </w:r>
    </w:p>
    <w:p>
      <w:pPr>
        <w:pStyle w:val="ListNumber"/>
        <w:spacing w:before="20" w:after="40" w:line="276" w:lineRule="auto"/>
      </w:pPr>
      <w:r>
        <w:rPr>
          <w:rFonts w:ascii="Calibri" w:hAnsi="Calibri"/>
          <w:b/>
          <w:color w:val="222222"/>
          <w:sz w:val="21"/>
        </w:rPr>
        <w:t>Support Empirical Research &amp; Thesis Evaluation:</w:t>
      </w:r>
      <w:r>
        <w:rPr>
          <w:rFonts w:ascii="Calibri" w:hAnsi="Calibri"/>
          <w:b w:val="0"/>
          <w:color w:val="222222"/>
          <w:sz w:val="21"/>
        </w:rPr>
        <w:t xml:space="preserve"> Log target weight, actual weight, gram variance, percentage accuracy, battery voltage, and hopper depth for every cycle, with one-tap </w:t>
      </w:r>
      <w:r>
        <w:rPr>
          <w:rFonts w:ascii="Consolas" w:hAnsi="Consolas"/>
          <w:b w:val="0"/>
          <w:color w:val="0F5132"/>
          <w:sz w:val="19"/>
        </w:rPr>
        <w:t>CSV</w:t>
      </w:r>
      <w:r>
        <w:rPr>
          <w:rFonts w:ascii="Calibri" w:hAnsi="Calibri"/>
          <w:b w:val="0"/>
          <w:color w:val="222222"/>
          <w:sz w:val="21"/>
        </w:rPr>
        <w:t xml:space="preserve"> export formatted for Microsoft Excel and SPSS.</w:t>
      </w:r>
    </w:p>
    <w:p>
      <w:pPr>
        <w:pStyle w:val="Heading2"/>
        <w:keepNext/>
        <w:spacing w:before="240" w:after="80"/>
      </w:pPr>
      <w:r>
        <w:rPr>
          <w:rFonts w:ascii="Calibri" w:hAnsi="Calibri"/>
          <w:color w:val="2E7D32"/>
        </w:rPr>
        <w:t>1.3 Scope and Limitations</w:t>
      </w:r>
    </w:p>
    <w:p>
      <w:pPr>
        <w:pStyle w:val="Heading3"/>
        <w:keepNext/>
        <w:spacing w:before="200" w:after="60"/>
      </w:pPr>
      <w:r>
        <w:rPr>
          <w:rFonts w:ascii="Calibri" w:hAnsi="Calibri"/>
          <w:color w:val="1B5E20"/>
        </w:rPr>
        <w:t>Within Project Scope</w:t>
      </w:r>
    </w:p>
    <w:p>
      <w:pPr>
        <w:pStyle w:val="ListBullet"/>
        <w:spacing w:before="20" w:after="40" w:line="276" w:lineRule="auto"/>
      </w:pPr>
      <w:r>
        <w:rPr>
          <w:rFonts w:ascii="Calibri" w:hAnsi="Calibri"/>
          <w:b w:val="0"/>
          <w:color w:val="222222"/>
          <w:sz w:val="21"/>
        </w:rPr>
        <w:t xml:space="preserve">Single-unit smart poultry pellet/crumble feeder controlled by an </w:t>
      </w:r>
      <w:r>
        <w:rPr>
          <w:rFonts w:ascii="Consolas" w:hAnsi="Consolas"/>
          <w:b w:val="0"/>
          <w:color w:val="0F5132"/>
          <w:sz w:val="19"/>
        </w:rPr>
        <w:t>ESP32-WROOM-32</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Automated daily time-based scheduling (up to </w:t>
      </w:r>
      <w:r>
        <w:rPr>
          <w:rFonts w:ascii="Consolas" w:hAnsi="Consolas"/>
          <w:b w:val="0"/>
          <w:color w:val="0F5132"/>
          <w:sz w:val="19"/>
        </w:rPr>
        <w:t>16</w:t>
      </w:r>
      <w:r>
        <w:rPr>
          <w:rFonts w:ascii="Calibri" w:hAnsi="Calibri"/>
          <w:b w:val="0"/>
          <w:color w:val="222222"/>
          <w:sz w:val="21"/>
        </w:rPr>
        <w:t xml:space="preserve"> concurrent schedules stored on-device in ESP32 NVS).</w:t>
      </w:r>
    </w:p>
    <w:p>
      <w:pPr>
        <w:pStyle w:val="ListBullet"/>
        <w:spacing w:before="20" w:after="40" w:line="276" w:lineRule="auto"/>
      </w:pPr>
      <w:r>
        <w:rPr>
          <w:rFonts w:ascii="Calibri" w:hAnsi="Calibri"/>
          <w:b w:val="0"/>
          <w:color w:val="222222"/>
          <w:sz w:val="21"/>
        </w:rPr>
        <w:t>Remote manual dispensing (</w:t>
      </w:r>
      <w:r>
        <w:rPr>
          <w:rFonts w:ascii="Consolas" w:hAnsi="Consolas"/>
          <w:b w:val="0"/>
          <w:color w:val="0F5132"/>
          <w:sz w:val="19"/>
        </w:rPr>
        <w:t>1–30 seconds</w:t>
      </w:r>
      <w:r>
        <w:rPr>
          <w:rFonts w:ascii="Calibri" w:hAnsi="Calibri"/>
          <w:b w:val="0"/>
          <w:color w:val="222222"/>
          <w:sz w:val="21"/>
        </w:rPr>
        <w:t xml:space="preserve"> / </w:t>
      </w:r>
      <w:r>
        <w:rPr>
          <w:rFonts w:ascii="Consolas" w:hAnsi="Consolas"/>
          <w:b w:val="0"/>
          <w:color w:val="0F5132"/>
          <w:sz w:val="19"/>
        </w:rPr>
        <w:t>~20g–600g</w:t>
      </w:r>
      <w:r>
        <w:rPr>
          <w:rFonts w:ascii="Calibri" w:hAnsi="Calibri"/>
          <w:b w:val="0"/>
          <w:color w:val="222222"/>
          <w:sz w:val="21"/>
        </w:rPr>
        <w:t xml:space="preserve"> from Dashboard) and immediate mid-cycle Emergency Stop.</w:t>
      </w:r>
    </w:p>
    <w:p>
      <w:pPr>
        <w:pStyle w:val="ListBullet"/>
        <w:spacing w:before="20" w:after="40" w:line="276" w:lineRule="auto"/>
      </w:pPr>
      <w:r>
        <w:rPr>
          <w:rFonts w:ascii="Calibri" w:hAnsi="Calibri"/>
          <w:b w:val="0"/>
          <w:color w:val="222222"/>
          <w:sz w:val="21"/>
        </w:rPr>
        <w:t>Real-time ultrasonic hopper level sensing (</w:t>
      </w:r>
      <w:r>
        <w:rPr>
          <w:rFonts w:ascii="Consolas" w:hAnsi="Consolas"/>
          <w:b w:val="0"/>
          <w:color w:val="0F5132"/>
          <w:sz w:val="19"/>
        </w:rPr>
        <w:t>5.0 cm</w:t>
      </w:r>
      <w:r>
        <w:rPr>
          <w:rFonts w:ascii="Calibri" w:hAnsi="Calibri"/>
          <w:b w:val="0"/>
          <w:color w:val="222222"/>
          <w:sz w:val="21"/>
        </w:rPr>
        <w:t xml:space="preserve"> full to </w:t>
      </w:r>
      <w:r>
        <w:rPr>
          <w:rFonts w:ascii="Consolas" w:hAnsi="Consolas"/>
          <w:b w:val="0"/>
          <w:color w:val="0F5132"/>
          <w:sz w:val="19"/>
        </w:rPr>
        <w:t>30.0 cm</w:t>
      </w:r>
      <w:r>
        <w:rPr>
          <w:rFonts w:ascii="Calibri" w:hAnsi="Calibri"/>
          <w:b w:val="0"/>
          <w:color w:val="222222"/>
          <w:sz w:val="21"/>
        </w:rPr>
        <w:t xml:space="preserve"> empty), load-cell tray weighing, and </w:t>
      </w:r>
      <w:r>
        <w:rPr>
          <w:rFonts w:ascii="Consolas" w:hAnsi="Consolas"/>
          <w:b w:val="0"/>
          <w:color w:val="0F5132"/>
          <w:sz w:val="19"/>
        </w:rPr>
        <w:t>12V</w:t>
      </w:r>
      <w:r>
        <w:rPr>
          <w:rFonts w:ascii="Calibri" w:hAnsi="Calibri"/>
          <w:b w:val="0"/>
          <w:color w:val="222222"/>
          <w:sz w:val="21"/>
        </w:rPr>
        <w:t xml:space="preserve"> battery voltage telemetry.</w:t>
      </w:r>
    </w:p>
    <w:p>
      <w:pPr>
        <w:pStyle w:val="ListBullet"/>
        <w:spacing w:before="20" w:after="40" w:line="276" w:lineRule="auto"/>
      </w:pPr>
      <w:r>
        <w:rPr>
          <w:rFonts w:ascii="Calibri" w:hAnsi="Calibri"/>
          <w:b w:val="0"/>
          <w:color w:val="222222"/>
          <w:sz w:val="21"/>
        </w:rPr>
        <w:t>Android native APK installation (</w:t>
      </w:r>
      <w:r>
        <w:rPr>
          <w:rFonts w:ascii="Consolas" w:hAnsi="Consolas"/>
          <w:b w:val="0"/>
          <w:color w:val="0F5132"/>
          <w:sz w:val="19"/>
        </w:rPr>
        <w:t>Android 6.0+</w:t>
      </w:r>
      <w:r>
        <w:rPr>
          <w:rFonts w:ascii="Calibri" w:hAnsi="Calibri"/>
          <w:b w:val="0"/>
          <w:color w:val="222222"/>
          <w:sz w:val="21"/>
        </w:rPr>
        <w:t xml:space="preserve"> / API 21+) and browser/iOS Safari PWA access for Cloud mode.</w:t>
      </w:r>
    </w:p>
    <w:p>
      <w:pPr>
        <w:pStyle w:val="ListBullet"/>
        <w:spacing w:before="20" w:after="40" w:line="276" w:lineRule="auto"/>
      </w:pPr>
      <w:r>
        <w:rPr>
          <w:rFonts w:ascii="Calibri" w:hAnsi="Calibri"/>
          <w:b w:val="0"/>
          <w:color w:val="222222"/>
          <w:sz w:val="21"/>
        </w:rPr>
        <w:t>Local hardware diagnostics and 2-point scale calibration wizard inside the mobile app.</w:t>
      </w:r>
    </w:p>
    <w:p>
      <w:pPr>
        <w:pStyle w:val="Heading3"/>
        <w:keepNext/>
        <w:spacing w:before="200" w:after="60"/>
      </w:pPr>
      <w:r>
        <w:rPr>
          <w:rFonts w:ascii="Calibri" w:hAnsi="Calibri"/>
          <w:color w:val="1B5E20"/>
        </w:rPr>
        <w:t>System Limitations (Verified Against Implementation)</w:t>
      </w:r>
    </w:p>
    <w:p>
      <w:pPr>
        <w:pStyle w:val="ListNumber"/>
        <w:spacing w:before="20" w:after="40" w:line="276" w:lineRule="auto"/>
      </w:pPr>
      <w:r>
        <w:rPr>
          <w:rFonts w:ascii="Calibri" w:hAnsi="Calibri"/>
          <w:b/>
          <w:color w:val="222222"/>
          <w:sz w:val="21"/>
        </w:rPr>
        <w:t>Wi-Fi Frequency Band:</w:t>
      </w:r>
      <w:r>
        <w:rPr>
          <w:rFonts w:ascii="Calibri" w:hAnsi="Calibri"/>
          <w:b w:val="0"/>
          <w:color w:val="222222"/>
          <w:sz w:val="21"/>
        </w:rPr>
        <w:t xml:space="preserve"> The ESP32 radio supports </w:t>
      </w:r>
      <w:r>
        <w:rPr>
          <w:rFonts w:ascii="Calibri" w:hAnsi="Calibri"/>
          <w:b/>
          <w:color w:val="222222"/>
          <w:sz w:val="21"/>
        </w:rPr>
        <w:t>2.4 GHz Wi-Fi only</w:t>
      </w:r>
      <w:r>
        <w:rPr>
          <w:rFonts w:ascii="Calibri" w:hAnsi="Calibri"/>
          <w:b w:val="0"/>
          <w:color w:val="222222"/>
          <w:sz w:val="21"/>
        </w:rPr>
        <w:t xml:space="preserve"> (</w:t>
      </w:r>
      <w:r>
        <w:rPr>
          <w:rFonts w:ascii="Consolas" w:hAnsi="Consolas"/>
          <w:b w:val="0"/>
          <w:color w:val="0F5132"/>
          <w:sz w:val="19"/>
        </w:rPr>
        <w:t>802.11 b/g/n</w:t>
      </w:r>
      <w:r>
        <w:rPr>
          <w:rFonts w:ascii="Calibri" w:hAnsi="Calibri"/>
          <w:b w:val="0"/>
          <w:color w:val="222222"/>
          <w:sz w:val="21"/>
        </w:rPr>
        <w:t xml:space="preserve">). It cannot connect to </w:t>
      </w:r>
      <w:r>
        <w:rPr>
          <w:rFonts w:ascii="Consolas" w:hAnsi="Consolas"/>
          <w:b w:val="0"/>
          <w:color w:val="0F5132"/>
          <w:sz w:val="19"/>
        </w:rPr>
        <w:t>5 GHz</w:t>
      </w:r>
      <w:r>
        <w:rPr>
          <w:rFonts w:ascii="Calibri" w:hAnsi="Calibri"/>
          <w:b w:val="0"/>
          <w:color w:val="222222"/>
          <w:sz w:val="21"/>
        </w:rPr>
        <w:t xml:space="preserve">-only routers unless a </w:t>
      </w:r>
      <w:r>
        <w:rPr>
          <w:rFonts w:ascii="Consolas" w:hAnsi="Consolas"/>
          <w:b w:val="0"/>
          <w:color w:val="0F5132"/>
          <w:sz w:val="19"/>
        </w:rPr>
        <w:t>2.4 GHz</w:t>
      </w:r>
      <w:r>
        <w:rPr>
          <w:rFonts w:ascii="Calibri" w:hAnsi="Calibri"/>
          <w:b w:val="0"/>
          <w:color w:val="222222"/>
          <w:sz w:val="21"/>
        </w:rPr>
        <w:t xml:space="preserve"> band is enabled.</w:t>
      </w:r>
    </w:p>
    <w:p>
      <w:pPr>
        <w:pStyle w:val="ListNumber"/>
        <w:spacing w:before="20" w:after="40" w:line="276" w:lineRule="auto"/>
      </w:pPr>
      <w:r>
        <w:rPr>
          <w:rFonts w:ascii="Calibri" w:hAnsi="Calibri"/>
          <w:b/>
          <w:color w:val="222222"/>
          <w:sz w:val="21"/>
        </w:rPr>
        <w:t>Foreground/Active Stream Notifications (`PARTIALLY IMPLEMENTED`):</w:t>
      </w:r>
      <w:r>
        <w:rPr>
          <w:rFonts w:ascii="Calibri" w:hAnsi="Calibri"/>
          <w:b w:val="0"/>
          <w:color w:val="222222"/>
          <w:sz w:val="21"/>
        </w:rPr>
        <w:t xml:space="preserve"> Local OS notifications (</w:t>
      </w:r>
      <w:r>
        <w:rPr>
          <w:rFonts w:ascii="Consolas" w:hAnsi="Consolas"/>
          <w:b w:val="0"/>
          <w:color w:val="0F5132"/>
          <w:sz w:val="19"/>
        </w:rPr>
        <w:t>flutter_local_notifications</w:t>
      </w:r>
      <w:r>
        <w:rPr>
          <w:rFonts w:ascii="Calibri" w:hAnsi="Calibri"/>
          <w:b w:val="0"/>
          <w:color w:val="222222"/>
          <w:sz w:val="21"/>
        </w:rPr>
        <w:t xml:space="preserve">) are evaluated whenever the mobile app is running or streaming telemetry from Firebase/SoftAP. Firebase Cloud Functions / FCM server-push background wakes when the app is completely force-closed are </w:t>
      </w:r>
      <w:r>
        <w:rPr>
          <w:rFonts w:ascii="Calibri" w:hAnsi="Calibri"/>
          <w:b/>
          <w:color w:val="222222"/>
          <w:sz w:val="21"/>
        </w:rPr>
        <w:t>not implemented</w:t>
      </w:r>
      <w:r>
        <w:rPr>
          <w:rFonts w:ascii="Calibri" w:hAnsi="Calibri"/>
          <w:b w:val="0"/>
          <w:color w:val="222222"/>
          <w:sz w:val="21"/>
        </w:rPr>
        <w:t xml:space="preserve"> (kept serverless on the free Firebase Spark plan).</w:t>
      </w:r>
    </w:p>
    <w:p>
      <w:pPr>
        <w:pStyle w:val="ListNumber"/>
        <w:spacing w:before="20" w:after="40" w:line="276" w:lineRule="auto"/>
      </w:pPr>
      <w:r>
        <w:rPr>
          <w:rFonts w:ascii="Calibri" w:hAnsi="Calibri"/>
          <w:b/>
          <w:color w:val="222222"/>
          <w:sz w:val="21"/>
        </w:rPr>
        <w:t>Pellet Consistency Requirement:</w:t>
      </w:r>
      <w:r>
        <w:rPr>
          <w:rFonts w:ascii="Calibri" w:hAnsi="Calibri"/>
          <w:b w:val="0"/>
          <w:color w:val="222222"/>
          <w:sz w:val="21"/>
        </w:rPr>
        <w:t xml:space="preserve"> Mechanical gravity-gate dispensing works best with dry poultry pellets or uniform crumbles; wet mash can bridge inside the hopper and trigger the </w:t>
      </w:r>
      <w:r>
        <w:rPr>
          <w:rFonts w:ascii="Consolas" w:hAnsi="Consolas"/>
          <w:b w:val="0"/>
          <w:color w:val="0F5132"/>
          <w:sz w:val="19"/>
        </w:rPr>
        <w:t>6-second</w:t>
      </w:r>
      <w:r>
        <w:rPr>
          <w:rFonts w:ascii="Calibri" w:hAnsi="Calibri"/>
          <w:b w:val="0"/>
          <w:color w:val="222222"/>
          <w:sz w:val="21"/>
        </w:rPr>
        <w:t xml:space="preserve"> flow-stall safety cutoff.</w:t>
      </w:r>
    </w:p>
    <w:p>
      <w:pPr>
        <w:pStyle w:val="ListNumber"/>
        <w:spacing w:before="20" w:after="40" w:line="276" w:lineRule="auto"/>
      </w:pPr>
      <w:r>
        <w:rPr>
          <w:rFonts w:ascii="Calibri" w:hAnsi="Calibri"/>
          <w:b/>
          <w:color w:val="222222"/>
          <w:sz w:val="21"/>
        </w:rPr>
        <w:t>iOS Direct SoftAP Limitation:</w:t>
      </w:r>
      <w:r>
        <w:rPr>
          <w:rFonts w:ascii="Calibri" w:hAnsi="Calibri"/>
          <w:b w:val="0"/>
          <w:color w:val="222222"/>
          <w:sz w:val="21"/>
        </w:rPr>
        <w:t xml:space="preserve"> On iPhones running the HTTPS-hosted Web App (PWA), Apple Safari blocks insecure local HTTP requests (</w:t>
      </w:r>
      <w:r>
        <w:rPr>
          <w:rFonts w:ascii="Consolas" w:hAnsi="Consolas"/>
          <w:b w:val="0"/>
          <w:color w:val="0F5132"/>
          <w:sz w:val="19"/>
        </w:rPr>
        <w:t>http://192.168.4.1</w:t>
      </w:r>
      <w:r>
        <w:rPr>
          <w:rFonts w:ascii="Calibri" w:hAnsi="Calibri"/>
          <w:b w:val="0"/>
          <w:color w:val="222222"/>
          <w:sz w:val="21"/>
        </w:rPr>
        <w:t xml:space="preserve">) due to browser Mixed-Content security rules. iOS users can use </w:t>
      </w:r>
      <w:r>
        <w:rPr>
          <w:rFonts w:ascii="Calibri" w:hAnsi="Calibri"/>
          <w:b/>
          <w:color w:val="222222"/>
          <w:sz w:val="21"/>
        </w:rPr>
        <w:t>Firebase Cloud Mode</w:t>
      </w:r>
      <w:r>
        <w:rPr>
          <w:rFonts w:ascii="Calibri" w:hAnsi="Calibri"/>
          <w:b w:val="0"/>
          <w:color w:val="222222"/>
          <w:sz w:val="21"/>
        </w:rPr>
        <w:t xml:space="preserve"> inside the PWA, or open </w:t>
      </w:r>
      <w:r>
        <w:rPr>
          <w:rFonts w:ascii="Consolas" w:hAnsi="Consolas"/>
          <w:b w:val="0"/>
          <w:color w:val="0F5132"/>
          <w:sz w:val="19"/>
        </w:rPr>
        <w:t>http://192.168.4.1</w:t>
      </w:r>
      <w:r>
        <w:rPr>
          <w:rFonts w:ascii="Calibri" w:hAnsi="Calibri"/>
          <w:b w:val="0"/>
          <w:color w:val="222222"/>
          <w:sz w:val="21"/>
        </w:rPr>
        <w:t xml:space="preserve"> directly in a new Safari tab when connected to </w:t>
      </w:r>
      <w:r>
        <w:rPr>
          <w:rFonts w:ascii="Consolas" w:hAnsi="Consolas"/>
          <w:b w:val="0"/>
          <w:color w:val="0F5132"/>
          <w:sz w:val="19"/>
        </w:rPr>
        <w:t>SmartFeeder-AP</w:t>
      </w:r>
      <w:r>
        <w:rPr>
          <w:rFonts w:ascii="Calibri" w:hAnsi="Calibri"/>
          <w:b w:val="0"/>
          <w:color w:val="222222"/>
          <w:sz w:val="21"/>
        </w:rPr>
        <w:t xml:space="preserve"> to use the ESP32's built-in HTML control page.</w:t>
      </w:r>
    </w:p>
    <w:p>
      <w:pPr>
        <w:pStyle w:val="ListNumber"/>
        <w:spacing w:before="20" w:after="40" w:line="276" w:lineRule="auto"/>
      </w:pPr>
      <w:r>
        <w:rPr>
          <w:rFonts w:ascii="Calibri" w:hAnsi="Calibri"/>
          <w:b/>
          <w:color w:val="222222"/>
          <w:sz w:val="21"/>
        </w:rPr>
        <w:t>Single Shared Feeder Namespace by Default:</w:t>
      </w:r>
      <w:r>
        <w:rPr>
          <w:rFonts w:ascii="Calibri" w:hAnsi="Calibri"/>
          <w:b w:val="0"/>
          <w:color w:val="222222"/>
          <w:sz w:val="21"/>
        </w:rPr>
        <w:t xml:space="preserve"> Both the ESP32 firmware and mobile app default to the root database paths (</w:t>
      </w:r>
      <w:r>
        <w:rPr>
          <w:rFonts w:ascii="Consolas" w:hAnsi="Consolas"/>
          <w:b w:val="0"/>
          <w:color w:val="0F5132"/>
          <w:sz w:val="19"/>
        </w:rPr>
        <w:t>/telemetry</w:t>
      </w:r>
      <w:r>
        <w:rPr>
          <w:rFonts w:ascii="Calibri" w:hAnsi="Calibri"/>
          <w:b w:val="0"/>
          <w:color w:val="222222"/>
          <w:sz w:val="21"/>
        </w:rPr>
        <w:t xml:space="preserve">, </w:t>
      </w:r>
      <w:r>
        <w:rPr>
          <w:rFonts w:ascii="Consolas" w:hAnsi="Consolas"/>
          <w:b w:val="0"/>
          <w:color w:val="0F5132"/>
          <w:sz w:val="19"/>
        </w:rPr>
        <w:t>/commands</w:t>
      </w:r>
      <w:r>
        <w:rPr>
          <w:rFonts w:ascii="Calibri" w:hAnsi="Calibri"/>
          <w:b w:val="0"/>
          <w:color w:val="222222"/>
          <w:sz w:val="21"/>
        </w:rPr>
        <w:t xml:space="preserve">, </w:t>
      </w:r>
      <w:r>
        <w:rPr>
          <w:rFonts w:ascii="Consolas" w:hAnsi="Consolas"/>
          <w:b w:val="0"/>
          <w:color w:val="0F5132"/>
          <w:sz w:val="19"/>
        </w:rPr>
        <w:t>/schedules</w:t>
      </w:r>
      <w:r>
        <w:rPr>
          <w:rFonts w:ascii="Calibri" w:hAnsi="Calibri"/>
          <w:b w:val="0"/>
          <w:color w:val="222222"/>
          <w:sz w:val="21"/>
        </w:rPr>
        <w:t xml:space="preserve">, </w:t>
      </w:r>
      <w:r>
        <w:rPr>
          <w:rFonts w:ascii="Consolas" w:hAnsi="Consolas"/>
          <w:b w:val="0"/>
          <w:color w:val="0F5132"/>
          <w:sz w:val="19"/>
        </w:rPr>
        <w:t>/logs</w:t>
      </w:r>
      <w:r>
        <w:rPr>
          <w:rFonts w:ascii="Calibri" w:hAnsi="Calibri"/>
          <w:b w:val="0"/>
          <w:color w:val="222222"/>
          <w:sz w:val="21"/>
        </w:rPr>
        <w:t>), meaning all phones signed into the same Firebase project monitor and control the same feeder unit.</w:t>
      </w:r>
    </w:p>
    <w:p>
      <w:pPr>
        <w:pStyle w:val="Heading2"/>
        <w:keepNext/>
        <w:spacing w:before="240" w:after="80"/>
      </w:pPr>
      <w:r>
        <w:rPr>
          <w:rFonts w:ascii="Calibri" w:hAnsi="Calibri"/>
          <w:color w:val="2E7D32"/>
        </w:rPr>
        <w:t>1.4 Main Features &amp; Implementation Matrix</w:t>
      </w:r>
    </w:p>
    <w:tbl>
      <w:tblPr>
        <w:tblW w:type="auto" w:w="0"/>
        <w:jc w:val="center"/>
        <w:tblLook w:firstColumn="1" w:firstRow="1" w:lastColumn="0" w:lastRow="0" w:noHBand="0" w:noVBand="1" w:val="04A0"/>
      </w:tblPr>
      <w:tblGrid>
        <w:gridCol w:w="2340"/>
        <w:gridCol w:w="2340"/>
        <w:gridCol w:w="2340"/>
        <w:gridCol w:w="2340"/>
      </w:tblGrid>
      <w:tr>
        <w:trPr>
          <w:cantSplit/>
          <w:tblHeader/>
          <w:cantSplit/>
        </w:trPr>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Feature</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Repository Location</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Implementation Status</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Verification Status</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Live Telemetry Dashboard</w:t>
            </w:r>
            <w:r>
              <w:rPr>
                <w:rFonts w:ascii="Calibri" w:hAnsi="Calibri"/>
                <w:b w:val="0"/>
                <w:color w:val="222222"/>
                <w:sz w:val="18"/>
              </w:rPr>
              <w:t xml:space="preserve"> (Hopper %, kg, days left, Solar status, Battery V/%)</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app/lib/screens/dashboard_screen.dart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(Software) / </w:t>
            </w:r>
            <w:r>
              <w:rPr>
                <w:rFonts w:ascii="Consolas" w:hAnsi="Consolas"/>
                <w:b w:val="0"/>
                <w:color w:val="0F5132"/>
                <w:sz w:val="16"/>
              </w:rPr>
              <w:t>NOT VERIFIED</w:t>
            </w:r>
            <w:r>
              <w:rPr>
                <w:rFonts w:ascii="Calibri" w:hAnsi="Calibri"/>
                <w:b w:val="0"/>
                <w:color w:val="222222"/>
                <w:sz w:val="18"/>
              </w:rPr>
              <w:t xml:space="preserve"> (Live Hardware)</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Closed-Loop Gravimetric Dispensing</w:t>
            </w:r>
            <w:r>
              <w:rPr>
                <w:rFonts w:ascii="Calibri" w:hAnsi="Calibri"/>
                <w:b w:val="0"/>
                <w:color w:val="222222"/>
                <w:sz w:val="18"/>
              </w:rPr>
              <w:t xml:space="preserve"> (</w:t>
            </w:r>
            <w:r>
              <w:rPr>
                <w:rFonts w:ascii="Consolas" w:hAnsi="Consolas"/>
                <w:b w:val="0"/>
                <w:color w:val="0F5132"/>
                <w:sz w:val="16"/>
              </w:rPr>
              <w:t>HX711</w:t>
            </w:r>
            <w:r>
              <w:rPr>
                <w:rFonts w:ascii="Calibri" w:hAnsi="Calibri"/>
                <w:b w:val="0"/>
                <w:color w:val="222222"/>
                <w:sz w:val="18"/>
              </w:rPr>
              <w:t xml:space="preserve"> weight feedback + settle read)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firmware/src/main.cpp</w:t>
            </w:r>
            <w:r>
              <w:rPr>
                <w:rFonts w:ascii="Calibri" w:hAnsi="Calibri"/>
                <w:b w:val="0"/>
                <w:color w:val="222222"/>
                <w:sz w:val="18"/>
              </w:rPr>
              <w:t xml:space="preserve"> (</w:t>
            </w:r>
            <w:r>
              <w:rPr>
                <w:rFonts w:ascii="Consolas" w:hAnsi="Consolas"/>
                <w:b w:val="0"/>
                <w:color w:val="0F5132"/>
                <w:sz w:val="16"/>
              </w:rPr>
              <w:t>dispenseFeed</w:t>
            </w:r>
            <w:r>
              <w:rPr>
                <w:rFonts w:ascii="Calibri" w:hAnsi="Calibri"/>
                <w:b w:val="0"/>
                <w:color w:val="222222"/>
                <w:sz w:val="18"/>
              </w:rPr>
              <w: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(Compile) / </w:t>
            </w:r>
            <w:r>
              <w:rPr>
                <w:rFonts w:ascii="Consolas" w:hAnsi="Consolas"/>
                <w:b w:val="0"/>
                <w:color w:val="0F5132"/>
                <w:sz w:val="16"/>
              </w:rPr>
              <w:t>NOT VERIFIED</w:t>
            </w:r>
            <w:r>
              <w:rPr>
                <w:rFonts w:ascii="Calibri" w:hAnsi="Calibri"/>
                <w:b w:val="0"/>
                <w:color w:val="222222"/>
                <w:sz w:val="18"/>
              </w:rPr>
              <w:t xml:space="preserve"> (Physical Feed)</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Timed Duration Dispensing</w:t>
            </w:r>
            <w:r>
              <w:rPr>
                <w:rFonts w:ascii="Calibri" w:hAnsi="Calibri"/>
                <w:b w:val="0"/>
                <w:color w:val="222222"/>
                <w:sz w:val="18"/>
              </w:rPr>
              <w:t xml:space="preserve"> (</w:t>
            </w:r>
            <w:r>
              <w:rPr>
                <w:rFonts w:ascii="Consolas" w:hAnsi="Consolas"/>
                <w:b w:val="0"/>
                <w:color w:val="0F5132"/>
                <w:sz w:val="16"/>
              </w:rPr>
              <w:t>1–60s</w:t>
            </w:r>
            <w:r>
              <w:rPr>
                <w:rFonts w:ascii="Calibri" w:hAnsi="Calibri"/>
                <w:b w:val="0"/>
                <w:color w:val="222222"/>
                <w:sz w:val="18"/>
              </w:rPr>
              <w:t xml:space="preserve"> @ </w:t>
            </w:r>
            <w:r>
              <w:rPr>
                <w:rFonts w:ascii="Consolas" w:hAnsi="Consolas"/>
                <w:b w:val="0"/>
                <w:color w:val="0F5132"/>
                <w:sz w:val="16"/>
              </w:rPr>
              <w:t>~20g/s</w:t>
            </w:r>
            <w:r>
              <w:rPr>
                <w:rFonts w:ascii="Calibri" w:hAnsi="Calibri"/>
                <w:b w:val="0"/>
                <w:color w:val="222222"/>
                <w:sz w:val="18"/>
              </w:rPr>
              <w:t xml:space="preserve"> fallback)</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firmware/src/main.cpp</w:t>
            </w:r>
            <w:r>
              <w:rPr>
                <w:rFonts w:ascii="Calibri" w:hAnsi="Calibri"/>
                <w:b w:val="0"/>
                <w:color w:val="222222"/>
                <w:sz w:val="18"/>
              </w:rPr>
              <w:t xml:space="preserve"> (</w:t>
            </w:r>
            <w:r>
              <w:rPr>
                <w:rFonts w:ascii="Consolas" w:hAnsi="Consolas"/>
                <w:b w:val="0"/>
                <w:color w:val="0F5132"/>
                <w:sz w:val="16"/>
              </w:rPr>
              <w:t>dispenseFeedDuration</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(Compile) / </w:t>
            </w:r>
            <w:r>
              <w:rPr>
                <w:rFonts w:ascii="Consolas" w:hAnsi="Consolas"/>
                <w:b w:val="0"/>
                <w:color w:val="0F5132"/>
                <w:sz w:val="16"/>
              </w:rPr>
              <w:t>NOT VERIFIED</w:t>
            </w:r>
            <w:r>
              <w:rPr>
                <w:rFonts w:ascii="Calibri" w:hAnsi="Calibri"/>
                <w:b w:val="0"/>
                <w:color w:val="222222"/>
                <w:sz w:val="18"/>
              </w:rPr>
              <w:t xml:space="preserve"> (Physical Feed)</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Remote Manual Feed &amp; Emergency Stop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app/lib/services/feeder_service.dart</w:t>
            </w:r>
            <w:r>
              <w:rPr>
                <w:rFonts w:ascii="Calibri" w:hAnsi="Calibri"/>
                <w:b w:val="0"/>
                <w:color w:val="222222"/>
                <w:sz w:val="18"/>
              </w:rPr>
              <w:t xml:space="preserve">, </w:t>
            </w:r>
            <w:r>
              <w:rPr>
                <w:rFonts w:ascii="Consolas" w:hAnsi="Consolas"/>
                <w:b w:val="0"/>
                <w:color w:val="0F5132"/>
                <w:sz w:val="16"/>
              </w:rPr>
              <w:t>main.cpp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(24/24 Automated Suite)</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Autonomous Offline Scheduling</w:t>
            </w:r>
            <w:r>
              <w:rPr>
                <w:rFonts w:ascii="Calibri" w:hAnsi="Calibri"/>
                <w:b w:val="0"/>
                <w:color w:val="222222"/>
                <w:sz w:val="18"/>
              </w:rPr>
              <w:t xml:space="preserve"> (</w:t>
            </w:r>
            <w:r>
              <w:rPr>
                <w:rFonts w:ascii="Consolas" w:hAnsi="Consolas"/>
                <w:b w:val="0"/>
                <w:color w:val="0F5132"/>
                <w:sz w:val="16"/>
              </w:rPr>
              <w:t>DS3231</w:t>
            </w:r>
            <w:r>
              <w:rPr>
                <w:rFonts w:ascii="Calibri" w:hAnsi="Calibri"/>
                <w:b w:val="0"/>
                <w:color w:val="222222"/>
                <w:sz w:val="18"/>
              </w:rPr>
              <w:t xml:space="preserve"> RTC + NVS </w:t>
            </w:r>
            <w:r>
              <w:rPr>
                <w:rFonts w:ascii="Consolas" w:hAnsi="Consolas"/>
                <w:b w:val="0"/>
                <w:color w:val="0F5132"/>
                <w:sz w:val="16"/>
              </w:rPr>
              <w:t>lastSchSlot</w:t>
            </w:r>
            <w:r>
              <w:rPr>
                <w:rFonts w:ascii="Calibri" w:hAnsi="Calibri"/>
                <w:b w:val="0"/>
                <w:color w:val="222222"/>
                <w:sz w:val="18"/>
              </w:rPr>
              <w:t xml:space="preserve"> lock)</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firmware/src/main.cpp</w:t>
            </w:r>
            <w:r>
              <w:rPr>
                <w:rFonts w:ascii="Calibri" w:hAnsi="Calibri"/>
                <w:b w:val="0"/>
                <w:color w:val="222222"/>
                <w:sz w:val="18"/>
              </w:rPr>
              <w:t xml:space="preserve"> (</w:t>
            </w:r>
            <w:r>
              <w:rPr>
                <w:rFonts w:ascii="Consolas" w:hAnsi="Consolas"/>
                <w:b w:val="0"/>
                <w:color w:val="0F5132"/>
                <w:sz w:val="16"/>
              </w:rPr>
              <w:t>checkAutonomousSchedules</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(Compile) / </w:t>
            </w:r>
            <w:r>
              <w:rPr>
                <w:rFonts w:ascii="Consolas" w:hAnsi="Consolas"/>
                <w:b w:val="0"/>
                <w:color w:val="0F5132"/>
                <w:sz w:val="16"/>
              </w:rPr>
              <w:t>NOT VERIFIED</w:t>
            </w:r>
            <w:r>
              <w:rPr>
                <w:rFonts w:ascii="Calibri" w:hAnsi="Calibri"/>
                <w:b w:val="0"/>
                <w:color w:val="222222"/>
                <w:sz w:val="18"/>
              </w:rPr>
              <w:t xml:space="preserve"> (Bench Power-Cycle)</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Dual-Mode Connectivity</w:t>
            </w:r>
            <w:r>
              <w:rPr>
                <w:rFonts w:ascii="Calibri" w:hAnsi="Calibri"/>
                <w:b w:val="0"/>
                <w:color w:val="222222"/>
                <w:sz w:val="18"/>
              </w:rPr>
              <w:t xml:space="preserve"> (Firebase Cloud + </w:t>
            </w:r>
            <w:r>
              <w:rPr>
                <w:rFonts w:ascii="Consolas" w:hAnsi="Consolas"/>
                <w:b w:val="0"/>
                <w:color w:val="0F5132"/>
                <w:sz w:val="16"/>
              </w:rPr>
              <w:t>SmartFeeder-AP</w:t>
            </w:r>
            <w:r>
              <w:rPr>
                <w:rFonts w:ascii="Calibri" w:hAnsi="Calibri"/>
                <w:b w:val="0"/>
                <w:color w:val="222222"/>
                <w:sz w:val="18"/>
              </w:rPr>
              <w:t xml:space="preserve"> </w:t>
            </w:r>
            <w:r>
              <w:rPr>
                <w:rFonts w:ascii="Consolas" w:hAnsi="Consolas"/>
                <w:b w:val="0"/>
                <w:color w:val="0F5132"/>
                <w:sz w:val="16"/>
              </w:rPr>
              <w:t>192.168.4.1</w:t>
            </w:r>
            <w:r>
              <w:rPr>
                <w:rFonts w:ascii="Calibri" w:hAnsi="Calibri"/>
                <w:b w:val="0"/>
                <w:color w:val="222222"/>
                <w:sz w:val="18"/>
              </w:rPr>
              <w: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firebase_hardware_adapter.dart</w:t>
            </w:r>
            <w:r>
              <w:rPr>
                <w:rFonts w:ascii="Calibri" w:hAnsi="Calibri"/>
                <w:b w:val="0"/>
                <w:color w:val="222222"/>
                <w:sz w:val="18"/>
              </w:rPr>
              <w:t xml:space="preserve">, </w:t>
            </w:r>
            <w:r>
              <w:rPr>
                <w:rFonts w:ascii="Consolas" w:hAnsi="Consolas"/>
                <w:b w:val="0"/>
                <w:color w:val="0F5132"/>
                <w:sz w:val="16"/>
              </w:rPr>
              <w:t>rest_hardware_adapter.dart</w:t>
            </w:r>
            <w:r>
              <w:rPr>
                <w:rFonts w:ascii="Calibri" w:hAnsi="Calibri"/>
                <w:b w:val="0"/>
                <w:color w:val="222222"/>
                <w:sz w:val="18"/>
              </w:rPr>
              <w:t xml:space="preserve">, </w:t>
            </w:r>
            <w:r>
              <w:rPr>
                <w:rFonts w:ascii="Consolas" w:hAnsi="Consolas"/>
                <w:b w:val="0"/>
                <w:color w:val="0F5132"/>
                <w:sz w:val="16"/>
              </w:rPr>
              <w:t>main.cpp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(Loopback Socket Tests)</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Embedded Standalone Web Portal</w:t>
            </w:r>
            <w:r>
              <w:rPr>
                <w:rFonts w:ascii="Calibri" w:hAnsi="Calibri"/>
                <w:b w:val="0"/>
                <w:color w:val="222222"/>
                <w:sz w:val="18"/>
              </w:rPr>
              <w:t xml:space="preserve"> (</w:t>
            </w:r>
            <w:r>
              <w:rPr>
                <w:rFonts w:ascii="Consolas" w:hAnsi="Consolas"/>
                <w:b w:val="0"/>
                <w:color w:val="0F5132"/>
                <w:sz w:val="16"/>
              </w:rPr>
              <w:t>GET http://192.168.4.1/</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firmware/src/main.cpp</w:t>
            </w:r>
            <w:r>
              <w:rPr>
                <w:rFonts w:ascii="Calibri" w:hAnsi="Calibri"/>
                <w:b w:val="0"/>
                <w:color w:val="222222"/>
                <w:sz w:val="18"/>
              </w:rPr>
              <w:t xml:space="preserve"> (</w:t>
            </w:r>
            <w:r>
              <w:rPr>
                <w:rFonts w:ascii="Consolas" w:hAnsi="Consolas"/>
                <w:b w:val="0"/>
                <w:color w:val="0F5132"/>
                <w:sz w:val="16"/>
              </w:rPr>
              <w:t>handleRootPortal</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(Compile)</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Safety Interlocks</w:t>
            </w:r>
            <w:r>
              <w:rPr>
                <w:rFonts w:ascii="Calibri" w:hAnsi="Calibri"/>
                <w:b w:val="0"/>
                <w:color w:val="222222"/>
                <w:sz w:val="18"/>
              </w:rPr>
              <w:t xml:space="preserve"> (</w:t>
            </w:r>
            <w:r>
              <w:rPr>
                <w:rFonts w:ascii="Consolas" w:hAnsi="Consolas"/>
                <w:b w:val="0"/>
                <w:color w:val="0F5132"/>
                <w:sz w:val="16"/>
              </w:rPr>
              <w:t>0°</w:t>
            </w:r>
            <w:r>
              <w:rPr>
                <w:rFonts w:ascii="Calibri" w:hAnsi="Calibri"/>
                <w:b w:val="0"/>
                <w:color w:val="222222"/>
                <w:sz w:val="18"/>
              </w:rPr>
              <w:t xml:space="preserve"> boot close, </w:t>
            </w:r>
            <w:r>
              <w:rPr>
                <w:rFonts w:ascii="Consolas" w:hAnsi="Consolas"/>
                <w:b w:val="0"/>
                <w:color w:val="0F5132"/>
                <w:sz w:val="16"/>
              </w:rPr>
              <w:t>11.2V</w:t>
            </w:r>
            <w:r>
              <w:rPr>
                <w:rFonts w:ascii="Calibri" w:hAnsi="Calibri"/>
                <w:b w:val="0"/>
                <w:color w:val="222222"/>
                <w:sz w:val="18"/>
              </w:rPr>
              <w:t xml:space="preserve"> battery lock, </w:t>
            </w:r>
            <w:r>
              <w:rPr>
                <w:rFonts w:ascii="Consolas" w:hAnsi="Consolas"/>
                <w:b w:val="0"/>
                <w:color w:val="0F5132"/>
                <w:sz w:val="16"/>
              </w:rPr>
              <w:t>6s</w:t>
            </w:r>
            <w:r>
              <w:rPr>
                <w:rFonts w:ascii="Calibri" w:hAnsi="Calibri"/>
                <w:b w:val="0"/>
                <w:color w:val="222222"/>
                <w:sz w:val="18"/>
              </w:rPr>
              <w:t xml:space="preserve"> stall, </w:t>
            </w:r>
            <w:r>
              <w:rPr>
                <w:rFonts w:ascii="Consolas" w:hAnsi="Consolas"/>
                <w:b w:val="0"/>
                <w:color w:val="0F5132"/>
                <w:sz w:val="16"/>
              </w:rPr>
              <w:t>30s</w:t>
            </w:r>
            <w:r>
              <w:rPr>
                <w:rFonts w:ascii="Calibri" w:hAnsi="Calibri"/>
                <w:b w:val="0"/>
                <w:color w:val="222222"/>
                <w:sz w:val="18"/>
              </w:rPr>
              <w:t xml:space="preserve"> timeout, </w:t>
            </w:r>
            <w:r>
              <w:rPr>
                <w:rFonts w:ascii="Consolas" w:hAnsi="Consolas"/>
                <w:b w:val="0"/>
                <w:color w:val="0F5132"/>
                <w:sz w:val="16"/>
              </w:rPr>
              <w:t>60s</w:t>
            </w:r>
            <w:r>
              <w:rPr>
                <w:rFonts w:ascii="Calibri" w:hAnsi="Calibri"/>
                <w:b w:val="0"/>
                <w:color w:val="222222"/>
                <w:sz w:val="18"/>
              </w:rPr>
              <w:t xml:space="preserve"> stale cmd purge)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firmware/src/main.cpp</w:t>
            </w:r>
            <w:r>
              <w:rPr>
                <w:rFonts w:ascii="Calibri" w:hAnsi="Calibri"/>
                <w:b w:val="0"/>
                <w:color w:val="222222"/>
                <w:sz w:val="18"/>
              </w:rPr>
              <w:t xml:space="preserve">, </w:t>
            </w:r>
            <w:r>
              <w:rPr>
                <w:rFonts w:ascii="Consolas" w:hAnsi="Consolas"/>
                <w:b w:val="0"/>
                <w:color w:val="0F5132"/>
                <w:sz w:val="16"/>
              </w:rPr>
              <w:t>firmware/include/config.h</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(Code Audit &amp; Compile)</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2-Point Scale Calibration &amp; Servo Sweep Suite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app/lib/screens/diagnostics_screen.dart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(Loopback Socket Tests)</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Feeding History Analytics &amp; UTF-8 BOM CSV Export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app/lib/screens/history_screen.dart</w:t>
            </w:r>
            <w:r>
              <w:rPr>
                <w:rFonts w:ascii="Calibri" w:hAnsi="Calibri"/>
                <w:b w:val="0"/>
                <w:color w:val="222222"/>
                <w:sz w:val="18"/>
              </w:rPr>
              <w:t xml:space="preserve">, </w:t>
            </w:r>
            <w:r>
              <w:rPr>
                <w:rFonts w:ascii="Consolas" w:hAnsi="Consolas"/>
                <w:b w:val="0"/>
                <w:color w:val="0F5132"/>
                <w:sz w:val="16"/>
              </w:rPr>
              <w:t>file_exporter_io.dart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(Software)</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Local Safety Notifications</w:t>
            </w:r>
            <w:r>
              <w:rPr>
                <w:rFonts w:ascii="Calibri" w:hAnsi="Calibri"/>
                <w:b w:val="0"/>
                <w:color w:val="222222"/>
                <w:sz w:val="18"/>
              </w:rPr>
              <w:t xml:space="preserve"> (</w:t>
            </w:r>
            <w:r>
              <w:rPr>
                <w:rFonts w:ascii="Consolas" w:hAnsi="Consolas"/>
                <w:b w:val="0"/>
                <w:color w:val="0F5132"/>
                <w:sz w:val="16"/>
              </w:rPr>
              <w:t>15-min</w:t>
            </w:r>
            <w:r>
              <w:rPr>
                <w:rFonts w:ascii="Calibri" w:hAnsi="Calibri"/>
                <w:b w:val="0"/>
                <w:color w:val="222222"/>
                <w:sz w:val="18"/>
              </w:rPr>
              <w:t xml:space="preserve"> cooldown + </w:t>
            </w:r>
            <w:r>
              <w:rPr>
                <w:rFonts w:ascii="Consolas" w:hAnsi="Consolas"/>
                <w:b w:val="0"/>
                <w:color w:val="0F5132"/>
                <w:sz w:val="16"/>
              </w:rPr>
              <w:t>+2%</w:t>
            </w:r>
            <w:r>
              <w:rPr>
                <w:rFonts w:ascii="Calibri" w:hAnsi="Calibri"/>
                <w:b w:val="0"/>
                <w:color w:val="222222"/>
                <w:sz w:val="18"/>
              </w:rPr>
              <w:t xml:space="preserve"> hysteresis)</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app/lib/services/alert_notification_service.dart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IMPLEMENTED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TESTED</w:t>
            </w:r>
            <w:r>
              <w:rPr>
                <w:rFonts w:ascii="Calibri" w:hAnsi="Calibri"/>
                <w:b w:val="0"/>
                <w:color w:val="222222"/>
                <w:sz w:val="18"/>
              </w:rPr>
              <w:t xml:space="preserve"> (Unit Tests)</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Cloud Server Push When App Force-Killed</w:t>
            </w:r>
            <w:r>
              <w:rPr>
                <w:rFonts w:ascii="Calibri" w:hAnsi="Calibri"/>
                <w:b w:val="0"/>
                <w:color w:val="222222"/>
                <w:sz w:val="18"/>
              </w:rPr>
              <w:t xml:space="preserve"> (FCM Backend Server)</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NOT IMPLEMENTED</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Serverless design (No Cloud Functions)</w:t>
            </w:r>
          </w:p>
        </w:tc>
      </w:tr>
    </w:tbl>
    <w:p>
      <w:pPr>
        <w:spacing w:after="120"/>
      </w:pPr>
    </w:p>
    <w:p>
      <w:pPr>
        <w:pStyle w:val="Heading2"/>
        <w:keepNext/>
        <w:spacing w:before="240" w:after="80"/>
      </w:pPr>
      <w:r>
        <w:rPr>
          <w:rFonts w:ascii="Calibri" w:hAnsi="Calibri"/>
          <w:color w:val="2E7D32"/>
        </w:rPr>
        <w:t>1.5 System Capabilities</w:t>
      </w:r>
    </w:p>
    <w:p>
      <w:pPr>
        <w:pStyle w:val="ListBullet"/>
        <w:spacing w:before="20" w:after="40" w:line="276" w:lineRule="auto"/>
      </w:pPr>
      <w:r>
        <w:rPr>
          <w:rFonts w:ascii="Calibri" w:hAnsi="Calibri"/>
          <w:b/>
          <w:color w:val="222222"/>
          <w:sz w:val="21"/>
        </w:rPr>
        <w:t>Dispensing Capacity:</w:t>
      </w:r>
      <w:r>
        <w:rPr>
          <w:rFonts w:ascii="Calibri" w:hAnsi="Calibri"/>
          <w:b w:val="0"/>
          <w:color w:val="222222"/>
          <w:sz w:val="21"/>
        </w:rPr>
        <w:t xml:space="preserve"> Configurable hopper capacity preset in app (</w:t>
      </w:r>
      <w:r>
        <w:rPr>
          <w:rFonts w:ascii="Consolas" w:hAnsi="Consolas"/>
          <w:b w:val="0"/>
          <w:color w:val="0F5132"/>
          <w:sz w:val="19"/>
        </w:rPr>
        <w:t>3.0 kg</w:t>
      </w:r>
      <w:r>
        <w:rPr>
          <w:rFonts w:ascii="Calibri" w:hAnsi="Calibri"/>
          <w:b w:val="0"/>
          <w:color w:val="222222"/>
          <w:sz w:val="21"/>
        </w:rPr>
        <w:t xml:space="preserve">, </w:t>
      </w:r>
      <w:r>
        <w:rPr>
          <w:rFonts w:ascii="Consolas" w:hAnsi="Consolas"/>
          <w:b w:val="0"/>
          <w:color w:val="0F5132"/>
          <w:sz w:val="19"/>
        </w:rPr>
        <w:t>5.0 kg</w:t>
      </w:r>
      <w:r>
        <w:rPr>
          <w:rFonts w:ascii="Calibri" w:hAnsi="Calibri"/>
          <w:b w:val="0"/>
          <w:color w:val="222222"/>
          <w:sz w:val="21"/>
        </w:rPr>
        <w:t xml:space="preserve"> standard, </w:t>
      </w:r>
      <w:r>
        <w:rPr>
          <w:rFonts w:ascii="Consolas" w:hAnsi="Consolas"/>
          <w:b w:val="0"/>
          <w:color w:val="0F5132"/>
          <w:sz w:val="19"/>
        </w:rPr>
        <w:t>10.0 kg</w:t>
      </w:r>
      <w:r>
        <w:rPr>
          <w:rFonts w:ascii="Calibri" w:hAnsi="Calibri"/>
          <w:b w:val="0"/>
          <w:color w:val="222222"/>
          <w:sz w:val="21"/>
        </w:rPr>
        <w:t xml:space="preserve">, or </w:t>
      </w:r>
      <w:r>
        <w:rPr>
          <w:rFonts w:ascii="Consolas" w:hAnsi="Consolas"/>
          <w:b w:val="0"/>
          <w:color w:val="0F5132"/>
          <w:sz w:val="19"/>
        </w:rPr>
        <w:t>15.0 kg</w:t>
      </w:r>
      <w:r>
        <w:rPr>
          <w:rFonts w:ascii="Calibri" w:hAnsi="Calibri"/>
          <w:b w:val="0"/>
          <w:color w:val="222222"/>
          <w:sz w:val="21"/>
        </w:rPr>
        <w:t>).</w:t>
      </w:r>
    </w:p>
    <w:p>
      <w:pPr>
        <w:pStyle w:val="ListBullet"/>
        <w:spacing w:before="20" w:after="40" w:line="276" w:lineRule="auto"/>
      </w:pPr>
      <w:r>
        <w:rPr>
          <w:rFonts w:ascii="Calibri" w:hAnsi="Calibri"/>
          <w:b/>
          <w:color w:val="222222"/>
          <w:sz w:val="21"/>
        </w:rPr>
        <w:t>Schedule Capacity:</w:t>
      </w:r>
      <w:r>
        <w:rPr>
          <w:rFonts w:ascii="Calibri" w:hAnsi="Calibri"/>
          <w:b w:val="0"/>
          <w:color w:val="222222"/>
          <w:sz w:val="21"/>
        </w:rPr>
        <w:t xml:space="preserve"> Up to </w:t>
      </w:r>
      <w:r>
        <w:rPr>
          <w:rFonts w:ascii="Consolas" w:hAnsi="Consolas"/>
          <w:b w:val="0"/>
          <w:color w:val="0F5132"/>
          <w:sz w:val="19"/>
        </w:rPr>
        <w:t>16</w:t>
      </w:r>
      <w:r>
        <w:rPr>
          <w:rFonts w:ascii="Calibri" w:hAnsi="Calibri"/>
          <w:b w:val="0"/>
          <w:color w:val="222222"/>
          <w:sz w:val="21"/>
        </w:rPr>
        <w:t xml:space="preserve"> daily routines persisted simultaneously in ESP32 NVS flash, with per-day-of-week bitmask support (</w:t>
      </w:r>
      <w:r>
        <w:rPr>
          <w:rFonts w:ascii="Consolas" w:hAnsi="Consolas"/>
          <w:b w:val="0"/>
          <w:color w:val="0F5132"/>
          <w:sz w:val="19"/>
        </w:rPr>
        <w:t>1 = Monday</w:t>
      </w:r>
      <w:r>
        <w:rPr>
          <w:rFonts w:ascii="Calibri" w:hAnsi="Calibri"/>
          <w:b w:val="0"/>
          <w:color w:val="222222"/>
          <w:sz w:val="21"/>
        </w:rPr>
        <w:t xml:space="preserve"> through </w:t>
      </w:r>
      <w:r>
        <w:rPr>
          <w:rFonts w:ascii="Consolas" w:hAnsi="Consolas"/>
          <w:b w:val="0"/>
          <w:color w:val="0F5132"/>
          <w:sz w:val="19"/>
        </w:rPr>
        <w:t>7 = Sunday</w:t>
      </w:r>
      <w:r>
        <w:rPr>
          <w:rFonts w:ascii="Calibri" w:hAnsi="Calibri"/>
          <w:b w:val="0"/>
          <w:color w:val="222222"/>
          <w:sz w:val="21"/>
        </w:rPr>
        <w:t>).</w:t>
      </w:r>
    </w:p>
    <w:p>
      <w:pPr>
        <w:pStyle w:val="ListBullet"/>
        <w:spacing w:before="20" w:after="40" w:line="276" w:lineRule="auto"/>
      </w:pPr>
      <w:r>
        <w:rPr>
          <w:rFonts w:ascii="Calibri" w:hAnsi="Calibri"/>
          <w:b/>
          <w:color w:val="222222"/>
          <w:sz w:val="21"/>
        </w:rPr>
        <w:t>Telemetry Cadence:</w:t>
      </w:r>
      <w:r>
        <w:rPr>
          <w:rFonts w:ascii="Calibri" w:hAnsi="Calibri"/>
          <w:b w:val="0"/>
          <w:color w:val="222222"/>
          <w:sz w:val="21"/>
        </w:rPr>
        <w:t xml:space="preserve"> Every </w:t>
      </w:r>
      <w:r>
        <w:rPr>
          <w:rFonts w:ascii="Consolas" w:hAnsi="Consolas"/>
          <w:b w:val="0"/>
          <w:color w:val="0F5132"/>
          <w:sz w:val="19"/>
        </w:rPr>
        <w:t>10 seconds</w:t>
      </w:r>
      <w:r>
        <w:rPr>
          <w:rFonts w:ascii="Calibri" w:hAnsi="Calibri"/>
          <w:b w:val="0"/>
          <w:color w:val="222222"/>
          <w:sz w:val="21"/>
        </w:rPr>
        <w:t xml:space="preserve"> during standby (</w:t>
      </w:r>
      <w:r>
        <w:rPr>
          <w:rFonts w:ascii="Consolas" w:hAnsi="Consolas"/>
          <w:b w:val="0"/>
          <w:color w:val="0F5132"/>
          <w:sz w:val="19"/>
        </w:rPr>
        <w:t>TELEMETRY_INTERVAL_MS = 10000</w:t>
      </w:r>
      <w:r>
        <w:rPr>
          <w:rFonts w:ascii="Calibri" w:hAnsi="Calibri"/>
          <w:b w:val="0"/>
          <w:color w:val="222222"/>
          <w:sz w:val="21"/>
        </w:rPr>
        <w:t xml:space="preserve">), accelerating to every </w:t>
      </w:r>
      <w:r>
        <w:rPr>
          <w:rFonts w:ascii="Consolas" w:hAnsi="Consolas"/>
          <w:b w:val="0"/>
          <w:color w:val="0F5132"/>
          <w:sz w:val="19"/>
        </w:rPr>
        <w:t>1.5 seconds</w:t>
      </w:r>
      <w:r>
        <w:rPr>
          <w:rFonts w:ascii="Calibri" w:hAnsi="Calibri"/>
          <w:b w:val="0"/>
          <w:color w:val="222222"/>
          <w:sz w:val="21"/>
        </w:rPr>
        <w:t xml:space="preserve"> during active dispensing (</w:t>
      </w:r>
      <w:r>
        <w:rPr>
          <w:rFonts w:ascii="Consolas" w:hAnsi="Consolas"/>
          <w:b w:val="0"/>
          <w:color w:val="0F5132"/>
          <w:sz w:val="19"/>
        </w:rPr>
        <w:t>DISPENSE_STREAM_MS = 1500</w:t>
      </w:r>
      <w:r>
        <w:rPr>
          <w:rFonts w:ascii="Calibri" w:hAnsi="Calibri"/>
          <w:b w:val="0"/>
          <w:color w:val="222222"/>
          <w:sz w:val="21"/>
        </w:rPr>
        <w:t>).</w:t>
      </w:r>
    </w:p>
    <w:p>
      <w:pPr>
        <w:pStyle w:val="ListBullet"/>
        <w:spacing w:before="20" w:after="40" w:line="276" w:lineRule="auto"/>
      </w:pPr>
      <w:r>
        <w:rPr>
          <w:rFonts w:ascii="Calibri" w:hAnsi="Calibri"/>
          <w:b/>
          <w:color w:val="222222"/>
          <w:sz w:val="21"/>
        </w:rPr>
        <w:t>Command Poll Latency:</w:t>
      </w:r>
      <w:r>
        <w:rPr>
          <w:rFonts w:ascii="Calibri" w:hAnsi="Calibri"/>
          <w:b w:val="0"/>
          <w:color w:val="222222"/>
          <w:sz w:val="21"/>
        </w:rPr>
        <w:t xml:space="preserve"> ESP32 polls </w:t>
      </w:r>
      <w:r>
        <w:rPr>
          <w:rFonts w:ascii="Consolas" w:hAnsi="Consolas"/>
          <w:b w:val="0"/>
          <w:color w:val="0F5132"/>
          <w:sz w:val="19"/>
        </w:rPr>
        <w:t>/commands/dispense.json</w:t>
      </w:r>
      <w:r>
        <w:rPr>
          <w:rFonts w:ascii="Calibri" w:hAnsi="Calibri"/>
          <w:b w:val="0"/>
          <w:color w:val="222222"/>
          <w:sz w:val="21"/>
        </w:rPr>
        <w:t xml:space="preserve"> every </w:t>
      </w:r>
      <w:r>
        <w:rPr>
          <w:rFonts w:ascii="Consolas" w:hAnsi="Consolas"/>
          <w:b w:val="0"/>
          <w:color w:val="0F5132"/>
          <w:sz w:val="19"/>
        </w:rPr>
        <w:t>1.5 seconds</w:t>
      </w:r>
      <w:r>
        <w:rPr>
          <w:rFonts w:ascii="Calibri" w:hAnsi="Calibri"/>
          <w:b w:val="0"/>
          <w:color w:val="222222"/>
          <w:sz w:val="21"/>
        </w:rPr>
        <w:t xml:space="preserve"> (</w:t>
      </w:r>
      <w:r>
        <w:rPr>
          <w:rFonts w:ascii="Consolas" w:hAnsi="Consolas"/>
          <w:b w:val="0"/>
          <w:color w:val="0F5132"/>
          <w:sz w:val="19"/>
        </w:rPr>
        <w:t>COMMAND_POLL_MS = 1500</w:t>
      </w:r>
      <w:r>
        <w:rPr>
          <w:rFonts w:ascii="Calibri" w:hAnsi="Calibri"/>
          <w:b w:val="0"/>
          <w:color w:val="222222"/>
          <w:sz w:val="21"/>
        </w:rPr>
        <w:t>) over HTTPS, or responds instantaneously (</w:t>
      </w:r>
      <w:r>
        <w:rPr>
          <w:rFonts w:ascii="Consolas" w:hAnsi="Consolas"/>
          <w:b w:val="0"/>
          <w:color w:val="0F5132"/>
          <w:sz w:val="19"/>
        </w:rPr>
        <w:t>&lt; 50 ms</w:t>
      </w:r>
      <w:r>
        <w:rPr>
          <w:rFonts w:ascii="Calibri" w:hAnsi="Calibri"/>
          <w:b w:val="0"/>
          <w:color w:val="222222"/>
          <w:sz w:val="21"/>
        </w:rPr>
        <w:t>) in Direct Wi-Fi SoftAP mode.</w:t>
      </w:r>
    </w:p>
    <w:p>
      <w:pPr>
        <w:pStyle w:val="ListBullet"/>
        <w:spacing w:before="20" w:after="40" w:line="276" w:lineRule="auto"/>
      </w:pPr>
      <w:r>
        <w:rPr>
          <w:rFonts w:ascii="Calibri" w:hAnsi="Calibri"/>
          <w:b/>
          <w:color w:val="222222"/>
          <w:sz w:val="21"/>
        </w:rPr>
        <w:t>Heartbeat Freshness Window:</w:t>
      </w:r>
      <w:r>
        <w:rPr>
          <w:rFonts w:ascii="Calibri" w:hAnsi="Calibri"/>
          <w:b w:val="0"/>
          <w:color w:val="222222"/>
          <w:sz w:val="21"/>
        </w:rPr>
        <w:t xml:space="preserve"> Mobile app marks the feeder </w:t>
      </w:r>
      <w:r>
        <w:rPr>
          <w:rFonts w:ascii="Calibri" w:hAnsi="Calibri"/>
          <w:b/>
          <w:color w:val="222222"/>
          <w:sz w:val="21"/>
        </w:rPr>
        <w:t>Online</w:t>
      </w:r>
      <w:r>
        <w:rPr>
          <w:rFonts w:ascii="Calibri" w:hAnsi="Calibri"/>
          <w:b w:val="0"/>
          <w:color w:val="222222"/>
          <w:sz w:val="21"/>
        </w:rPr>
        <w:t xml:space="preserve"> only when </w:t>
      </w:r>
      <w:r>
        <w:rPr>
          <w:rFonts w:ascii="Consolas" w:hAnsi="Consolas"/>
          <w:b w:val="0"/>
          <w:color w:val="0F5132"/>
          <w:sz w:val="19"/>
        </w:rPr>
        <w:t>lastHeartbeat</w:t>
      </w:r>
      <w:r>
        <w:rPr>
          <w:rFonts w:ascii="Calibri" w:hAnsi="Calibri"/>
          <w:b w:val="0"/>
          <w:color w:val="222222"/>
          <w:sz w:val="21"/>
        </w:rPr>
        <w:t xml:space="preserve"> is less than </w:t>
      </w:r>
      <w:r>
        <w:rPr>
          <w:rFonts w:ascii="Consolas" w:hAnsi="Consolas"/>
          <w:b w:val="0"/>
          <w:color w:val="0F5132"/>
          <w:sz w:val="19"/>
        </w:rPr>
        <w:t>3 minutes</w:t>
      </w:r>
      <w:r>
        <w:rPr>
          <w:rFonts w:ascii="Calibri" w:hAnsi="Calibri"/>
          <w:b w:val="0"/>
          <w:color w:val="222222"/>
          <w:sz w:val="21"/>
        </w:rPr>
        <w:t xml:space="preserve"> old (</w:t>
      </w:r>
      <w:r>
        <w:rPr>
          <w:rFonts w:ascii="Consolas" w:hAnsi="Consolas"/>
          <w:b w:val="0"/>
          <w:color w:val="0F5132"/>
          <w:sz w:val="19"/>
        </w:rPr>
        <w:t>FeederTelemetry.isOnline</w:t>
      </w:r>
      <w:r>
        <w:rPr>
          <w:rFonts w:ascii="Calibri" w:hAnsi="Calibri"/>
          <w:b w:val="0"/>
          <w:color w:val="222222"/>
          <w:sz w:val="21"/>
        </w:rPr>
        <w:t xml:space="preserve"> in </w:t>
      </w:r>
      <w:r>
        <w:rPr>
          <w:rFonts w:ascii="Consolas" w:hAnsi="Consolas"/>
          <w:b w:val="0"/>
          <w:color w:val="0F5132"/>
          <w:sz w:val="19"/>
        </w:rPr>
        <w:t>app/lib/models/telemetry.dart</w:t>
      </w:r>
      <w:r>
        <w:rPr>
          <w:rFonts w:ascii="Calibri" w:hAnsi="Calibri"/>
          <w:b w:val="0"/>
          <w:color w:val="222222"/>
          <w:sz w:val="21"/>
        </w:rPr>
        <w:t>).</w:t>
      </w:r>
    </w:p>
    <w:p>
      <w:pPr>
        <w:pStyle w:val="Heading2"/>
        <w:keepNext/>
        <w:spacing w:before="240" w:after="80"/>
      </w:pPr>
      <w:r>
        <w:rPr>
          <w:rFonts w:ascii="Calibri" w:hAnsi="Calibri"/>
          <w:color w:val="2E7D32"/>
        </w:rPr>
        <w:t>1.6 Technologies and Frameworks Used</w:t>
      </w:r>
    </w:p>
    <w:tbl>
      <w:tblPr>
        <w:tblW w:type="auto" w:w="0"/>
        <w:jc w:val="center"/>
        <w:tblLook w:firstColumn="1" w:firstRow="1" w:lastColumn="0" w:lastRow="0" w:noHBand="0" w:noVBand="1" w:val="04A0"/>
      </w:tblPr>
      <w:tblGrid>
        <w:gridCol w:w="2340"/>
        <w:gridCol w:w="2340"/>
        <w:gridCol w:w="2340"/>
        <w:gridCol w:w="2340"/>
      </w:tblGrid>
      <w:tr>
        <w:trPr>
          <w:cantSplit/>
          <w:tblHeader/>
          <w:cantSplit/>
        </w:trPr>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Layer</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Technology / Package</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Version / Target</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Purpose</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Mobile &amp; Web UI</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Flutter SDK (Dart)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Dart </w:t>
            </w:r>
            <w:r>
              <w:rPr>
                <w:rFonts w:ascii="Consolas" w:hAnsi="Consolas"/>
                <w:b w:val="0"/>
                <w:color w:val="0F5132"/>
                <w:sz w:val="16"/>
              </w:rPr>
              <w:t>&gt;=3.5.0 &lt;4.0.0</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Cross-platform Android APK &amp; Web PWA with custom Liquid Glass theme</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Cloud SDKs (App)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firebase_core</w:t>
            </w:r>
            <w:r>
              <w:rPr>
                <w:rFonts w:ascii="Calibri" w:hAnsi="Calibri"/>
                <w:b w:val="0"/>
                <w:color w:val="222222"/>
                <w:sz w:val="18"/>
              </w:rPr>
              <w:t xml:space="preserve">, </w:t>
            </w:r>
            <w:r>
              <w:rPr>
                <w:rFonts w:ascii="Consolas" w:hAnsi="Consolas"/>
                <w:b w:val="0"/>
                <w:color w:val="0F5132"/>
                <w:sz w:val="16"/>
              </w:rPr>
              <w:t>firebase_auth</w:t>
            </w:r>
            <w:r>
              <w:rPr>
                <w:rFonts w:ascii="Calibri" w:hAnsi="Calibri"/>
                <w:b w:val="0"/>
                <w:color w:val="222222"/>
                <w:sz w:val="18"/>
              </w:rPr>
              <w:t xml:space="preserve">, </w:t>
            </w:r>
            <w:r>
              <w:rPr>
                <w:rFonts w:ascii="Consolas" w:hAnsi="Consolas"/>
                <w:b w:val="0"/>
                <w:color w:val="0F5132"/>
                <w:sz w:val="16"/>
              </w:rPr>
              <w:t>firebase_database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^4.15.0</w:t>
            </w:r>
            <w:r>
              <w:rPr>
                <w:rFonts w:ascii="Calibri" w:hAnsi="Calibri"/>
                <w:b w:val="0"/>
                <w:color w:val="222222"/>
                <w:sz w:val="18"/>
              </w:rPr>
              <w:t xml:space="preserve">, </w:t>
            </w:r>
            <w:r>
              <w:rPr>
                <w:rFonts w:ascii="Consolas" w:hAnsi="Consolas"/>
                <w:b w:val="0"/>
                <w:color w:val="0F5132"/>
                <w:sz w:val="16"/>
              </w:rPr>
              <w:t>^6.7.0</w:t>
            </w:r>
            <w:r>
              <w:rPr>
                <w:rFonts w:ascii="Calibri" w:hAnsi="Calibri"/>
                <w:b w:val="0"/>
                <w:color w:val="222222"/>
                <w:sz w:val="18"/>
              </w:rPr>
              <w:t xml:space="preserve">, </w:t>
            </w:r>
            <w:r>
              <w:rPr>
                <w:rFonts w:ascii="Consolas" w:hAnsi="Consolas"/>
                <w:b w:val="0"/>
                <w:color w:val="0F5132"/>
                <w:sz w:val="16"/>
              </w:rPr>
              <w:t>^12.6.0</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Native real-time WebSocket database streams and anonymous authentication</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HTTP &amp; Caching (App)</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http</w:t>
            </w:r>
            <w:r>
              <w:rPr>
                <w:rFonts w:ascii="Calibri" w:hAnsi="Calibri"/>
                <w:b w:val="0"/>
                <w:color w:val="222222"/>
                <w:sz w:val="18"/>
              </w:rPr>
              <w:t xml:space="preserve">, </w:t>
            </w:r>
            <w:r>
              <w:rPr>
                <w:rFonts w:ascii="Consolas" w:hAnsi="Consolas"/>
                <w:b w:val="0"/>
                <w:color w:val="0F5132"/>
                <w:sz w:val="16"/>
              </w:rPr>
              <w:t>shared_preferences</w:t>
            </w:r>
            <w:r>
              <w:rPr>
                <w:rFonts w:ascii="Calibri" w:hAnsi="Calibri"/>
                <w:b w:val="0"/>
                <w:color w:val="222222"/>
                <w:sz w:val="18"/>
              </w:rPr>
              <w:t xml:space="preserve">, </w:t>
            </w:r>
            <w:r>
              <w:rPr>
                <w:rFonts w:ascii="Consolas" w:hAnsi="Consolas"/>
                <w:b w:val="0"/>
                <w:color w:val="0F5132"/>
                <w:sz w:val="16"/>
              </w:rPr>
              <w:t>intl</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^1.6.0</w:t>
            </w:r>
            <w:r>
              <w:rPr>
                <w:rFonts w:ascii="Calibri" w:hAnsi="Calibri"/>
                <w:b w:val="0"/>
                <w:color w:val="222222"/>
                <w:sz w:val="18"/>
              </w:rPr>
              <w:t xml:space="preserve">, </w:t>
            </w:r>
            <w:r>
              <w:rPr>
                <w:rFonts w:ascii="Consolas" w:hAnsi="Consolas"/>
                <w:b w:val="0"/>
                <w:color w:val="0F5132"/>
                <w:sz w:val="16"/>
              </w:rPr>
              <w:t>^2.5.6</w:t>
            </w:r>
            <w:r>
              <w:rPr>
                <w:rFonts w:ascii="Calibri" w:hAnsi="Calibri"/>
                <w:b w:val="0"/>
                <w:color w:val="222222"/>
                <w:sz w:val="18"/>
              </w:rPr>
              <w:t xml:space="preserve">, </w:t>
            </w:r>
            <w:r>
              <w:rPr>
                <w:rFonts w:ascii="Consolas" w:hAnsi="Consolas"/>
                <w:b w:val="0"/>
                <w:color w:val="0F5132"/>
                <w:sz w:val="16"/>
              </w:rPr>
              <w:t>^0.20.3</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Direct SoftAP REST calls, Firebase REST fallback, and offline local cache</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Notifications (App)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flutter_local_notifications</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^22.3.1</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High-priority Android/iOS local safety alerts</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Embedded Firmware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PlatformIO + Arduino Framework (</w:t>
            </w:r>
            <w:r>
              <w:rPr>
                <w:rFonts w:ascii="Consolas" w:hAnsi="Consolas"/>
                <w:b w:val="0"/>
                <w:color w:val="0F5132"/>
                <w:sz w:val="16"/>
              </w:rPr>
              <w:t>espressif32</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C++ (</w:t>
            </w:r>
            <w:r>
              <w:rPr>
                <w:rFonts w:ascii="Consolas" w:hAnsi="Consolas"/>
                <w:b w:val="0"/>
                <w:color w:val="0F5132"/>
                <w:sz w:val="16"/>
              </w:rPr>
              <w:t>esp32dev</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Non-blocking microcontroller firmware (</w:t>
            </w:r>
            <w:r>
              <w:rPr>
                <w:rFonts w:ascii="Consolas" w:hAnsi="Consolas"/>
                <w:b w:val="0"/>
                <w:color w:val="0F5132"/>
                <w:sz w:val="16"/>
              </w:rPr>
              <w:t>RAM 15.3%</w:t>
            </w:r>
            <w:r>
              <w:rPr>
                <w:rFonts w:ascii="Calibri" w:hAnsi="Calibri"/>
                <w:b w:val="0"/>
                <w:color w:val="222222"/>
                <w:sz w:val="18"/>
              </w:rPr>
              <w:t xml:space="preserve">, </w:t>
            </w:r>
            <w:r>
              <w:rPr>
                <w:rFonts w:ascii="Consolas" w:hAnsi="Consolas"/>
                <w:b w:val="0"/>
                <w:color w:val="0F5132"/>
                <w:sz w:val="16"/>
              </w:rPr>
              <w:t>Flash 53.4%</w:t>
            </w:r>
            <w:r>
              <w:rPr>
                <w:rFonts w:ascii="Calibri" w:hAnsi="Calibri"/>
                <w:b w:val="0"/>
                <w:color w:val="222222"/>
                <w:sz w:val="18"/>
              </w:rPr>
              <w:t>)</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Firmware Libraries</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ESP32Servo</w:t>
            </w:r>
            <w:r>
              <w:rPr>
                <w:rFonts w:ascii="Calibri" w:hAnsi="Calibri"/>
                <w:b w:val="0"/>
                <w:color w:val="222222"/>
                <w:sz w:val="18"/>
              </w:rPr>
              <w:t xml:space="preserve">, </w:t>
            </w:r>
            <w:r>
              <w:rPr>
                <w:rFonts w:ascii="Consolas" w:hAnsi="Consolas"/>
                <w:b w:val="0"/>
                <w:color w:val="0F5132"/>
                <w:sz w:val="16"/>
              </w:rPr>
              <w:t>HX711</w:t>
            </w:r>
            <w:r>
              <w:rPr>
                <w:rFonts w:ascii="Calibri" w:hAnsi="Calibri"/>
                <w:b w:val="0"/>
                <w:color w:val="222222"/>
                <w:sz w:val="18"/>
              </w:rPr>
              <w:t xml:space="preserve">, </w:t>
            </w:r>
            <w:r>
              <w:rPr>
                <w:rFonts w:ascii="Consolas" w:hAnsi="Consolas"/>
                <w:b w:val="0"/>
                <w:color w:val="0F5132"/>
                <w:sz w:val="16"/>
              </w:rPr>
              <w:t>RTClib</w:t>
            </w:r>
            <w:r>
              <w:rPr>
                <w:rFonts w:ascii="Calibri" w:hAnsi="Calibri"/>
                <w:b w:val="0"/>
                <w:color w:val="222222"/>
                <w:sz w:val="18"/>
              </w:rPr>
              <w:t xml:space="preserve">, </w:t>
            </w:r>
            <w:r>
              <w:rPr>
                <w:rFonts w:ascii="Consolas" w:hAnsi="Consolas"/>
                <w:b w:val="0"/>
                <w:color w:val="0F5132"/>
                <w:sz w:val="16"/>
              </w:rPr>
              <w:t>ArduinoJson</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^3.0.5</w:t>
            </w:r>
            <w:r>
              <w:rPr>
                <w:rFonts w:ascii="Calibri" w:hAnsi="Calibri"/>
                <w:b w:val="0"/>
                <w:color w:val="222222"/>
                <w:sz w:val="18"/>
              </w:rPr>
              <w:t xml:space="preserve">, </w:t>
            </w:r>
            <w:r>
              <w:rPr>
                <w:rFonts w:ascii="Consolas" w:hAnsi="Consolas"/>
                <w:b w:val="0"/>
                <w:color w:val="0F5132"/>
                <w:sz w:val="16"/>
              </w:rPr>
              <w:t>^0.7.5</w:t>
            </w:r>
            <w:r>
              <w:rPr>
                <w:rFonts w:ascii="Calibri" w:hAnsi="Calibri"/>
                <w:b w:val="0"/>
                <w:color w:val="222222"/>
                <w:sz w:val="18"/>
              </w:rPr>
              <w:t xml:space="preserve">, </w:t>
            </w:r>
            <w:r>
              <w:rPr>
                <w:rFonts w:ascii="Consolas" w:hAnsi="Consolas"/>
                <w:b w:val="0"/>
                <w:color w:val="0F5132"/>
                <w:sz w:val="16"/>
              </w:rPr>
              <w:t>^2.1.4</w:t>
            </w:r>
            <w:r>
              <w:rPr>
                <w:rFonts w:ascii="Calibri" w:hAnsi="Calibri"/>
                <w:b w:val="0"/>
                <w:color w:val="222222"/>
                <w:sz w:val="18"/>
              </w:rPr>
              <w:t xml:space="preserve">, </w:t>
            </w:r>
            <w:r>
              <w:rPr>
                <w:rFonts w:ascii="Consolas" w:hAnsi="Consolas"/>
                <w:b w:val="0"/>
                <w:color w:val="0F5132"/>
                <w:sz w:val="16"/>
              </w:rPr>
              <w:t>^7.2.0</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PWM gate control, 24-bit load-cell ADC, DS3231 I2C clock, JSON serialization</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Cloud Backend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Firebase Realtime Database + Auth</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asia-southeast1</w:t>
            </w:r>
            <w:r>
              <w:rPr>
                <w:rFonts w:ascii="Calibri" w:hAnsi="Calibri"/>
                <w:b w:val="0"/>
                <w:color w:val="222222"/>
                <w:sz w:val="18"/>
              </w:rPr>
              <w:t xml:space="preserve"> (Singapore)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Secure (</w:t>
            </w:r>
            <w:r>
              <w:rPr>
                <w:rFonts w:ascii="Consolas" w:hAnsi="Consolas"/>
                <w:b w:val="0"/>
                <w:color w:val="0F5132"/>
                <w:sz w:val="16"/>
              </w:rPr>
              <w:t>auth != null</w:t>
            </w:r>
            <w:r>
              <w:rPr>
                <w:rFonts w:ascii="Calibri" w:hAnsi="Calibri"/>
                <w:b w:val="0"/>
                <w:color w:val="222222"/>
                <w:sz w:val="18"/>
              </w:rPr>
              <w:t>) cloud state synchronization</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CI / Release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GitHub Actions (</w:t>
            </w:r>
            <w:r>
              <w:rPr>
                <w:rFonts w:ascii="Consolas" w:hAnsi="Consolas"/>
                <w:b w:val="0"/>
                <w:color w:val="0F5132"/>
                <w:sz w:val="16"/>
              </w:rPr>
              <w:t>ios_build.yml</w:t>
            </w:r>
            <w:r>
              <w:rPr>
                <w:rFonts w:ascii="Calibri" w:hAnsi="Calibri"/>
                <w:b w:val="0"/>
                <w:color w:val="222222"/>
                <w:sz w:val="18"/>
              </w:rPr>
              <w: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Ubuntu &amp; macOS Runners</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Automated Android split-ABI release APK builds &amp; GitHub Releases</w:t>
            </w:r>
          </w:p>
        </w:tc>
      </w:tr>
    </w:tbl>
    <w:p>
      <w:pPr>
        <w:spacing w:after="120"/>
      </w:pPr>
    </w:p>
    <w:p>
      <w:pPr>
        <w:pStyle w:val="Heading2"/>
        <w:keepNext/>
        <w:spacing w:before="240" w:after="80"/>
      </w:pPr>
      <w:r>
        <w:rPr>
          <w:rFonts w:ascii="Calibri" w:hAnsi="Calibri"/>
          <w:color w:val="2E7D32"/>
        </w:rPr>
        <w:t>1.7 How the Entire System Works (Plain-English Walkthrough)</w:t>
      </w:r>
    </w:p>
    <w:p>
      <w:pPr>
        <w:pStyle w:val="ListNumber"/>
        <w:spacing w:before="20" w:after="40" w:line="276" w:lineRule="auto"/>
      </w:pPr>
      <w:r>
        <w:rPr>
          <w:rFonts w:ascii="Calibri" w:hAnsi="Calibri"/>
          <w:b/>
          <w:color w:val="222222"/>
          <w:sz w:val="21"/>
        </w:rPr>
        <w:t>Powering Up:</w:t>
      </w:r>
      <w:r>
        <w:rPr>
          <w:rFonts w:ascii="Calibri" w:hAnsi="Calibri"/>
          <w:b w:val="0"/>
          <w:color w:val="222222"/>
          <w:sz w:val="21"/>
        </w:rPr>
        <w:t xml:space="preserve"> Sunlight charges a </w:t>
      </w:r>
      <w:r>
        <w:rPr>
          <w:rFonts w:ascii="Consolas" w:hAnsi="Consolas"/>
          <w:b w:val="0"/>
          <w:color w:val="0F5132"/>
          <w:sz w:val="19"/>
        </w:rPr>
        <w:t>12V</w:t>
      </w:r>
      <w:r>
        <w:rPr>
          <w:rFonts w:ascii="Calibri" w:hAnsi="Calibri"/>
          <w:b w:val="0"/>
          <w:color w:val="222222"/>
          <w:sz w:val="21"/>
        </w:rPr>
        <w:t xml:space="preserve"> battery through a solar charge controller. An </w:t>
      </w:r>
      <w:r>
        <w:rPr>
          <w:rFonts w:ascii="Consolas" w:hAnsi="Consolas"/>
          <w:b w:val="0"/>
          <w:color w:val="0F5132"/>
          <w:sz w:val="19"/>
        </w:rPr>
        <w:t>LM2596</w:t>
      </w:r>
      <w:r>
        <w:rPr>
          <w:rFonts w:ascii="Calibri" w:hAnsi="Calibri"/>
          <w:b w:val="0"/>
          <w:color w:val="222222"/>
          <w:sz w:val="21"/>
        </w:rPr>
        <w:t xml:space="preserve"> buck converter steps that </w:t>
      </w:r>
      <w:r>
        <w:rPr>
          <w:rFonts w:ascii="Consolas" w:hAnsi="Consolas"/>
          <w:b w:val="0"/>
          <w:color w:val="0F5132"/>
          <w:sz w:val="19"/>
        </w:rPr>
        <w:t>12V</w:t>
      </w:r>
      <w:r>
        <w:rPr>
          <w:rFonts w:ascii="Calibri" w:hAnsi="Calibri"/>
          <w:b w:val="0"/>
          <w:color w:val="222222"/>
          <w:sz w:val="21"/>
        </w:rPr>
        <w:t xml:space="preserve"> down to a steady </w:t>
      </w:r>
      <w:r>
        <w:rPr>
          <w:rFonts w:ascii="Consolas" w:hAnsi="Consolas"/>
          <w:b w:val="0"/>
          <w:color w:val="0F5132"/>
          <w:sz w:val="19"/>
        </w:rPr>
        <w:t>5.0V</w:t>
      </w:r>
      <w:r>
        <w:rPr>
          <w:rFonts w:ascii="Calibri" w:hAnsi="Calibri"/>
          <w:b w:val="0"/>
          <w:color w:val="222222"/>
          <w:sz w:val="21"/>
        </w:rPr>
        <w:t xml:space="preserve"> to run the ESP32 controller and the </w:t>
      </w:r>
      <w:r>
        <w:rPr>
          <w:rFonts w:ascii="Consolas" w:hAnsi="Consolas"/>
          <w:b w:val="0"/>
          <w:color w:val="0F5132"/>
          <w:sz w:val="19"/>
        </w:rPr>
        <w:t>MG996R</w:t>
      </w:r>
      <w:r>
        <w:rPr>
          <w:rFonts w:ascii="Calibri" w:hAnsi="Calibri"/>
          <w:b w:val="0"/>
          <w:color w:val="222222"/>
          <w:sz w:val="21"/>
        </w:rPr>
        <w:t xml:space="preserve"> gate motor. Immediately on startup, the ESP32 forces the feed gate closed (</w:t>
      </w:r>
      <w:r>
        <w:rPr>
          <w:rFonts w:ascii="Consolas" w:hAnsi="Consolas"/>
          <w:b w:val="0"/>
          <w:color w:val="0F5132"/>
          <w:sz w:val="19"/>
        </w:rPr>
        <w:t>0°</w:t>
      </w:r>
      <w:r>
        <w:rPr>
          <w:rFonts w:ascii="Calibri" w:hAnsi="Calibri"/>
          <w:b w:val="0"/>
          <w:color w:val="222222"/>
          <w:sz w:val="21"/>
        </w:rPr>
        <w:t>) so feed can never spill accidentally during a reboot.</w:t>
      </w:r>
    </w:p>
    <w:p>
      <w:pPr>
        <w:pStyle w:val="ListNumber"/>
        <w:spacing w:before="20" w:after="40" w:line="276" w:lineRule="auto"/>
      </w:pPr>
      <w:r>
        <w:rPr>
          <w:rFonts w:ascii="Calibri" w:hAnsi="Calibri"/>
          <w:b/>
          <w:color w:val="222222"/>
          <w:sz w:val="21"/>
        </w:rPr>
        <w:t>Sensing the Feeder:</w:t>
      </w:r>
      <w:r>
        <w:rPr>
          <w:rFonts w:ascii="Calibri" w:hAnsi="Calibri"/>
          <w:b w:val="0"/>
          <w:color w:val="222222"/>
          <w:sz w:val="21"/>
        </w:rPr>
        <w:t xml:space="preserve"> Every </w:t>
      </w:r>
      <w:r>
        <w:rPr>
          <w:rFonts w:ascii="Consolas" w:hAnsi="Consolas"/>
          <w:b w:val="0"/>
          <w:color w:val="0F5132"/>
          <w:sz w:val="19"/>
        </w:rPr>
        <w:t>10 seconds</w:t>
      </w:r>
      <w:r>
        <w:rPr>
          <w:rFonts w:ascii="Calibri" w:hAnsi="Calibri"/>
          <w:b w:val="0"/>
          <w:color w:val="222222"/>
          <w:sz w:val="21"/>
        </w:rPr>
        <w:t>, the ESP32 checks three things:</w:t>
      </w:r>
    </w:p>
    <w:p>
      <w:pPr>
        <w:pStyle w:val="ListBullet"/>
        <w:spacing w:before="20" w:after="40" w:line="276" w:lineRule="auto"/>
      </w:pPr>
      <w:r>
        <w:rPr>
          <w:rFonts w:ascii="Calibri" w:hAnsi="Calibri"/>
          <w:b w:val="0"/>
          <w:color w:val="222222"/>
          <w:sz w:val="21"/>
        </w:rPr>
        <w:t xml:space="preserve">How high the feed pellets are inside the hopper (using the </w:t>
      </w:r>
      <w:r>
        <w:rPr>
          <w:rFonts w:ascii="Consolas" w:hAnsi="Consolas"/>
          <w:b w:val="0"/>
          <w:color w:val="0F5132"/>
          <w:sz w:val="19"/>
        </w:rPr>
        <w:t>HC-SR04</w:t>
      </w:r>
      <w:r>
        <w:rPr>
          <w:rFonts w:ascii="Calibri" w:hAnsi="Calibri"/>
          <w:b w:val="0"/>
          <w:color w:val="222222"/>
          <w:sz w:val="21"/>
        </w:rPr>
        <w:t xml:space="preserve"> ultrasonic sensor under the lid).</w:t>
      </w:r>
    </w:p>
    <w:p>
      <w:pPr>
        <w:pStyle w:val="ListBullet"/>
        <w:spacing w:before="20" w:after="40" w:line="276" w:lineRule="auto"/>
      </w:pPr>
      <w:r>
        <w:rPr>
          <w:rFonts w:ascii="Calibri" w:hAnsi="Calibri"/>
          <w:b w:val="0"/>
          <w:color w:val="222222"/>
          <w:sz w:val="21"/>
        </w:rPr>
        <w:t xml:space="preserve">How many grams of feed are sitting on the weighing tray (using the </w:t>
      </w:r>
      <w:r>
        <w:rPr>
          <w:rFonts w:ascii="Consolas" w:hAnsi="Consolas"/>
          <w:b w:val="0"/>
          <w:color w:val="0F5132"/>
          <w:sz w:val="19"/>
        </w:rPr>
        <w:t>HX711</w:t>
      </w:r>
      <w:r>
        <w:rPr>
          <w:rFonts w:ascii="Calibri" w:hAnsi="Calibri"/>
          <w:b w:val="0"/>
          <w:color w:val="222222"/>
          <w:sz w:val="21"/>
        </w:rPr>
        <w:t xml:space="preserve"> load cell).</w:t>
      </w:r>
    </w:p>
    <w:p>
      <w:pPr>
        <w:pStyle w:val="ListBullet"/>
        <w:spacing w:before="20" w:after="40" w:line="276" w:lineRule="auto"/>
      </w:pPr>
      <w:r>
        <w:rPr>
          <w:rFonts w:ascii="Calibri" w:hAnsi="Calibri"/>
          <w:b w:val="0"/>
          <w:color w:val="222222"/>
          <w:sz w:val="21"/>
        </w:rPr>
        <w:t xml:space="preserve">How much charge is left in the </w:t>
      </w:r>
      <w:r>
        <w:rPr>
          <w:rFonts w:ascii="Consolas" w:hAnsi="Consolas"/>
          <w:b w:val="0"/>
          <w:color w:val="0F5132"/>
          <w:sz w:val="19"/>
        </w:rPr>
        <w:t>12V</w:t>
      </w:r>
      <w:r>
        <w:rPr>
          <w:rFonts w:ascii="Calibri" w:hAnsi="Calibri"/>
          <w:b w:val="0"/>
          <w:color w:val="222222"/>
          <w:sz w:val="21"/>
        </w:rPr>
        <w:t xml:space="preserve"> battery and whether the solar panel is actively charging it (using </w:t>
      </w:r>
      <w:r>
        <w:rPr>
          <w:rFonts w:ascii="Consolas" w:hAnsi="Consolas"/>
          <w:b w:val="0"/>
          <w:color w:val="0F5132"/>
          <w:sz w:val="19"/>
        </w:rPr>
        <w:t>GPIO 34</w:t>
      </w:r>
      <w:r>
        <w:rPr>
          <w:rFonts w:ascii="Calibri" w:hAnsi="Calibri"/>
          <w:b w:val="0"/>
          <w:color w:val="222222"/>
          <w:sz w:val="21"/>
        </w:rPr>
        <w:t xml:space="preserve"> voltage sensing).</w:t>
      </w:r>
    </w:p>
    <w:p>
      <w:pPr>
        <w:pStyle w:val="ListNumber"/>
        <w:spacing w:before="20" w:after="40" w:line="276" w:lineRule="auto"/>
      </w:pPr>
      <w:r>
        <w:rPr>
          <w:rFonts w:ascii="Calibri" w:hAnsi="Calibri"/>
          <w:b/>
          <w:color w:val="222222"/>
          <w:sz w:val="21"/>
        </w:rPr>
        <w:t>Connecting to Your Phone:</w:t>
      </w:r>
    </w:p>
    <w:p>
      <w:pPr>
        <w:pStyle w:val="ListBullet"/>
        <w:spacing w:before="20" w:after="40" w:line="276" w:lineRule="auto"/>
      </w:pPr>
      <w:r>
        <w:rPr>
          <w:rFonts w:ascii="Calibri" w:hAnsi="Calibri"/>
          <w:b/>
          <w:color w:val="222222"/>
          <w:sz w:val="21"/>
        </w:rPr>
        <w:t>With Farm Wi-Fi (Cloud Mode):</w:t>
      </w:r>
      <w:r>
        <w:rPr>
          <w:rFonts w:ascii="Calibri" w:hAnsi="Calibri"/>
          <w:b w:val="0"/>
          <w:color w:val="222222"/>
          <w:sz w:val="21"/>
        </w:rPr>
        <w:t xml:space="preserve"> The ESP32 sends those readings to Google Firebase in the cloud. Your phone reads them from anywhere in the world over Wi-Fi or mobile data (</w:t>
      </w:r>
      <w:r>
        <w:rPr>
          <w:rFonts w:ascii="Consolas" w:hAnsi="Consolas"/>
          <w:b w:val="0"/>
          <w:color w:val="0F5132"/>
          <w:sz w:val="19"/>
        </w:rPr>
        <w:t>4G/5G</w:t>
      </w:r>
      <w:r>
        <w:rPr>
          <w:rFonts w:ascii="Calibri" w:hAnsi="Calibri"/>
          <w:b w:val="0"/>
          <w:color w:val="222222"/>
          <w:sz w:val="21"/>
        </w:rPr>
        <w:t>).</w:t>
      </w:r>
    </w:p>
    <w:p>
      <w:pPr>
        <w:pStyle w:val="ListBullet"/>
        <w:spacing w:before="20" w:after="40" w:line="276" w:lineRule="auto"/>
      </w:pPr>
      <w:r>
        <w:rPr>
          <w:rFonts w:ascii="Calibri" w:hAnsi="Calibri"/>
          <w:b/>
          <w:color w:val="222222"/>
          <w:sz w:val="21"/>
        </w:rPr>
        <w:t>Without Internet (Off-Grid Mode):</w:t>
      </w:r>
      <w:r>
        <w:rPr>
          <w:rFonts w:ascii="Calibri" w:hAnsi="Calibri"/>
          <w:b w:val="0"/>
          <w:color w:val="222222"/>
          <w:sz w:val="21"/>
        </w:rPr>
        <w:t xml:space="preserve"> The ESP32 also broadcasts its own Wi-Fi signal named </w:t>
      </w:r>
      <w:r>
        <w:rPr>
          <w:rFonts w:ascii="Calibri" w:hAnsi="Calibri"/>
          <w:b/>
          <w:color w:val="222222"/>
          <w:sz w:val="21"/>
        </w:rPr>
        <w:t>`SmartFeeder-AP`</w:t>
      </w:r>
      <w:r>
        <w:rPr>
          <w:rFonts w:ascii="Calibri" w:hAnsi="Calibri"/>
          <w:b w:val="0"/>
          <w:color w:val="222222"/>
          <w:sz w:val="21"/>
        </w:rPr>
        <w:t xml:space="preserve">. You can connect your Android phone directly to </w:t>
      </w:r>
      <w:r>
        <w:rPr>
          <w:rFonts w:ascii="Consolas" w:hAnsi="Consolas"/>
          <w:b w:val="0"/>
          <w:color w:val="0F5132"/>
          <w:sz w:val="19"/>
        </w:rPr>
        <w:t>SmartFeeder-AP</w:t>
      </w:r>
      <w:r>
        <w:rPr>
          <w:rFonts w:ascii="Calibri" w:hAnsi="Calibri"/>
          <w:b w:val="0"/>
          <w:color w:val="222222"/>
          <w:sz w:val="21"/>
        </w:rPr>
        <w:t xml:space="preserve"> and switch the app to </w:t>
      </w:r>
      <w:r>
        <w:rPr>
          <w:rFonts w:ascii="Calibri" w:hAnsi="Calibri"/>
          <w:b/>
          <w:color w:val="222222"/>
          <w:sz w:val="21"/>
        </w:rPr>
        <w:t>Direct Wi-Fi HTTP</w:t>
      </w:r>
      <w:r>
        <w:rPr>
          <w:rFonts w:ascii="Calibri" w:hAnsi="Calibri"/>
          <w:b w:val="0"/>
          <w:color w:val="222222"/>
          <w:sz w:val="21"/>
        </w:rPr>
        <w:t xml:space="preserve"> to control the machine standing nearby.</w:t>
      </w:r>
    </w:p>
    <w:p>
      <w:pPr>
        <w:pStyle w:val="ListNumber"/>
        <w:spacing w:before="20" w:after="40" w:line="276" w:lineRule="auto"/>
      </w:pPr>
      <w:r>
        <w:rPr>
          <w:rFonts w:ascii="Calibri" w:hAnsi="Calibri"/>
          <w:b/>
          <w:color w:val="222222"/>
          <w:sz w:val="21"/>
        </w:rPr>
        <w:t>Feeding the Chickens:</w:t>
      </w:r>
    </w:p>
    <w:p>
      <w:pPr>
        <w:pStyle w:val="ListBullet"/>
        <w:spacing w:before="20" w:after="40" w:line="276" w:lineRule="auto"/>
      </w:pPr>
      <w:r>
        <w:rPr>
          <w:rFonts w:ascii="Calibri" w:hAnsi="Calibri"/>
          <w:b/>
          <w:color w:val="222222"/>
          <w:sz w:val="21"/>
        </w:rPr>
        <w:t>Scheduled Feeding:</w:t>
      </w:r>
      <w:r>
        <w:rPr>
          <w:rFonts w:ascii="Calibri" w:hAnsi="Calibri"/>
          <w:b w:val="0"/>
          <w:color w:val="222222"/>
          <w:sz w:val="21"/>
        </w:rPr>
        <w:t xml:space="preserve"> When the onboard </w:t>
      </w:r>
      <w:r>
        <w:rPr>
          <w:rFonts w:ascii="Consolas" w:hAnsi="Consolas"/>
          <w:b w:val="0"/>
          <w:color w:val="0F5132"/>
          <w:sz w:val="19"/>
        </w:rPr>
        <w:t>DS3231</w:t>
      </w:r>
      <w:r>
        <w:rPr>
          <w:rFonts w:ascii="Calibri" w:hAnsi="Calibri"/>
          <w:b w:val="0"/>
          <w:color w:val="222222"/>
          <w:sz w:val="21"/>
        </w:rPr>
        <w:t xml:space="preserve"> clock hits a scheduled feeding time (for example, </w:t>
      </w:r>
      <w:r>
        <w:rPr>
          <w:rFonts w:ascii="Consolas" w:hAnsi="Consolas"/>
          <w:b w:val="0"/>
          <w:color w:val="0F5132"/>
          <w:sz w:val="19"/>
        </w:rPr>
        <w:t>7:00 AM</w:t>
      </w:r>
      <w:r>
        <w:rPr>
          <w:rFonts w:ascii="Calibri" w:hAnsi="Calibri"/>
          <w:b w:val="0"/>
          <w:color w:val="222222"/>
          <w:sz w:val="21"/>
        </w:rPr>
        <w:t>), the ESP32 checks that battery voltage is safe (</w:t>
      </w:r>
      <w:r>
        <w:rPr>
          <w:rFonts w:ascii="Consolas" w:hAnsi="Consolas"/>
          <w:b w:val="0"/>
          <w:color w:val="0F5132"/>
          <w:sz w:val="19"/>
        </w:rPr>
        <w:t>&gt;= 11.2V</w:t>
      </w:r>
      <w:r>
        <w:rPr>
          <w:rFonts w:ascii="Calibri" w:hAnsi="Calibri"/>
          <w:b w:val="0"/>
          <w:color w:val="222222"/>
          <w:sz w:val="21"/>
        </w:rPr>
        <w:t xml:space="preserve">), zeroes the scale, opens the servo gate to </w:t>
      </w:r>
      <w:r>
        <w:rPr>
          <w:rFonts w:ascii="Consolas" w:hAnsi="Consolas"/>
          <w:b w:val="0"/>
          <w:color w:val="0F5132"/>
          <w:sz w:val="19"/>
        </w:rPr>
        <w:t>90°</w:t>
      </w:r>
      <w:r>
        <w:rPr>
          <w:rFonts w:ascii="Calibri" w:hAnsi="Calibri"/>
          <w:b w:val="0"/>
          <w:color w:val="222222"/>
          <w:sz w:val="21"/>
        </w:rPr>
        <w:t xml:space="preserve">, watches the </w:t>
      </w:r>
      <w:r>
        <w:rPr>
          <w:rFonts w:ascii="Consolas" w:hAnsi="Consolas"/>
          <w:b w:val="0"/>
          <w:color w:val="0F5132"/>
          <w:sz w:val="19"/>
        </w:rPr>
        <w:t>HX711</w:t>
      </w:r>
      <w:r>
        <w:rPr>
          <w:rFonts w:ascii="Calibri" w:hAnsi="Calibri"/>
          <w:b w:val="0"/>
          <w:color w:val="222222"/>
          <w:sz w:val="21"/>
        </w:rPr>
        <w:t xml:space="preserve"> scale until the target weight (or duration) is dispensed, and snaps the gate shut (</w:t>
      </w:r>
      <w:r>
        <w:rPr>
          <w:rFonts w:ascii="Consolas" w:hAnsi="Consolas"/>
          <w:b w:val="0"/>
          <w:color w:val="0F5132"/>
          <w:sz w:val="19"/>
        </w:rPr>
        <w:t>0°</w:t>
      </w:r>
      <w:r>
        <w:rPr>
          <w:rFonts w:ascii="Calibri" w:hAnsi="Calibri"/>
          <w:b w:val="0"/>
          <w:color w:val="222222"/>
          <w:sz w:val="21"/>
        </w:rPr>
        <w:t>). Even if Wi-Fi is completely off, scheduled feedings still happen on time!</w:t>
      </w:r>
    </w:p>
    <w:p>
      <w:pPr>
        <w:pStyle w:val="ListBullet"/>
        <w:spacing w:before="20" w:after="40" w:line="276" w:lineRule="auto"/>
      </w:pPr>
      <w:r>
        <w:rPr>
          <w:rFonts w:ascii="Calibri" w:hAnsi="Calibri"/>
          <w:b/>
          <w:color w:val="222222"/>
          <w:sz w:val="21"/>
        </w:rPr>
        <w:t>Manual Feeding:</w:t>
      </w:r>
      <w:r>
        <w:rPr>
          <w:rFonts w:ascii="Calibri" w:hAnsi="Calibri"/>
          <w:b w:val="0"/>
          <w:color w:val="222222"/>
          <w:sz w:val="21"/>
        </w:rPr>
        <w:t xml:space="preserve"> When you tap </w:t>
      </w:r>
      <w:r>
        <w:rPr>
          <w:rFonts w:ascii="Calibri" w:hAnsi="Calibri"/>
          <w:b/>
          <w:color w:val="222222"/>
          <w:sz w:val="21"/>
        </w:rPr>
        <w:t>DISPENSE NOW</w:t>
      </w:r>
      <w:r>
        <w:rPr>
          <w:rFonts w:ascii="Calibri" w:hAnsi="Calibri"/>
          <w:b w:val="0"/>
          <w:color w:val="222222"/>
          <w:sz w:val="21"/>
        </w:rPr>
        <w:t xml:space="preserve"> on your phone, the app sends a command to the ESP32. The ESP32 deletes the queued command before opening the motor (so a sudden power blink can never make it dispense twice), pours the feed while streaming live gram progress to your screen, closes the gate, and saves a permanent accuracy record to </w:t>
      </w:r>
      <w:r>
        <w:rPr>
          <w:rFonts w:ascii="Calibri" w:hAnsi="Calibri"/>
          <w:b/>
          <w:color w:val="222222"/>
          <w:sz w:val="21"/>
        </w:rPr>
        <w:t>History &amp; Logs</w:t>
      </w:r>
      <w:r>
        <w:rPr>
          <w:rFonts w:ascii="Calibri" w:hAnsi="Calibri"/>
          <w:b w:val="0"/>
          <w:color w:val="222222"/>
          <w:sz w:val="21"/>
        </w:rPr>
        <w:t>.</w:t>
      </w:r>
    </w:p>
    <w:p>
      <w:pPr>
        <w:pStyle w:val="Heading2"/>
        <w:keepNext/>
        <w:spacing w:before="240" w:after="80"/>
      </w:pPr>
      <w:r>
        <w:rPr>
          <w:rFonts w:ascii="Calibri" w:hAnsi="Calibri"/>
          <w:color w:val="2E7D32"/>
        </w:rPr>
        <w:t>1.8 System Architecture Overview</w:t>
      </w:r>
    </w:p>
    <w:p>
      <w:pPr>
        <w:spacing w:before="0" w:after="100" w:line="276" w:lineRule="auto"/>
      </w:pPr>
      <w:r>
        <w:rPr>
          <w:rFonts w:ascii="Calibri" w:hAnsi="Calibri"/>
          <w:b w:val="0"/>
          <w:color w:val="222222"/>
          <w:sz w:val="21"/>
        </w:rPr>
        <w:t xml:space="preserve">At an architectural level, the repository follows a </w:t>
      </w:r>
      <w:r>
        <w:rPr>
          <w:rFonts w:ascii="Calibri" w:hAnsi="Calibri"/>
          <w:b/>
          <w:color w:val="222222"/>
          <w:sz w:val="21"/>
        </w:rPr>
        <w:t>Decoupled Adapter Pattern</w:t>
      </w:r>
      <w:r>
        <w:rPr>
          <w:rFonts w:ascii="Calibri" w:hAnsi="Calibri"/>
          <w:b w:val="0"/>
          <w:color w:val="222222"/>
          <w:sz w:val="21"/>
        </w:rPr>
        <w:t xml:space="preserve"> (</w:t>
      </w:r>
      <w:r>
        <w:rPr>
          <w:rFonts w:ascii="Consolas" w:hAnsi="Consolas"/>
          <w:b w:val="0"/>
          <w:color w:val="0F5132"/>
          <w:sz w:val="19"/>
        </w:rPr>
        <w:t>FeederHardwareAdapter</w:t>
      </w:r>
      <w:r>
        <w:rPr>
          <w:rFonts w:ascii="Calibri" w:hAnsi="Calibri"/>
          <w:b w:val="0"/>
          <w:color w:val="222222"/>
          <w:sz w:val="21"/>
        </w:rPr>
        <w:t xml:space="preserve"> in </w:t>
      </w:r>
      <w:r>
        <w:rPr>
          <w:rFonts w:ascii="Consolas" w:hAnsi="Consolas"/>
          <w:b w:val="0"/>
          <w:color w:val="0F5132"/>
          <w:sz w:val="19"/>
        </w:rPr>
        <w:t>app/lib/services/hardware/hardware_adapter.dart</w:t>
      </w:r>
      <w:r>
        <w:rPr>
          <w:rFonts w:ascii="Calibri" w:hAnsi="Calibri"/>
          <w:b w:val="0"/>
          <w:color w:val="222222"/>
          <w:sz w:val="21"/>
        </w:rPr>
        <w:t xml:space="preserve">). None of the UI screens talk directly to Firebase or HTTP sockets; instead, every screen observes </w:t>
      </w:r>
      <w:r>
        <w:rPr>
          <w:rFonts w:ascii="Consolas" w:hAnsi="Consolas"/>
          <w:b w:val="0"/>
          <w:color w:val="0F5132"/>
          <w:sz w:val="19"/>
        </w:rPr>
        <w:t>FeederService</w:t>
      </w:r>
      <w:r>
        <w:rPr>
          <w:rFonts w:ascii="Calibri" w:hAnsi="Calibri"/>
          <w:b w:val="0"/>
          <w:color w:val="222222"/>
          <w:sz w:val="21"/>
        </w:rPr>
        <w:t xml:space="preserve">, which delegates communication to either </w:t>
      </w:r>
      <w:r>
        <w:rPr>
          <w:rFonts w:ascii="Consolas" w:hAnsi="Consolas"/>
          <w:b w:val="0"/>
          <w:color w:val="0F5132"/>
          <w:sz w:val="19"/>
        </w:rPr>
        <w:t>FirebaseHardwareAdapter</w:t>
      </w:r>
      <w:r>
        <w:rPr>
          <w:rFonts w:ascii="Calibri" w:hAnsi="Calibri"/>
          <w:b w:val="0"/>
          <w:color w:val="222222"/>
          <w:sz w:val="21"/>
        </w:rPr>
        <w:t xml:space="preserve"> (Cloud) or </w:t>
      </w:r>
      <w:r>
        <w:rPr>
          <w:rFonts w:ascii="Consolas" w:hAnsi="Consolas"/>
          <w:b w:val="0"/>
          <w:color w:val="0F5132"/>
          <w:sz w:val="19"/>
        </w:rPr>
        <w:t>RestHardwareAdapter</w:t>
      </w:r>
      <w:r>
        <w:rPr>
          <w:rFonts w:ascii="Calibri" w:hAnsi="Calibri"/>
          <w:b w:val="0"/>
          <w:color w:val="222222"/>
          <w:sz w:val="21"/>
        </w:rPr>
        <w:t xml:space="preserve"> (Local SoftAP). On the hardware side, </w:t>
      </w:r>
      <w:r>
        <w:rPr>
          <w:rFonts w:ascii="Consolas" w:hAnsi="Consolas"/>
          <w:b w:val="0"/>
          <w:color w:val="0F5132"/>
          <w:sz w:val="19"/>
        </w:rPr>
        <w:t>firmware/src/main.cpp</w:t>
      </w:r>
      <w:r>
        <w:rPr>
          <w:rFonts w:ascii="Calibri" w:hAnsi="Calibri"/>
          <w:b w:val="0"/>
          <w:color w:val="222222"/>
          <w:sz w:val="21"/>
        </w:rPr>
        <w:t xml:space="preserve"> runs a deterministic, non-blocking </w:t>
      </w:r>
      <w:r>
        <w:rPr>
          <w:rFonts w:ascii="Consolas" w:hAnsi="Consolas"/>
          <w:b w:val="0"/>
          <w:color w:val="0F5132"/>
          <w:sz w:val="19"/>
        </w:rPr>
        <w:t>loop()</w:t>
      </w:r>
      <w:r>
        <w:rPr>
          <w:rFonts w:ascii="Calibri" w:hAnsi="Calibri"/>
          <w:b w:val="0"/>
          <w:color w:val="222222"/>
          <w:sz w:val="21"/>
        </w:rPr>
        <w:t xml:space="preserve"> state machine that services both the local port-80 </w:t>
      </w:r>
      <w:r>
        <w:rPr>
          <w:rFonts w:ascii="Consolas" w:hAnsi="Consolas"/>
          <w:b w:val="0"/>
          <w:color w:val="0F5132"/>
          <w:sz w:val="19"/>
        </w:rPr>
        <w:t>WebServer</w:t>
      </w:r>
      <w:r>
        <w:rPr>
          <w:rFonts w:ascii="Calibri" w:hAnsi="Calibri"/>
          <w:b w:val="0"/>
          <w:color w:val="222222"/>
          <w:sz w:val="21"/>
        </w:rPr>
        <w:t xml:space="preserve"> and HTTPS Firebase REST endpoints concurrently (</w:t>
      </w:r>
      <w:r>
        <w:rPr>
          <w:rFonts w:ascii="Consolas" w:hAnsi="Consolas"/>
          <w:b w:val="0"/>
          <w:color w:val="0F5132"/>
          <w:sz w:val="19"/>
        </w:rPr>
        <w:t>WIFI_AP_STA</w:t>
      </w:r>
      <w:r>
        <w:rPr>
          <w:rFonts w:ascii="Calibri" w:hAnsi="Calibri"/>
          <w:b w:val="0"/>
          <w:color w:val="222222"/>
          <w:sz w:val="21"/>
        </w:rPr>
        <w:t>).</w:t>
      </w:r>
    </w:p>
    <w:p>
      <w:r>
        <w:br w:type="page"/>
      </w:r>
    </w:p>
    <w:p>
      <w:pPr>
        <w:pStyle w:val="Heading1"/>
        <w:keepNext/>
        <w:spacing w:before="320" w:after="120"/>
      </w:pPr>
      <w:r>
        <w:rPr>
          <w:rFonts w:ascii="Calibri" w:hAnsi="Calibri"/>
          <w:color w:val="1B5E20"/>
        </w:rPr>
        <w:t>Chapter 2: System Architecture and Components</w:t>
      </w:r>
    </w:p>
    <w:p>
      <w:pPr>
        <w:pStyle w:val="Heading2"/>
        <w:keepNext/>
        <w:spacing w:before="240" w:after="80"/>
      </w:pPr>
      <w:r>
        <w:rPr>
          <w:rFonts w:ascii="Calibri" w:hAnsi="Calibri"/>
          <w:color w:val="2E7D32"/>
        </w:rPr>
        <w:t>2.1 Complete Hardware and Software Architecture Diagram</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flowchart TB</w:t>
              <w:br/>
              <w:t xml:space="preserve">    subgraph SolarSub["Power &amp; Regulation Subsystem"]</w:t>
              <w:br/>
              <w:t xml:space="preserve">        PANEL["12V Solar Panel"] --&gt; CTRL["12V Solar Charge Controller"]</w:t>
              <w:br/>
              <w:t xml:space="preserve">        CTRL &lt;--&gt; BATT["12V Lead-Acid / LiFePO4 Battery"]</w:t>
              <w:br/>
              <w:t xml:space="preserve">        BATT --&gt; LM2596["LM2596 Buck Converter (Tuned to 5.0V DC)"]</w:t>
              <w:br/>
              <w:t xml:space="preserve">        BATT --&gt; DIV_BAT["Battery Divider (40k Ohm High / 10k Ohm Low)"]</w:t>
              <w:br/>
              <w:t xml:space="preserve">    end</w:t>
              <w:br/>
              <w:br/>
              <w:t xml:space="preserve">    subgraph MechSensors["Sensors &amp; Dispensing Mechanism"]</w:t>
              <w:br/>
              <w:t xml:space="preserve">        US["HC-SR04 Ultrasonic Sensor (Hopper Lid)"]</w:t>
              <w:br/>
              <w:t xml:space="preserve">        DIV_ECHO["Echo Divider (1k Ohm / 2k Ohm -&gt; 3.3V Safe)"]</w:t>
              <w:br/>
              <w:t xml:space="preserve">        LC["5kg Strain-Gauge Load Cell (Weighing Tray)"]</w:t>
              <w:br/>
              <w:t xml:space="preserve">        HX["HX711 24-Bit Load Cell Amplifier"]</w:t>
              <w:br/>
              <w:t xml:space="preserve">        RTC["DS3231 I2C RTC Module (CR2032 Coin Cell)"]</w:t>
              <w:br/>
              <w:t xml:space="preserve">        MG["MG996R Metal-Gear Servo Motor (Feed Gate)"]</w:t>
              <w:br/>
              <w:t xml:space="preserve">        US --&gt; DIV_ECHO</w:t>
              <w:br/>
              <w:t xml:space="preserve">        LC --&gt; HX</w:t>
              <w:br/>
              <w:t xml:space="preserve">    end</w:t>
              <w:br/>
              <w:br/>
              <w:t xml:space="preserve">    subgraph ESP32Box["ESP32-WROOM-32 Controller (firmware/src/main.cpp)"]</w:t>
              <w:br/>
              <w:t xml:space="preserve">        MCU["ESP32 DevKit V1 (30-Pin)"]</w:t>
              <w:br/>
              <w:t xml:space="preserve">        PREFS["NVS Flash ('feeder' Namespace)"]</w:t>
              <w:br/>
              <w:t xml:space="preserve">        HTTPD["Local WebServer (192.168.4.1:80)"]</w:t>
              <w:br/>
              <w:t xml:space="preserve">        MCU &lt;--&gt; PREFS</w:t>
              <w:br/>
              <w:t xml:space="preserve">        MCU --- HTTPD</w:t>
            </w:r>
          </w:p>
        </w:tc>
      </w:tr>
    </w:tbl>
    <w:p>
      <w:pPr>
        <w:spacing w:before="0" w:after="80"/>
      </w:pPr>
    </w:p>
    <w:p>
      <w:pPr>
        <w:pStyle w:val="Heading2"/>
        <w:keepNext/>
        <w:spacing w:before="240" w:after="80"/>
      </w:pPr>
      <w:r>
        <w:rPr>
          <w:rFonts w:ascii="Calibri" w:hAnsi="Calibri"/>
          <w:color w:val="2E7D32"/>
        </w:rPr>
        <w:t>2.2 Component Descriptions and Individual Responsibilities</w:t>
      </w:r>
    </w:p>
    <w:tbl>
      <w:tblPr>
        <w:tblW w:type="auto" w:w="0"/>
        <w:jc w:val="center"/>
        <w:tblLook w:firstColumn="1" w:firstRow="1" w:lastColumn="0" w:lastRow="0" w:noHBand="0" w:noVBand="1" w:val="04A0"/>
      </w:tblPr>
      <w:tblGrid>
        <w:gridCol w:w="3120"/>
        <w:gridCol w:w="3120"/>
        <w:gridCol w:w="3120"/>
      </w:tblGrid>
      <w:tr>
        <w:trPr>
          <w:cantSplit/>
          <w:tblHeader/>
          <w:cantSplit/>
        </w:trPr>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Component</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Verified Model / Spec</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Individual Responsibility in the System</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Mobile Application</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Flutter </w:t>
            </w:r>
            <w:r>
              <w:rPr>
                <w:rFonts w:ascii="Consolas" w:hAnsi="Consolas"/>
                <w:b w:val="0"/>
                <w:color w:val="0F5132"/>
                <w:sz w:val="16"/>
              </w:rPr>
              <w:t>3.x</w:t>
            </w:r>
            <w:r>
              <w:rPr>
                <w:rFonts w:ascii="Calibri" w:hAnsi="Calibri"/>
                <w:b w:val="0"/>
                <w:color w:val="222222"/>
                <w:sz w:val="18"/>
              </w:rPr>
              <w:t xml:space="preserve"> (</w:t>
            </w:r>
            <w:r>
              <w:rPr>
                <w:rFonts w:ascii="Consolas" w:hAnsi="Consolas"/>
                <w:b w:val="0"/>
                <w:color w:val="0F5132"/>
                <w:sz w:val="16"/>
              </w:rPr>
              <w:t>smart_chicken_feeder</w:t>
            </w:r>
            <w:r>
              <w:rPr>
                <w:rFonts w:ascii="Calibri" w:hAnsi="Calibri"/>
                <w:b w:val="0"/>
                <w:color w:val="222222"/>
                <w:sz w:val="18"/>
              </w:rPr>
              <w:t xml:space="preserve"> v1.0.0)</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Displays real-time hopper, solar, and battery gauges; dispatches manual feed, stop, tare, calibration, and servo test commands; manages daily schedules; fires local safety notifications; exports </w:t>
            </w:r>
            <w:r>
              <w:rPr>
                <w:rFonts w:ascii="Consolas" w:hAnsi="Consolas"/>
                <w:b w:val="0"/>
                <w:color w:val="0F5132"/>
                <w:sz w:val="16"/>
              </w:rPr>
              <w:t>CSV</w:t>
            </w:r>
            <w:r>
              <w:rPr>
                <w:rFonts w:ascii="Calibri" w:hAnsi="Calibri"/>
                <w:b w:val="0"/>
                <w:color w:val="222222"/>
                <w:sz w:val="18"/>
              </w:rPr>
              <w:t xml:space="preserve"> research logs.</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Microcontroller</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ESP32-WROOM-32</w:t>
            </w:r>
            <w:r>
              <w:rPr>
                <w:rFonts w:ascii="Calibri" w:hAnsi="Calibri"/>
                <w:b w:val="0"/>
                <w:color w:val="222222"/>
                <w:sz w:val="18"/>
              </w:rPr>
              <w:t xml:space="preserve"> (</w:t>
            </w:r>
            <w:r>
              <w:rPr>
                <w:rFonts w:ascii="Consolas" w:hAnsi="Consolas"/>
                <w:b w:val="0"/>
                <w:color w:val="0F5132"/>
                <w:sz w:val="16"/>
              </w:rPr>
              <w:t>esp32dev</w:t>
            </w:r>
            <w:r>
              <w:rPr>
                <w:rFonts w:ascii="Calibri" w:hAnsi="Calibri"/>
                <w:b w:val="0"/>
                <w:color w:val="222222"/>
                <w:sz w:val="18"/>
              </w:rPr>
              <w:t xml:space="preserve"> 30-pin DevKit V1)</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Reads all sensors, runs safety interlocks, drives the servo PWM gate, maintains NVS schedules, hosts the </w:t>
            </w:r>
            <w:r>
              <w:rPr>
                <w:rFonts w:ascii="Consolas" w:hAnsi="Consolas"/>
                <w:b w:val="0"/>
                <w:color w:val="0F5132"/>
                <w:sz w:val="16"/>
              </w:rPr>
              <w:t>SmartFeeder-AP</w:t>
            </w:r>
            <w:r>
              <w:rPr>
                <w:rFonts w:ascii="Calibri" w:hAnsi="Calibri"/>
                <w:b w:val="0"/>
                <w:color w:val="222222"/>
                <w:sz w:val="18"/>
              </w:rPr>
              <w:t xml:space="preserve"> local server, and syncs with Firebase over Wi-Fi.</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Cloud Database</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Firebase Realtime Database (</w:t>
            </w:r>
            <w:r>
              <w:rPr>
                <w:rFonts w:ascii="Consolas" w:hAnsi="Consolas"/>
                <w:b w:val="0"/>
                <w:color w:val="0F5132"/>
                <w:sz w:val="16"/>
              </w:rPr>
              <w:t>asia-southeast1</w:t>
            </w:r>
            <w:r>
              <w:rPr>
                <w:rFonts w:ascii="Calibri" w:hAnsi="Calibri"/>
                <w:b w:val="0"/>
                <w:color w:val="222222"/>
                <w:sz w:val="18"/>
              </w:rPr>
              <w:t>)</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Stores live </w:t>
            </w:r>
            <w:r>
              <w:rPr>
                <w:rFonts w:ascii="Consolas" w:hAnsi="Consolas"/>
                <w:b w:val="0"/>
                <w:color w:val="0F5132"/>
                <w:sz w:val="16"/>
              </w:rPr>
              <w:t>/telemetry</w:t>
            </w:r>
            <w:r>
              <w:rPr>
                <w:rFonts w:ascii="Calibri" w:hAnsi="Calibri"/>
                <w:b w:val="0"/>
                <w:color w:val="222222"/>
                <w:sz w:val="18"/>
              </w:rPr>
              <w:t xml:space="preserve">, transient </w:t>
            </w:r>
            <w:r>
              <w:rPr>
                <w:rFonts w:ascii="Consolas" w:hAnsi="Consolas"/>
                <w:b w:val="0"/>
                <w:color w:val="0F5132"/>
                <w:sz w:val="16"/>
              </w:rPr>
              <w:t>/commands/dispense</w:t>
            </w:r>
            <w:r>
              <w:rPr>
                <w:rFonts w:ascii="Calibri" w:hAnsi="Calibri"/>
                <w:b w:val="0"/>
                <w:color w:val="222222"/>
                <w:sz w:val="18"/>
              </w:rPr>
              <w:t xml:space="preserve"> &amp; </w:t>
            </w:r>
            <w:r>
              <w:rPr>
                <w:rFonts w:ascii="Consolas" w:hAnsi="Consolas"/>
                <w:b w:val="0"/>
                <w:color w:val="0F5132"/>
                <w:sz w:val="16"/>
              </w:rPr>
              <w:t>/commands/stop</w:t>
            </w:r>
            <w:r>
              <w:rPr>
                <w:rFonts w:ascii="Calibri" w:hAnsi="Calibri"/>
                <w:b w:val="0"/>
                <w:color w:val="222222"/>
                <w:sz w:val="18"/>
              </w:rPr>
              <w:t xml:space="preserve">, </w:t>
            </w:r>
            <w:r>
              <w:rPr>
                <w:rFonts w:ascii="Consolas" w:hAnsi="Consolas"/>
                <w:b w:val="0"/>
                <w:color w:val="0F5132"/>
                <w:sz w:val="16"/>
              </w:rPr>
              <w:t>/commands/latest</w:t>
            </w:r>
            <w:r>
              <w:rPr>
                <w:rFonts w:ascii="Calibri" w:hAnsi="Calibri"/>
                <w:b w:val="0"/>
                <w:color w:val="222222"/>
                <w:sz w:val="18"/>
              </w:rPr>
              <w:t xml:space="preserve"> status acknowledgements, </w:t>
            </w:r>
            <w:r>
              <w:rPr>
                <w:rFonts w:ascii="Consolas" w:hAnsi="Consolas"/>
                <w:b w:val="0"/>
                <w:color w:val="0F5132"/>
                <w:sz w:val="16"/>
              </w:rPr>
              <w:t>/schedules</w:t>
            </w:r>
            <w:r>
              <w:rPr>
                <w:rFonts w:ascii="Calibri" w:hAnsi="Calibri"/>
                <w:b w:val="0"/>
                <w:color w:val="222222"/>
                <w:sz w:val="18"/>
              </w:rPr>
              <w:t xml:space="preserve">, and </w:t>
            </w:r>
            <w:r>
              <w:rPr>
                <w:rFonts w:ascii="Consolas" w:hAnsi="Consolas"/>
                <w:b w:val="0"/>
                <w:color w:val="0F5132"/>
                <w:sz w:val="16"/>
              </w:rPr>
              <w:t>/logs</w:t>
            </w:r>
            <w:r>
              <w:rPr>
                <w:rFonts w:ascii="Calibri" w:hAnsi="Calibri"/>
                <w:b w:val="0"/>
                <w:color w:val="222222"/>
                <w:sz w:val="18"/>
              </w:rPr>
              <w:t xml:space="preserve"> behind </w:t>
            </w:r>
            <w:r>
              <w:rPr>
                <w:rFonts w:ascii="Consolas" w:hAnsi="Consolas"/>
                <w:b w:val="0"/>
                <w:color w:val="0F5132"/>
                <w:sz w:val="16"/>
              </w:rPr>
              <w:t>auth != null</w:t>
            </w:r>
            <w:r>
              <w:rPr>
                <w:rFonts w:ascii="Calibri" w:hAnsi="Calibri"/>
                <w:b w:val="0"/>
                <w:color w:val="222222"/>
                <w:sz w:val="18"/>
              </w:rPr>
              <w:t xml:space="preserve"> security rules.</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Dispensing Motor</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MG996R</w:t>
            </w:r>
            <w:r>
              <w:rPr>
                <w:rFonts w:ascii="Calibri" w:hAnsi="Calibri"/>
                <w:b w:val="0"/>
                <w:color w:val="222222"/>
                <w:sz w:val="18"/>
              </w:rPr>
              <w:t xml:space="preserve"> High-Torque Metal-Gear Servo</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Mechanically slides or rotates the hopper outlet gate between </w:t>
            </w:r>
            <w:r>
              <w:rPr>
                <w:rFonts w:ascii="Consolas" w:hAnsi="Consolas"/>
                <w:b w:val="0"/>
                <w:color w:val="0F5132"/>
                <w:sz w:val="16"/>
              </w:rPr>
              <w:t>0°</w:t>
            </w:r>
            <w:r>
              <w:rPr>
                <w:rFonts w:ascii="Calibri" w:hAnsi="Calibri"/>
                <w:b w:val="0"/>
                <w:color w:val="222222"/>
                <w:sz w:val="18"/>
              </w:rPr>
              <w:t xml:space="preserve"> (</w:t>
            </w:r>
            <w:r>
              <w:rPr>
                <w:rFonts w:ascii="Consolas" w:hAnsi="Consolas"/>
                <w:b w:val="0"/>
                <w:color w:val="0F5132"/>
                <w:sz w:val="16"/>
              </w:rPr>
              <w:t>SERVO_CLOSED_ANGLE</w:t>
            </w:r>
            <w:r>
              <w:rPr>
                <w:rFonts w:ascii="Calibri" w:hAnsi="Calibri"/>
                <w:b w:val="0"/>
                <w:color w:val="222222"/>
                <w:sz w:val="18"/>
              </w:rPr>
              <w:t xml:space="preserve">) and </w:t>
            </w:r>
            <w:r>
              <w:rPr>
                <w:rFonts w:ascii="Consolas" w:hAnsi="Consolas"/>
                <w:b w:val="0"/>
                <w:color w:val="0F5132"/>
                <w:sz w:val="16"/>
              </w:rPr>
              <w:t>90°</w:t>
            </w:r>
            <w:r>
              <w:rPr>
                <w:rFonts w:ascii="Calibri" w:hAnsi="Calibri"/>
                <w:b w:val="0"/>
                <w:color w:val="222222"/>
                <w:sz w:val="18"/>
              </w:rPr>
              <w:t xml:space="preserve"> (</w:t>
            </w:r>
            <w:r>
              <w:rPr>
                <w:rFonts w:ascii="Consolas" w:hAnsi="Consolas"/>
                <w:b w:val="0"/>
                <w:color w:val="0F5132"/>
                <w:sz w:val="16"/>
              </w:rPr>
              <w:t>SERVO_OPEN_ANGLE</w:t>
            </w:r>
            <w:r>
              <w:rPr>
                <w:rFonts w:ascii="Calibri" w:hAnsi="Calibri"/>
                <w:b w:val="0"/>
                <w:color w:val="222222"/>
                <w:sz w:val="18"/>
              </w:rPr>
              <w:t>).</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Weighing Sensor</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5 kg</w:t>
            </w:r>
            <w:r>
              <w:rPr>
                <w:rFonts w:ascii="Calibri" w:hAnsi="Calibri"/>
                <w:b w:val="0"/>
                <w:color w:val="222222"/>
                <w:sz w:val="18"/>
              </w:rPr>
              <w:t xml:space="preserve"> Aluminum Bar Load Cell + </w:t>
            </w:r>
            <w:r>
              <w:rPr>
                <w:rFonts w:ascii="Consolas" w:hAnsi="Consolas"/>
                <w:b w:val="0"/>
                <w:color w:val="0F5132"/>
                <w:sz w:val="16"/>
              </w:rPr>
              <w:t>HX711</w:t>
            </w:r>
            <w:r>
              <w:rPr>
                <w:rFonts w:ascii="Calibri" w:hAnsi="Calibri"/>
                <w:b w:val="0"/>
                <w:color w:val="222222"/>
                <w:sz w:val="18"/>
              </w:rPr>
              <w:t xml:space="preserve"> 24-bit ADC</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Measures exact mass (</w:t>
            </w:r>
            <w:r>
              <w:rPr>
                <w:rFonts w:ascii="Consolas" w:hAnsi="Consolas"/>
                <w:b w:val="0"/>
                <w:color w:val="0F5132"/>
                <w:sz w:val="16"/>
              </w:rPr>
              <w:t>grams</w:t>
            </w:r>
            <w:r>
              <w:rPr>
                <w:rFonts w:ascii="Calibri" w:hAnsi="Calibri"/>
                <w:b w:val="0"/>
                <w:color w:val="222222"/>
                <w:sz w:val="18"/>
              </w:rPr>
              <w:t>) of feed dispensed into the tray in real time for closed-loop cutoff and empirical accuracy calculation.</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Hopper Level Sensor</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HC-SR04</w:t>
            </w:r>
            <w:r>
              <w:rPr>
                <w:rFonts w:ascii="Calibri" w:hAnsi="Calibri"/>
                <w:b w:val="0"/>
                <w:color w:val="222222"/>
                <w:sz w:val="18"/>
              </w:rPr>
              <w:t xml:space="preserve"> Ultrasonic Distance Sensor</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Measures empty air gap from hopper lid down to pellet surface (</w:t>
            </w:r>
            <w:r>
              <w:rPr>
                <w:rFonts w:ascii="Consolas" w:hAnsi="Consolas"/>
                <w:b w:val="0"/>
                <w:color w:val="0F5132"/>
                <w:sz w:val="16"/>
              </w:rPr>
              <w:t>5.0 cm</w:t>
            </w:r>
            <w:r>
              <w:rPr>
                <w:rFonts w:ascii="Calibri" w:hAnsi="Calibri"/>
                <w:b w:val="0"/>
                <w:color w:val="222222"/>
                <w:sz w:val="18"/>
              </w:rPr>
              <w:t xml:space="preserve"> = </w:t>
            </w:r>
            <w:r>
              <w:rPr>
                <w:rFonts w:ascii="Consolas" w:hAnsi="Consolas"/>
                <w:b w:val="0"/>
                <w:color w:val="0F5132"/>
                <w:sz w:val="16"/>
              </w:rPr>
              <w:t>100%</w:t>
            </w:r>
            <w:r>
              <w:rPr>
                <w:rFonts w:ascii="Calibri" w:hAnsi="Calibri"/>
                <w:b w:val="0"/>
                <w:color w:val="222222"/>
                <w:sz w:val="18"/>
              </w:rPr>
              <w:t xml:space="preserve"> full, </w:t>
            </w:r>
            <w:r>
              <w:rPr>
                <w:rFonts w:ascii="Consolas" w:hAnsi="Consolas"/>
                <w:b w:val="0"/>
                <w:color w:val="0F5132"/>
                <w:sz w:val="16"/>
              </w:rPr>
              <w:t>30.0 cm</w:t>
            </w:r>
            <w:r>
              <w:rPr>
                <w:rFonts w:ascii="Calibri" w:hAnsi="Calibri"/>
                <w:b w:val="0"/>
                <w:color w:val="222222"/>
                <w:sz w:val="18"/>
              </w:rPr>
              <w:t xml:space="preserve"> = </w:t>
            </w:r>
            <w:r>
              <w:rPr>
                <w:rFonts w:ascii="Consolas" w:hAnsi="Consolas"/>
                <w:b w:val="0"/>
                <w:color w:val="0F5132"/>
                <w:sz w:val="16"/>
              </w:rPr>
              <w:t>0%</w:t>
            </w:r>
            <w:r>
              <w:rPr>
                <w:rFonts w:ascii="Calibri" w:hAnsi="Calibri"/>
                <w:b w:val="0"/>
                <w:color w:val="222222"/>
                <w:sz w:val="18"/>
              </w:rPr>
              <w:t xml:space="preserve"> empty) using a 3-ping average filter.</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Real-Time Clock</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DS3231</w:t>
            </w:r>
            <w:r>
              <w:rPr>
                <w:rFonts w:ascii="Calibri" w:hAnsi="Calibri"/>
                <w:b w:val="0"/>
                <w:color w:val="222222"/>
                <w:sz w:val="18"/>
              </w:rPr>
              <w:t xml:space="preserve"> Temperature-Compensated I2C RTC + </w:t>
            </w:r>
            <w:r>
              <w:rPr>
                <w:rFonts w:ascii="Consolas" w:hAnsi="Consolas"/>
                <w:b w:val="0"/>
                <w:color w:val="0F5132"/>
                <w:sz w:val="16"/>
              </w:rPr>
              <w:t>CR2032</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Preserves accurate date and time across power cycles and internet outages so autonomous feeding schedules never drift.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Solar Panel</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12V</w:t>
            </w:r>
            <w:r>
              <w:rPr>
                <w:rFonts w:ascii="Calibri" w:hAnsi="Calibri"/>
                <w:b w:val="0"/>
                <w:color w:val="222222"/>
                <w:sz w:val="18"/>
              </w:rPr>
              <w:t xml:space="preserve"> Monocrystalline Solar Panel</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Harvests sunlight outdoors and supplies charging current to the solar charge controller during daylight hours.</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Solar Charge Controller</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12V</w:t>
            </w:r>
            <w:r>
              <w:rPr>
                <w:rFonts w:ascii="Calibri" w:hAnsi="Calibri"/>
                <w:b w:val="0"/>
                <w:color w:val="222222"/>
                <w:sz w:val="18"/>
              </w:rPr>
              <w:t xml:space="preserve"> PWM Solar Charge Controller</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Regulates solar panel voltage to prevent overcharging the </w:t>
            </w:r>
            <w:r>
              <w:rPr>
                <w:rFonts w:ascii="Consolas" w:hAnsi="Consolas"/>
                <w:b w:val="0"/>
                <w:color w:val="0F5132"/>
                <w:sz w:val="16"/>
              </w:rPr>
              <w:t>12V</w:t>
            </w:r>
            <w:r>
              <w:rPr>
                <w:rFonts w:ascii="Calibri" w:hAnsi="Calibri"/>
                <w:b w:val="0"/>
                <w:color w:val="222222"/>
                <w:sz w:val="18"/>
              </w:rPr>
              <w:t xml:space="preserve"> battery and blocks reverse current drain at night.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Storage Battery</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12V</w:t>
            </w:r>
            <w:r>
              <w:rPr>
                <w:rFonts w:ascii="Calibri" w:hAnsi="Calibri"/>
                <w:b w:val="0"/>
                <w:color w:val="222222"/>
                <w:sz w:val="18"/>
              </w:rPr>
              <w:t xml:space="preserve"> Sealed Lead-Acid (SLA) or </w:t>
            </w:r>
            <w:r>
              <w:rPr>
                <w:rFonts w:ascii="Consolas" w:hAnsi="Consolas"/>
                <w:b w:val="0"/>
                <w:color w:val="0F5132"/>
                <w:sz w:val="16"/>
              </w:rPr>
              <w:t>LiFePO4</w:t>
            </w:r>
            <w:r>
              <w:rPr>
                <w:rFonts w:ascii="Calibri" w:hAnsi="Calibri"/>
                <w:b w:val="0"/>
                <w:color w:val="222222"/>
                <w:sz w:val="18"/>
              </w:rPr>
              <w:t xml:space="preserve"> Battery</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Buffers energy for 24/7 operation, night/rainy-day feeding, and peak servo motor current surges.</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Voltage Regulator</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LM2596</w:t>
            </w:r>
            <w:r>
              <w:rPr>
                <w:rFonts w:ascii="Calibri" w:hAnsi="Calibri"/>
                <w:b w:val="0"/>
                <w:color w:val="222222"/>
                <w:sz w:val="18"/>
              </w:rPr>
              <w:t xml:space="preserve"> DC-DC Step-Down Buck Converter</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Steps </w:t>
            </w:r>
            <w:r>
              <w:rPr>
                <w:rFonts w:ascii="Consolas" w:hAnsi="Consolas"/>
                <w:b w:val="0"/>
                <w:color w:val="0F5132"/>
                <w:sz w:val="16"/>
              </w:rPr>
              <w:t>11.2V–14.4V</w:t>
            </w:r>
            <w:r>
              <w:rPr>
                <w:rFonts w:ascii="Calibri" w:hAnsi="Calibri"/>
                <w:b w:val="0"/>
                <w:color w:val="222222"/>
                <w:sz w:val="18"/>
              </w:rPr>
              <w:t xml:space="preserve"> battery bus down to a strictly regulated </w:t>
            </w:r>
            <w:r>
              <w:rPr>
                <w:rFonts w:ascii="Calibri" w:hAnsi="Calibri"/>
                <w:b/>
                <w:color w:val="222222"/>
                <w:sz w:val="18"/>
              </w:rPr>
              <w:t>`5.0V DC`</w:t>
            </w:r>
            <w:r>
              <w:rPr>
                <w:rFonts w:ascii="Calibri" w:hAnsi="Calibri"/>
                <w:b w:val="0"/>
                <w:color w:val="222222"/>
                <w:sz w:val="18"/>
              </w:rPr>
              <w:t xml:space="preserve"> (</w:t>
            </w:r>
            <w:r>
              <w:rPr>
                <w:rFonts w:ascii="Consolas" w:hAnsi="Consolas"/>
                <w:b w:val="0"/>
                <w:color w:val="0F5132"/>
                <w:sz w:val="16"/>
              </w:rPr>
              <w:t>&lt;= 3A</w:t>
            </w:r>
            <w:r>
              <w:rPr>
                <w:rFonts w:ascii="Calibri" w:hAnsi="Calibri"/>
                <w:b w:val="0"/>
                <w:color w:val="222222"/>
                <w:sz w:val="18"/>
              </w:rPr>
              <w:t xml:space="preserve">) rail for the </w:t>
            </w:r>
            <w:r>
              <w:rPr>
                <w:rFonts w:ascii="Consolas" w:hAnsi="Consolas"/>
                <w:b w:val="0"/>
                <w:color w:val="0F5132"/>
                <w:sz w:val="16"/>
              </w:rPr>
              <w:t>MG996R</w:t>
            </w:r>
            <w:r>
              <w:rPr>
                <w:rFonts w:ascii="Calibri" w:hAnsi="Calibri"/>
                <w:b w:val="0"/>
                <w:color w:val="222222"/>
                <w:sz w:val="18"/>
              </w:rPr>
              <w:t xml:space="preserve"> servo and ESP32 </w:t>
            </w:r>
            <w:r>
              <w:rPr>
                <w:rFonts w:ascii="Consolas" w:hAnsi="Consolas"/>
                <w:b w:val="0"/>
                <w:color w:val="0F5132"/>
                <w:sz w:val="16"/>
              </w:rPr>
              <w:t>5V/VIN</w:t>
            </w:r>
            <w:r>
              <w:rPr>
                <w:rFonts w:ascii="Calibri" w:hAnsi="Calibri"/>
                <w:b w:val="0"/>
                <w:color w:val="222222"/>
                <w:sz w:val="18"/>
              </w:rPr>
              <w:t xml:space="preserve"> supply.</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Voltage Dividers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w:t>
            </w:r>
            <w:r>
              <w:rPr>
                <w:rFonts w:ascii="Consolas" w:hAnsi="Consolas"/>
                <w:b w:val="0"/>
                <w:color w:val="0F5132"/>
                <w:sz w:val="16"/>
              </w:rPr>
              <w:t>40 kΩ / 10 kΩ</w:t>
            </w:r>
            <w:r>
              <w:rPr>
                <w:rFonts w:ascii="Calibri" w:hAnsi="Calibri"/>
                <w:b w:val="0"/>
                <w:color w:val="222222"/>
                <w:sz w:val="18"/>
              </w:rPr>
              <w:t xml:space="preserve"> (Battery) &lt;br&gt; 2) </w:t>
            </w:r>
            <w:r>
              <w:rPr>
                <w:rFonts w:ascii="Consolas" w:hAnsi="Consolas"/>
                <w:b w:val="0"/>
                <w:color w:val="0F5132"/>
                <w:sz w:val="16"/>
              </w:rPr>
              <w:t>1 kΩ / 2 kΩ</w:t>
            </w:r>
            <w:r>
              <w:rPr>
                <w:rFonts w:ascii="Calibri" w:hAnsi="Calibri"/>
                <w:b w:val="0"/>
                <w:color w:val="222222"/>
                <w:sz w:val="18"/>
              </w:rPr>
              <w:t xml:space="preserve"> (Ultrasonic Echo)</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Scales </w:t>
            </w:r>
            <w:r>
              <w:rPr>
                <w:rFonts w:ascii="Consolas" w:hAnsi="Consolas"/>
                <w:b w:val="0"/>
                <w:color w:val="0F5132"/>
                <w:sz w:val="16"/>
              </w:rPr>
              <w:t>0–16.5V</w:t>
            </w:r>
            <w:r>
              <w:rPr>
                <w:rFonts w:ascii="Calibri" w:hAnsi="Calibri"/>
                <w:b w:val="0"/>
                <w:color w:val="222222"/>
                <w:sz w:val="18"/>
              </w:rPr>
              <w:t xml:space="preserve"> battery voltage by </w:t>
            </w:r>
            <w:r>
              <w:rPr>
                <w:rFonts w:ascii="Consolas" w:hAnsi="Consolas"/>
                <w:b w:val="0"/>
                <w:color w:val="0F5132"/>
                <w:sz w:val="16"/>
              </w:rPr>
              <w:t>1/5</w:t>
            </w:r>
            <w:r>
              <w:rPr>
                <w:rFonts w:ascii="Calibri" w:hAnsi="Calibri"/>
                <w:b w:val="0"/>
                <w:color w:val="222222"/>
                <w:sz w:val="18"/>
              </w:rPr>
              <w:t xml:space="preserve"> (</w:t>
            </w:r>
            <w:r>
              <w:rPr>
                <w:rFonts w:ascii="Consolas" w:hAnsi="Consolas"/>
                <w:b w:val="0"/>
                <w:color w:val="0F5132"/>
                <w:sz w:val="16"/>
              </w:rPr>
              <w:t>5.0x</w:t>
            </w:r>
            <w:r>
              <w:rPr>
                <w:rFonts w:ascii="Calibri" w:hAnsi="Calibri"/>
                <w:b w:val="0"/>
                <w:color w:val="222222"/>
                <w:sz w:val="18"/>
              </w:rPr>
              <w:t xml:space="preserve"> ratio) to </w:t>
            </w:r>
            <w:r>
              <w:rPr>
                <w:rFonts w:ascii="Consolas" w:hAnsi="Consolas"/>
                <w:b w:val="0"/>
                <w:color w:val="0F5132"/>
                <w:sz w:val="16"/>
              </w:rPr>
              <w:t>0–3.3V</w:t>
            </w:r>
            <w:r>
              <w:rPr>
                <w:rFonts w:ascii="Calibri" w:hAnsi="Calibri"/>
                <w:b w:val="0"/>
                <w:color w:val="222222"/>
                <w:sz w:val="18"/>
              </w:rPr>
              <w:t xml:space="preserve"> safe for ESP32 </w:t>
            </w:r>
            <w:r>
              <w:rPr>
                <w:rFonts w:ascii="Consolas" w:hAnsi="Consolas"/>
                <w:b w:val="0"/>
                <w:color w:val="0F5132"/>
                <w:sz w:val="16"/>
              </w:rPr>
              <w:t>GPIO 34</w:t>
            </w:r>
            <w:r>
              <w:rPr>
                <w:rFonts w:ascii="Calibri" w:hAnsi="Calibri"/>
                <w:b w:val="0"/>
                <w:color w:val="222222"/>
                <w:sz w:val="18"/>
              </w:rPr>
              <w:t xml:space="preserve">. &lt;br&gt; 2) Scales </w:t>
            </w:r>
            <w:r>
              <w:rPr>
                <w:rFonts w:ascii="Consolas" w:hAnsi="Consolas"/>
                <w:b w:val="0"/>
                <w:color w:val="0F5132"/>
                <w:sz w:val="16"/>
              </w:rPr>
              <w:t>5V</w:t>
            </w:r>
            <w:r>
              <w:rPr>
                <w:rFonts w:ascii="Calibri" w:hAnsi="Calibri"/>
                <w:b w:val="0"/>
                <w:color w:val="222222"/>
                <w:sz w:val="18"/>
              </w:rPr>
              <w:t xml:space="preserve"> </w:t>
            </w:r>
            <w:r>
              <w:rPr>
                <w:rFonts w:ascii="Consolas" w:hAnsi="Consolas"/>
                <w:b w:val="0"/>
                <w:color w:val="0F5132"/>
                <w:sz w:val="16"/>
              </w:rPr>
              <w:t>HC-SR04</w:t>
            </w:r>
            <w:r>
              <w:rPr>
                <w:rFonts w:ascii="Calibri" w:hAnsi="Calibri"/>
                <w:b w:val="0"/>
                <w:color w:val="222222"/>
                <w:sz w:val="18"/>
              </w:rPr>
              <w:t xml:space="preserve"> ECHO pulse down to </w:t>
            </w:r>
            <w:r>
              <w:rPr>
                <w:rFonts w:ascii="Consolas" w:hAnsi="Consolas"/>
                <w:b w:val="0"/>
                <w:color w:val="0F5132"/>
                <w:sz w:val="16"/>
              </w:rPr>
              <w:t>3.3V</w:t>
            </w:r>
            <w:r>
              <w:rPr>
                <w:rFonts w:ascii="Calibri" w:hAnsi="Calibri"/>
                <w:b w:val="0"/>
                <w:color w:val="222222"/>
                <w:sz w:val="18"/>
              </w:rPr>
              <w:t xml:space="preserve"> safe for </w:t>
            </w:r>
            <w:r>
              <w:rPr>
                <w:rFonts w:ascii="Consolas" w:hAnsi="Consolas"/>
                <w:b w:val="0"/>
                <w:color w:val="0F5132"/>
                <w:sz w:val="16"/>
              </w:rPr>
              <w:t>GPIO 18</w:t>
            </w:r>
            <w:r>
              <w:rPr>
                <w:rFonts w:ascii="Calibri" w:hAnsi="Calibri"/>
                <w:b w:val="0"/>
                <w:color w:val="222222"/>
                <w:sz w:val="18"/>
              </w:rPr>
              <w:t>.</w:t>
            </w:r>
          </w:p>
        </w:tc>
      </w:tr>
    </w:tbl>
    <w:p>
      <w:pPr>
        <w:spacing w:after="120"/>
      </w:pPr>
    </w:p>
    <w:p>
      <w:pPr>
        <w:pStyle w:val="Heading2"/>
        <w:keepNext/>
        <w:spacing w:before="240" w:after="80"/>
      </w:pPr>
      <w:r>
        <w:rPr>
          <w:rFonts w:ascii="Calibri" w:hAnsi="Calibri"/>
          <w:color w:val="2E7D32"/>
        </w:rPr>
        <w:t>2.3 Verified ESP32 GPIO Pin Assignment Matrix</w:t>
      </w:r>
    </w:p>
    <w:p>
      <w:pPr>
        <w:spacing w:before="0" w:after="100" w:line="276" w:lineRule="auto"/>
      </w:pPr>
      <w:r>
        <w:rPr>
          <w:rFonts w:ascii="Calibri" w:hAnsi="Calibri"/>
          <w:b w:val="0"/>
          <w:color w:val="222222"/>
          <w:sz w:val="21"/>
        </w:rPr>
        <w:t xml:space="preserve">All pin numbers below are verified directly from </w:t>
      </w:r>
      <w:r>
        <w:rPr>
          <w:rFonts w:ascii="Calibri" w:hAnsi="Calibri"/>
          <w:b w:val="0"/>
          <w:color w:val="1B5E20"/>
          <w:sz w:val="21"/>
          <w:u w:val="single"/>
        </w:rPr>
        <w:t>`firmware/include/config.h`</w:t>
      </w:r>
      <w:r>
        <w:rPr>
          <w:rFonts w:ascii="Calibri" w:hAnsi="Calibri"/>
          <w:b w:val="0"/>
          <w:color w:val="222222"/>
          <w:sz w:val="21"/>
        </w:rPr>
        <w:t>:</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cantSplit/>
        </w:trPr>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Subsystem</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Constant in `config.h`</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Signal</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ESP32 Pin</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Logic / Supply Voltage</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Critical Wiring Note</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MG996R Servo</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PIN_SERVO</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PWM Control</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13`</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PWM; </w:t>
            </w:r>
            <w:r>
              <w:rPr>
                <w:rFonts w:ascii="Calibri" w:hAnsi="Calibri"/>
                <w:b/>
                <w:color w:val="222222"/>
                <w:sz w:val="18"/>
              </w:rPr>
              <w:t>`5.0V` Buck Power</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Never</w:t>
            </w:r>
            <w:r>
              <w:rPr>
                <w:rFonts w:ascii="Calibri" w:hAnsi="Calibri"/>
                <w:b w:val="0"/>
                <w:color w:val="222222"/>
                <w:sz w:val="18"/>
              </w:rPr>
              <w:t xml:space="preserve"> wire Servo </w:t>
            </w:r>
            <w:r>
              <w:rPr>
                <w:rFonts w:ascii="Consolas" w:hAnsi="Consolas"/>
                <w:b w:val="0"/>
                <w:color w:val="0F5132"/>
                <w:sz w:val="16"/>
              </w:rPr>
              <w:t>VCC</w:t>
            </w:r>
            <w:r>
              <w:rPr>
                <w:rFonts w:ascii="Calibri" w:hAnsi="Calibri"/>
                <w:b w:val="0"/>
                <w:color w:val="222222"/>
                <w:sz w:val="18"/>
              </w:rPr>
              <w:t xml:space="preserve"> to ESP32 </w:t>
            </w:r>
            <w:r>
              <w:rPr>
                <w:rFonts w:ascii="Consolas" w:hAnsi="Consolas"/>
                <w:b w:val="0"/>
                <w:color w:val="0F5132"/>
                <w:sz w:val="16"/>
              </w:rPr>
              <w:t>3.3V</w:t>
            </w:r>
            <w:r>
              <w:rPr>
                <w:rFonts w:ascii="Calibri" w:hAnsi="Calibri"/>
                <w:b w:val="0"/>
                <w:color w:val="222222"/>
                <w:sz w:val="18"/>
              </w:rPr>
              <w:t xml:space="preserve"> or </w:t>
            </w:r>
            <w:r>
              <w:rPr>
                <w:rFonts w:ascii="Consolas" w:hAnsi="Consolas"/>
                <w:b w:val="0"/>
                <w:color w:val="0F5132"/>
                <w:sz w:val="16"/>
              </w:rPr>
              <w:t>VIN</w:t>
            </w:r>
            <w:r>
              <w:rPr>
                <w:rFonts w:ascii="Calibri" w:hAnsi="Calibri"/>
                <w:b w:val="0"/>
                <w:color w:val="222222"/>
                <w:sz w:val="18"/>
              </w:rPr>
              <w:t xml:space="preserve">; wire directly to </w:t>
            </w:r>
            <w:r>
              <w:rPr>
                <w:rFonts w:ascii="Consolas" w:hAnsi="Consolas"/>
                <w:b w:val="0"/>
                <w:color w:val="0F5132"/>
                <w:sz w:val="16"/>
              </w:rPr>
              <w:t>LM2596</w:t>
            </w:r>
            <w:r>
              <w:rPr>
                <w:rFonts w:ascii="Calibri" w:hAnsi="Calibri"/>
                <w:b w:val="0"/>
                <w:color w:val="222222"/>
                <w:sz w:val="18"/>
              </w:rPr>
              <w:t xml:space="preserve"> </w:t>
            </w:r>
            <w:r>
              <w:rPr>
                <w:rFonts w:ascii="Consolas" w:hAnsi="Consolas"/>
                <w:b w:val="0"/>
                <w:color w:val="0F5132"/>
                <w:sz w:val="16"/>
              </w:rPr>
              <w:t>5.0V</w:t>
            </w:r>
            <w:r>
              <w:rPr>
                <w:rFonts w:ascii="Calibri" w:hAnsi="Calibri"/>
                <w:b w:val="0"/>
                <w:color w:val="222222"/>
                <w:sz w:val="18"/>
              </w:rPr>
              <w:t xml:space="preserve"> output!</w:t>
            </w: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HX711 Scale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PIN_HX711_DOUT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Data Out (</w:t>
            </w:r>
            <w:r>
              <w:rPr>
                <w:rFonts w:ascii="Consolas" w:hAnsi="Consolas"/>
                <w:b w:val="0"/>
                <w:color w:val="0F5132"/>
                <w:sz w:val="16"/>
              </w:rPr>
              <w:t>DT</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16`</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Logic (</w:t>
            </w:r>
            <w:r>
              <w:rPr>
                <w:rFonts w:ascii="Consolas" w:hAnsi="Consolas"/>
                <w:b w:val="0"/>
                <w:color w:val="0F5132"/>
                <w:sz w:val="16"/>
              </w:rPr>
              <w:t>VCC</w:t>
            </w:r>
            <w:r>
              <w:rPr>
                <w:rFonts w:ascii="Calibri" w:hAnsi="Calibri"/>
                <w:b w:val="0"/>
                <w:color w:val="222222"/>
                <w:sz w:val="18"/>
              </w:rPr>
              <w:t xml:space="preserve"> 3.3V/5V)</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Keep load-cell analog wires short/braided away from motor leads.</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HX711 Scale</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PIN_HX711_SCK</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Serial Clock (</w:t>
            </w:r>
            <w:r>
              <w:rPr>
                <w:rFonts w:ascii="Consolas" w:hAnsi="Consolas"/>
                <w:b w:val="0"/>
                <w:color w:val="0F5132"/>
                <w:sz w:val="16"/>
              </w:rPr>
              <w:t>SCK</w:t>
            </w:r>
            <w:r>
              <w:rPr>
                <w:rFonts w:ascii="Calibri" w:hAnsi="Calibri"/>
                <w:b w:val="0"/>
                <w:color w:val="222222"/>
                <w:sz w:val="18"/>
              </w:rPr>
              <w: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17`</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Logic</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Driven as digital output by ESP32.</w:t>
            </w: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HC-SR04 Hopper</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PIN_US_TRIG</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Trigger (</w:t>
            </w:r>
            <w:r>
              <w:rPr>
                <w:rFonts w:ascii="Consolas" w:hAnsi="Consolas"/>
                <w:b w:val="0"/>
                <w:color w:val="0F5132"/>
                <w:sz w:val="16"/>
              </w:rPr>
              <w:t>TRIG</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5`</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Output (</w:t>
            </w:r>
            <w:r>
              <w:rPr>
                <w:rFonts w:ascii="Consolas" w:hAnsi="Consolas"/>
                <w:b w:val="0"/>
                <w:color w:val="0F5132"/>
                <w:sz w:val="16"/>
              </w:rPr>
              <w:t>VCC = 5.0V</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HC-SR04</w:t>
            </w:r>
            <w:r>
              <w:rPr>
                <w:rFonts w:ascii="Calibri" w:hAnsi="Calibri"/>
                <w:b w:val="0"/>
                <w:color w:val="222222"/>
                <w:sz w:val="18"/>
              </w:rPr>
              <w:t xml:space="preserve"> </w:t>
            </w:r>
            <w:r>
              <w:rPr>
                <w:rFonts w:ascii="Consolas" w:hAnsi="Consolas"/>
                <w:b w:val="0"/>
                <w:color w:val="0F5132"/>
                <w:sz w:val="16"/>
              </w:rPr>
              <w:t>VCC</w:t>
            </w:r>
            <w:r>
              <w:rPr>
                <w:rFonts w:ascii="Calibri" w:hAnsi="Calibri"/>
                <w:b w:val="0"/>
                <w:color w:val="222222"/>
                <w:sz w:val="18"/>
              </w:rPr>
              <w:t xml:space="preserve"> requires </w:t>
            </w:r>
            <w:r>
              <w:rPr>
                <w:rFonts w:ascii="Consolas" w:hAnsi="Consolas"/>
                <w:b w:val="0"/>
                <w:color w:val="0F5132"/>
                <w:sz w:val="16"/>
              </w:rPr>
              <w:t>5.0V</w:t>
            </w:r>
            <w:r>
              <w:rPr>
                <w:rFonts w:ascii="Calibri" w:hAnsi="Calibri"/>
                <w:b w:val="0"/>
                <w:color w:val="222222"/>
                <w:sz w:val="18"/>
              </w:rPr>
              <w:t xml:space="preserve"> rail for reliable acoustic range.</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HC-SR04 Hopper</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PIN_US_ECHO</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Echo (</w:t>
            </w:r>
            <w:r>
              <w:rPr>
                <w:rFonts w:ascii="Consolas" w:hAnsi="Consolas"/>
                <w:b w:val="0"/>
                <w:color w:val="0F5132"/>
                <w:sz w:val="16"/>
              </w:rPr>
              <w:t>ECHO</w:t>
            </w:r>
            <w:r>
              <w:rPr>
                <w:rFonts w:ascii="Calibri" w:hAnsi="Calibri"/>
                <w:b w:val="0"/>
                <w:color w:val="222222"/>
                <w:sz w:val="18"/>
              </w:rPr>
              <w: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18`</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`3.3V` Divided Input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Must</w:t>
            </w:r>
            <w:r>
              <w:rPr>
                <w:rFonts w:ascii="Calibri" w:hAnsi="Calibri"/>
                <w:b w:val="0"/>
                <w:color w:val="222222"/>
                <w:sz w:val="18"/>
              </w:rPr>
              <w:t xml:space="preserve"> pass through </w:t>
            </w:r>
            <w:r>
              <w:rPr>
                <w:rFonts w:ascii="Consolas" w:hAnsi="Consolas"/>
                <w:b w:val="0"/>
                <w:color w:val="0F5132"/>
                <w:sz w:val="16"/>
              </w:rPr>
              <w:t>1 kΩ</w:t>
            </w:r>
            <w:r>
              <w:rPr>
                <w:rFonts w:ascii="Calibri" w:hAnsi="Calibri"/>
                <w:b w:val="0"/>
                <w:color w:val="222222"/>
                <w:sz w:val="18"/>
              </w:rPr>
              <w:t xml:space="preserve"> (series) / </w:t>
            </w:r>
            <w:r>
              <w:rPr>
                <w:rFonts w:ascii="Consolas" w:hAnsi="Consolas"/>
                <w:b w:val="0"/>
                <w:color w:val="0F5132"/>
                <w:sz w:val="16"/>
              </w:rPr>
              <w:t>2 kΩ</w:t>
            </w:r>
            <w:r>
              <w:rPr>
                <w:rFonts w:ascii="Calibri" w:hAnsi="Calibri"/>
                <w:b w:val="0"/>
                <w:color w:val="222222"/>
                <w:sz w:val="18"/>
              </w:rPr>
              <w:t xml:space="preserve"> (to GND) voltage divider!</w:t>
            </w: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DS3231 RTC</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PIN_RTC_SDA</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I2C Data (</w:t>
            </w:r>
            <w:r>
              <w:rPr>
                <w:rFonts w:ascii="Consolas" w:hAnsi="Consolas"/>
                <w:b w:val="0"/>
                <w:color w:val="0F5132"/>
                <w:sz w:val="16"/>
              </w:rPr>
              <w:t>SDA</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21`</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I2C</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Insert </w:t>
            </w:r>
            <w:r>
              <w:rPr>
                <w:rFonts w:ascii="Consolas" w:hAnsi="Consolas"/>
                <w:b w:val="0"/>
                <w:color w:val="0F5132"/>
                <w:sz w:val="16"/>
              </w:rPr>
              <w:t>CR2032</w:t>
            </w:r>
            <w:r>
              <w:rPr>
                <w:rFonts w:ascii="Calibri" w:hAnsi="Calibri"/>
                <w:b w:val="0"/>
                <w:color w:val="222222"/>
                <w:sz w:val="18"/>
              </w:rPr>
              <w:t xml:space="preserve"> backup coin cell into DS3231 holder.</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DS3231 RTC</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PIN_RTC_SCL</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I2C Clock (</w:t>
            </w:r>
            <w:r>
              <w:rPr>
                <w:rFonts w:ascii="Consolas" w:hAnsi="Consolas"/>
                <w:b w:val="0"/>
                <w:color w:val="0F5132"/>
                <w:sz w:val="16"/>
              </w:rPr>
              <w:t>SCL</w:t>
            </w:r>
            <w:r>
              <w:rPr>
                <w:rFonts w:ascii="Calibri" w:hAnsi="Calibri"/>
                <w:b w:val="0"/>
                <w:color w:val="222222"/>
                <w:sz w:val="18"/>
              </w:rPr>
              <w: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22`</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I2C</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Standard ESP32 hardware I2C clock pin.</w:t>
            </w: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Battery Sense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PIN_BATTERY_ADC</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Analog Sense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34`</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0 – 3.3V</w:t>
            </w:r>
            <w:r>
              <w:rPr>
                <w:rFonts w:ascii="Calibri" w:hAnsi="Calibri"/>
                <w:b w:val="0"/>
                <w:color w:val="222222"/>
                <w:sz w:val="18"/>
              </w:rPr>
              <w:t xml:space="preserve"> ADC (</w:t>
            </w:r>
            <w:r>
              <w:rPr>
                <w:rFonts w:ascii="Consolas" w:hAnsi="Consolas"/>
                <w:b w:val="0"/>
                <w:color w:val="0F5132"/>
                <w:sz w:val="16"/>
              </w:rPr>
              <w:t>11dB</w:t>
            </w:r>
            <w:r>
              <w:rPr>
                <w:rFonts w:ascii="Calibri" w:hAnsi="Calibri"/>
                <w:b w:val="0"/>
                <w:color w:val="222222"/>
                <w:sz w:val="18"/>
              </w:rPr>
              <w:t xml:space="preserve"> atten.)</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Input-only ADC1 pin; connect midpoint of </w:t>
            </w:r>
            <w:r>
              <w:rPr>
                <w:rFonts w:ascii="Consolas" w:hAnsi="Consolas"/>
                <w:b w:val="0"/>
                <w:color w:val="0F5132"/>
                <w:sz w:val="16"/>
              </w:rPr>
              <w:t>40 kΩ</w:t>
            </w:r>
            <w:r>
              <w:rPr>
                <w:rFonts w:ascii="Calibri" w:hAnsi="Calibri"/>
                <w:b w:val="0"/>
                <w:color w:val="222222"/>
                <w:sz w:val="18"/>
              </w:rPr>
              <w:t xml:space="preserve"> (to </w:t>
            </w:r>
            <w:r>
              <w:rPr>
                <w:rFonts w:ascii="Consolas" w:hAnsi="Consolas"/>
                <w:b w:val="0"/>
                <w:color w:val="0F5132"/>
                <w:sz w:val="16"/>
              </w:rPr>
              <w:t>+12V</w:t>
            </w:r>
            <w:r>
              <w:rPr>
                <w:rFonts w:ascii="Calibri" w:hAnsi="Calibri"/>
                <w:b w:val="0"/>
                <w:color w:val="222222"/>
                <w:sz w:val="18"/>
              </w:rPr>
              <w:t xml:space="preserve">) and </w:t>
            </w:r>
            <w:r>
              <w:rPr>
                <w:rFonts w:ascii="Consolas" w:hAnsi="Consolas"/>
                <w:b w:val="0"/>
                <w:color w:val="0F5132"/>
                <w:sz w:val="16"/>
              </w:rPr>
              <w:t>10 kΩ</w:t>
            </w:r>
            <w:r>
              <w:rPr>
                <w:rFonts w:ascii="Calibri" w:hAnsi="Calibri"/>
                <w:b w:val="0"/>
                <w:color w:val="222222"/>
                <w:sz w:val="18"/>
              </w:rPr>
              <w:t xml:space="preserve"> (to </w:t>
            </w:r>
            <w:r>
              <w:rPr>
                <w:rFonts w:ascii="Consolas" w:hAnsi="Consolas"/>
                <w:b w:val="0"/>
                <w:color w:val="0F5132"/>
                <w:sz w:val="16"/>
              </w:rPr>
              <w:t>GND</w:t>
            </w:r>
            <w:r>
              <w:rPr>
                <w:rFonts w:ascii="Calibri" w:hAnsi="Calibri"/>
                <w:b w:val="0"/>
                <w:color w:val="222222"/>
                <w:sz w:val="18"/>
              </w:rPr>
              <w:t>).</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Status LED</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PIN_STATUS_LED</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Digital Out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`GPIO 2`</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3.3V</w:t>
            </w:r>
            <w:r>
              <w:rPr>
                <w:rFonts w:ascii="Calibri" w:hAnsi="Calibri"/>
                <w:b w:val="0"/>
                <w:color w:val="222222"/>
                <w:sz w:val="18"/>
              </w:rPr>
              <w:t xml:space="preserve"> Onboard LED</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Lights </w:t>
            </w:r>
            <w:r>
              <w:rPr>
                <w:rFonts w:ascii="Consolas" w:hAnsi="Consolas"/>
                <w:b w:val="0"/>
                <w:color w:val="0F5132"/>
                <w:sz w:val="16"/>
              </w:rPr>
              <w:t>HIGH</w:t>
            </w:r>
            <w:r>
              <w:rPr>
                <w:rFonts w:ascii="Calibri" w:hAnsi="Calibri"/>
                <w:b w:val="0"/>
                <w:color w:val="222222"/>
                <w:sz w:val="18"/>
              </w:rPr>
              <w:t xml:space="preserve"> while dispensing gate is active; </w:t>
            </w:r>
            <w:r>
              <w:rPr>
                <w:rFonts w:ascii="Consolas" w:hAnsi="Consolas"/>
                <w:b w:val="0"/>
                <w:color w:val="0F5132"/>
                <w:sz w:val="16"/>
              </w:rPr>
              <w:t>LOW</w:t>
            </w:r>
            <w:r>
              <w:rPr>
                <w:rFonts w:ascii="Calibri" w:hAnsi="Calibri"/>
                <w:b w:val="0"/>
                <w:color w:val="222222"/>
                <w:sz w:val="18"/>
              </w:rPr>
              <w:t xml:space="preserve"> when idle.</w:t>
            </w:r>
          </w:p>
        </w:tc>
      </w:tr>
    </w:tbl>
    <w:p>
      <w:pPr>
        <w:spacing w:after="120"/>
      </w:pPr>
    </w:p>
    <w:p>
      <w:pPr>
        <w:pStyle w:val="Heading2"/>
        <w:keepNext/>
        <w:spacing w:before="240" w:after="80"/>
      </w:pPr>
      <w:r>
        <w:rPr>
          <w:rFonts w:ascii="Calibri" w:hAnsi="Calibri"/>
          <w:color w:val="2E7D32"/>
        </w:rPr>
        <w:t>2.4 Communication Protocols and End-to-End Data Flow</w:t>
      </w:r>
    </w:p>
    <w:p>
      <w:pPr>
        <w:pStyle w:val="ListNumber"/>
        <w:spacing w:before="20" w:after="40" w:line="276" w:lineRule="auto"/>
      </w:pPr>
      <w:r>
        <w:rPr>
          <w:rFonts w:ascii="Calibri" w:hAnsi="Calibri"/>
          <w:b/>
          <w:color w:val="222222"/>
          <w:sz w:val="21"/>
        </w:rPr>
        <w:t>Internal Hardware Buses (ESP32 ↔ Peripherals):</w:t>
      </w:r>
    </w:p>
    <w:p>
      <w:pPr>
        <w:pStyle w:val="ListBullet"/>
        <w:spacing w:before="20" w:after="40" w:line="276" w:lineRule="auto"/>
      </w:pPr>
      <w:r>
        <w:rPr>
          <w:rFonts w:ascii="Calibri" w:hAnsi="Calibri"/>
          <w:b/>
          <w:color w:val="222222"/>
          <w:sz w:val="21"/>
        </w:rPr>
        <w:t>I2C (`Wire` on `GPIO 21/22`):</w:t>
      </w:r>
      <w:r>
        <w:rPr>
          <w:rFonts w:ascii="Calibri" w:hAnsi="Calibri"/>
          <w:b w:val="0"/>
          <w:color w:val="222222"/>
          <w:sz w:val="21"/>
        </w:rPr>
        <w:t xml:space="preserve"> Bidirectional digital communication between ESP32 and </w:t>
      </w:r>
      <w:r>
        <w:rPr>
          <w:rFonts w:ascii="Consolas" w:hAnsi="Consolas"/>
          <w:b w:val="0"/>
          <w:color w:val="0F5132"/>
          <w:sz w:val="19"/>
        </w:rPr>
        <w:t>DS3231</w:t>
      </w:r>
      <w:r>
        <w:rPr>
          <w:rFonts w:ascii="Calibri" w:hAnsi="Calibri"/>
          <w:b w:val="0"/>
          <w:color w:val="222222"/>
          <w:sz w:val="21"/>
        </w:rPr>
        <w:t xml:space="preserve"> RTC.</w:t>
      </w:r>
    </w:p>
    <w:p>
      <w:pPr>
        <w:pStyle w:val="ListBullet"/>
        <w:spacing w:before="20" w:after="40" w:line="276" w:lineRule="auto"/>
      </w:pPr>
      <w:r>
        <w:rPr>
          <w:rFonts w:ascii="Calibri" w:hAnsi="Calibri"/>
          <w:b/>
          <w:color w:val="222222"/>
          <w:sz w:val="21"/>
        </w:rPr>
        <w:t>Two-Wire Synchronous Serial (`GPIO 16/17`):</w:t>
      </w:r>
      <w:r>
        <w:rPr>
          <w:rFonts w:ascii="Calibri" w:hAnsi="Calibri"/>
          <w:b w:val="0"/>
          <w:color w:val="222222"/>
          <w:sz w:val="21"/>
        </w:rPr>
        <w:t xml:space="preserve"> Reads 24-bit signed weight conversions from </w:t>
      </w:r>
      <w:r>
        <w:rPr>
          <w:rFonts w:ascii="Consolas" w:hAnsi="Consolas"/>
          <w:b w:val="0"/>
          <w:color w:val="0F5132"/>
          <w:sz w:val="19"/>
        </w:rPr>
        <w:t>HX711</w:t>
      </w:r>
      <w:r>
        <w:rPr>
          <w:rFonts w:ascii="Calibri" w:hAnsi="Calibri"/>
          <w:b w:val="0"/>
          <w:color w:val="222222"/>
          <w:sz w:val="21"/>
        </w:rPr>
        <w:t xml:space="preserve"> with non-blocking </w:t>
      </w:r>
      <w:r>
        <w:rPr>
          <w:rFonts w:ascii="Consolas" w:hAnsi="Consolas"/>
          <w:b w:val="0"/>
          <w:color w:val="0F5132"/>
          <w:sz w:val="19"/>
        </w:rPr>
        <w:t>250 ms</w:t>
      </w:r>
      <w:r>
        <w:rPr>
          <w:rFonts w:ascii="Calibri" w:hAnsi="Calibri"/>
          <w:b w:val="0"/>
          <w:color w:val="222222"/>
          <w:sz w:val="21"/>
        </w:rPr>
        <w:t xml:space="preserve"> readiness timeout.</w:t>
      </w:r>
    </w:p>
    <w:p>
      <w:pPr>
        <w:pStyle w:val="ListBullet"/>
        <w:spacing w:before="20" w:after="40" w:line="276" w:lineRule="auto"/>
      </w:pPr>
      <w:r>
        <w:rPr>
          <w:rFonts w:ascii="Calibri" w:hAnsi="Calibri"/>
          <w:b/>
          <w:color w:val="222222"/>
          <w:sz w:val="21"/>
        </w:rPr>
        <w:t>50 Hz Servo PWM (`GPIO 13`, `500–2400 µs` pulse width):</w:t>
      </w:r>
      <w:r>
        <w:rPr>
          <w:rFonts w:ascii="Calibri" w:hAnsi="Calibri"/>
          <w:b w:val="0"/>
          <w:color w:val="222222"/>
          <w:sz w:val="21"/>
        </w:rPr>
        <w:t xml:space="preserve"> Commands </w:t>
      </w:r>
      <w:r>
        <w:rPr>
          <w:rFonts w:ascii="Consolas" w:hAnsi="Consolas"/>
          <w:b w:val="0"/>
          <w:color w:val="0F5132"/>
          <w:sz w:val="19"/>
        </w:rPr>
        <w:t>MG996R</w:t>
      </w:r>
      <w:r>
        <w:rPr>
          <w:rFonts w:ascii="Calibri" w:hAnsi="Calibri"/>
          <w:b w:val="0"/>
          <w:color w:val="222222"/>
          <w:sz w:val="21"/>
        </w:rPr>
        <w:t xml:space="preserve"> angular position (</w:t>
      </w:r>
      <w:r>
        <w:rPr>
          <w:rFonts w:ascii="Consolas" w:hAnsi="Consolas"/>
          <w:b w:val="0"/>
          <w:color w:val="0F5132"/>
          <w:sz w:val="19"/>
        </w:rPr>
        <w:t>0°–90°</w:t>
      </w:r>
      <w:r>
        <w:rPr>
          <w:rFonts w:ascii="Calibri" w:hAnsi="Calibri"/>
          <w:b w:val="0"/>
          <w:color w:val="222222"/>
          <w:sz w:val="21"/>
        </w:rPr>
        <w:t>).</w:t>
      </w:r>
    </w:p>
    <w:p>
      <w:pPr>
        <w:pStyle w:val="ListBullet"/>
        <w:spacing w:before="20" w:after="40" w:line="276" w:lineRule="auto"/>
      </w:pPr>
      <w:r>
        <w:rPr>
          <w:rFonts w:ascii="Calibri" w:hAnsi="Calibri"/>
          <w:b/>
          <w:color w:val="222222"/>
          <w:sz w:val="21"/>
        </w:rPr>
        <w:t>Ultrasonic Time-of-Flight (`GPIO 5/18`):</w:t>
      </w:r>
      <w:r>
        <w:rPr>
          <w:rFonts w:ascii="Calibri" w:hAnsi="Calibri"/>
          <w:b w:val="0"/>
          <w:color w:val="222222"/>
          <w:sz w:val="21"/>
        </w:rPr>
        <w:t xml:space="preserve"> </w:t>
      </w:r>
      <w:r>
        <w:rPr>
          <w:rFonts w:ascii="Consolas" w:hAnsi="Consolas"/>
          <w:b w:val="0"/>
          <w:color w:val="0F5132"/>
          <w:sz w:val="19"/>
        </w:rPr>
        <w:t>10 µs</w:t>
      </w:r>
      <w:r>
        <w:rPr>
          <w:rFonts w:ascii="Calibri" w:hAnsi="Calibri"/>
          <w:b w:val="0"/>
          <w:color w:val="222222"/>
          <w:sz w:val="21"/>
        </w:rPr>
        <w:t xml:space="preserve"> trigger pulse followed by </w:t>
      </w:r>
      <w:r>
        <w:rPr>
          <w:rFonts w:ascii="Consolas" w:hAnsi="Consolas"/>
          <w:b w:val="0"/>
          <w:color w:val="0F5132"/>
          <w:sz w:val="19"/>
        </w:rPr>
        <w:t>pulseIn(..., 30000)</w:t>
      </w:r>
      <w:r>
        <w:rPr>
          <w:rFonts w:ascii="Calibri" w:hAnsi="Calibri"/>
          <w:b w:val="0"/>
          <w:color w:val="222222"/>
          <w:sz w:val="21"/>
        </w:rPr>
        <w:t xml:space="preserve"> echo duration measurement (</w:t>
      </w:r>
      <w:r>
        <w:rPr>
          <w:rFonts w:ascii="Consolas" w:hAnsi="Consolas"/>
          <w:b w:val="0"/>
          <w:color w:val="0F5132"/>
          <w:sz w:val="19"/>
        </w:rPr>
        <w:t>distance_cm = duration_us * 0.0343 / 2</w:t>
      </w:r>
      <w:r>
        <w:rPr>
          <w:rFonts w:ascii="Calibri" w:hAnsi="Calibri"/>
          <w:b w:val="0"/>
          <w:color w:val="222222"/>
          <w:sz w:val="21"/>
        </w:rPr>
        <w:t>).</w:t>
      </w:r>
    </w:p>
    <w:p>
      <w:pPr>
        <w:pStyle w:val="ListBullet"/>
        <w:spacing w:before="20" w:after="40" w:line="276" w:lineRule="auto"/>
      </w:pPr>
      <w:r>
        <w:rPr>
          <w:rFonts w:ascii="Calibri" w:hAnsi="Calibri"/>
          <w:b/>
          <w:color w:val="222222"/>
          <w:sz w:val="21"/>
        </w:rPr>
        <w:t>12-Bit Calibrated Millivolt ADC (`GPIO 34`):</w:t>
      </w:r>
      <w:r>
        <w:rPr>
          <w:rFonts w:ascii="Calibri" w:hAnsi="Calibri"/>
          <w:b w:val="0"/>
          <w:color w:val="222222"/>
          <w:sz w:val="21"/>
        </w:rPr>
        <w:t xml:space="preserve"> </w:t>
      </w:r>
      <w:r>
        <w:rPr>
          <w:rFonts w:ascii="Consolas" w:hAnsi="Consolas"/>
          <w:b w:val="0"/>
          <w:color w:val="0F5132"/>
          <w:sz w:val="19"/>
        </w:rPr>
        <w:t>analogReadMilliVolts(34)</w:t>
      </w:r>
      <w:r>
        <w:rPr>
          <w:rFonts w:ascii="Calibri" w:hAnsi="Calibri"/>
          <w:b w:val="0"/>
          <w:color w:val="222222"/>
          <w:sz w:val="21"/>
        </w:rPr>
        <w:t xml:space="preserve"> averaged over 4 samples and multiplied by </w:t>
      </w:r>
      <w:r>
        <w:rPr>
          <w:rFonts w:ascii="Consolas" w:hAnsi="Consolas"/>
          <w:b w:val="0"/>
          <w:color w:val="0F5132"/>
          <w:sz w:val="19"/>
        </w:rPr>
        <w:t>BATTERY_DIVIDER_RATIO</w:t>
      </w:r>
      <w:r>
        <w:rPr>
          <w:rFonts w:ascii="Calibri" w:hAnsi="Calibri"/>
          <w:b w:val="0"/>
          <w:color w:val="222222"/>
          <w:sz w:val="21"/>
        </w:rPr>
        <w:t xml:space="preserve"> (</w:t>
      </w:r>
      <w:r>
        <w:rPr>
          <w:rFonts w:ascii="Consolas" w:hAnsi="Consolas"/>
          <w:b w:val="0"/>
          <w:color w:val="0F5132"/>
          <w:sz w:val="19"/>
        </w:rPr>
        <w:t>5.0</w:t>
      </w:r>
      <w:r>
        <w:rPr>
          <w:rFonts w:ascii="Calibri" w:hAnsi="Calibri"/>
          <w:b w:val="0"/>
          <w:color w:val="222222"/>
          <w:sz w:val="21"/>
        </w:rPr>
        <w:t>).</w:t>
      </w:r>
    </w:p>
    <w:p>
      <w:pPr>
        <w:pStyle w:val="ListNumber"/>
        <w:spacing w:before="20" w:after="40" w:line="276" w:lineRule="auto"/>
      </w:pPr>
      <w:r>
        <w:rPr>
          <w:rFonts w:ascii="Calibri" w:hAnsi="Calibri"/>
          <w:b/>
          <w:color w:val="222222"/>
          <w:sz w:val="21"/>
        </w:rPr>
        <w:t>Cloud Transport (ESP32 ↔ Firebase ↔ Flutter):</w:t>
      </w:r>
    </w:p>
    <w:p>
      <w:pPr>
        <w:pStyle w:val="ListBullet"/>
        <w:spacing w:before="20" w:after="40" w:line="276" w:lineRule="auto"/>
      </w:pPr>
      <w:r>
        <w:rPr>
          <w:rFonts w:ascii="Calibri" w:hAnsi="Calibri"/>
          <w:b/>
          <w:color w:val="222222"/>
          <w:sz w:val="21"/>
        </w:rPr>
        <w:t>ESP32 Side:</w:t>
      </w:r>
      <w:r>
        <w:rPr>
          <w:rFonts w:ascii="Calibri" w:hAnsi="Calibri"/>
          <w:b w:val="0"/>
          <w:color w:val="222222"/>
          <w:sz w:val="21"/>
        </w:rPr>
        <w:t xml:space="preserve"> Uses </w:t>
      </w:r>
      <w:r>
        <w:rPr>
          <w:rFonts w:ascii="Consolas" w:hAnsi="Consolas"/>
          <w:b w:val="0"/>
          <w:color w:val="0F5132"/>
          <w:sz w:val="19"/>
        </w:rPr>
        <w:t>WiFiClientSecure</w:t>
      </w:r>
      <w:r>
        <w:rPr>
          <w:rFonts w:ascii="Calibri" w:hAnsi="Calibri"/>
          <w:b w:val="0"/>
          <w:color w:val="222222"/>
          <w:sz w:val="21"/>
        </w:rPr>
        <w:t xml:space="preserve"> (</w:t>
      </w:r>
      <w:r>
        <w:rPr>
          <w:rFonts w:ascii="Consolas" w:hAnsi="Consolas"/>
          <w:b w:val="0"/>
          <w:color w:val="0F5132"/>
          <w:sz w:val="19"/>
        </w:rPr>
        <w:t>TLS/HTTPS</w:t>
      </w:r>
      <w:r>
        <w:rPr>
          <w:rFonts w:ascii="Calibri" w:hAnsi="Calibri"/>
          <w:b w:val="0"/>
          <w:color w:val="222222"/>
          <w:sz w:val="21"/>
        </w:rPr>
        <w:t xml:space="preserve">) + </w:t>
      </w:r>
      <w:r>
        <w:rPr>
          <w:rFonts w:ascii="Consolas" w:hAnsi="Consolas"/>
          <w:b w:val="0"/>
          <w:color w:val="0F5132"/>
          <w:sz w:val="19"/>
        </w:rPr>
        <w:t>HTTPClient</w:t>
      </w:r>
      <w:r>
        <w:rPr>
          <w:rFonts w:ascii="Calibri" w:hAnsi="Calibri"/>
          <w:b w:val="0"/>
          <w:color w:val="222222"/>
          <w:sz w:val="21"/>
        </w:rPr>
        <w:t xml:space="preserve"> against Firebase IdentityToolkit REST API (</w:t>
      </w:r>
      <w:r>
        <w:rPr>
          <w:rFonts w:ascii="Consolas" w:hAnsi="Consolas"/>
          <w:b w:val="0"/>
          <w:color w:val="0F5132"/>
          <w:sz w:val="19"/>
        </w:rPr>
        <w:t>accounts:signInWithPassword</w:t>
      </w:r>
      <w:r>
        <w:rPr>
          <w:rFonts w:ascii="Calibri" w:hAnsi="Calibri"/>
          <w:b w:val="0"/>
          <w:color w:val="222222"/>
          <w:sz w:val="21"/>
        </w:rPr>
        <w:t xml:space="preserve"> or </w:t>
      </w:r>
      <w:r>
        <w:rPr>
          <w:rFonts w:ascii="Consolas" w:hAnsi="Consolas"/>
          <w:b w:val="0"/>
          <w:color w:val="0F5132"/>
          <w:sz w:val="19"/>
        </w:rPr>
        <w:t>accounts:signUp</w:t>
      </w:r>
      <w:r>
        <w:rPr>
          <w:rFonts w:ascii="Calibri" w:hAnsi="Calibri"/>
          <w:b w:val="0"/>
          <w:color w:val="222222"/>
          <w:sz w:val="21"/>
        </w:rPr>
        <w:t xml:space="preserve">) to obtain a bearer </w:t>
      </w:r>
      <w:r>
        <w:rPr>
          <w:rFonts w:ascii="Consolas" w:hAnsi="Consolas"/>
          <w:b w:val="0"/>
          <w:color w:val="0F5132"/>
          <w:sz w:val="19"/>
        </w:rPr>
        <w:t>idToken</w:t>
      </w:r>
      <w:r>
        <w:rPr>
          <w:rFonts w:ascii="Calibri" w:hAnsi="Calibri"/>
          <w:b w:val="0"/>
          <w:color w:val="222222"/>
          <w:sz w:val="21"/>
        </w:rPr>
        <w:t xml:space="preserve">, then issues authenticated </w:t>
      </w:r>
      <w:r>
        <w:rPr>
          <w:rFonts w:ascii="Consolas" w:hAnsi="Consolas"/>
          <w:b w:val="0"/>
          <w:color w:val="0F5132"/>
          <w:sz w:val="19"/>
        </w:rPr>
        <w:t>GET</w:t>
      </w:r>
      <w:r>
        <w:rPr>
          <w:rFonts w:ascii="Calibri" w:hAnsi="Calibri"/>
          <w:b w:val="0"/>
          <w:color w:val="222222"/>
          <w:sz w:val="21"/>
        </w:rPr>
        <w:t xml:space="preserve">, </w:t>
      </w:r>
      <w:r>
        <w:rPr>
          <w:rFonts w:ascii="Consolas" w:hAnsi="Consolas"/>
          <w:b w:val="0"/>
          <w:color w:val="0F5132"/>
          <w:sz w:val="19"/>
        </w:rPr>
        <w:t>PUT</w:t>
      </w:r>
      <w:r>
        <w:rPr>
          <w:rFonts w:ascii="Calibri" w:hAnsi="Calibri"/>
          <w:b w:val="0"/>
          <w:color w:val="222222"/>
          <w:sz w:val="21"/>
        </w:rPr>
        <w:t xml:space="preserve">, </w:t>
      </w:r>
      <w:r>
        <w:rPr>
          <w:rFonts w:ascii="Consolas" w:hAnsi="Consolas"/>
          <w:b w:val="0"/>
          <w:color w:val="0F5132"/>
          <w:sz w:val="19"/>
        </w:rPr>
        <w:t>POST</w:t>
      </w:r>
      <w:r>
        <w:rPr>
          <w:rFonts w:ascii="Calibri" w:hAnsi="Calibri"/>
          <w:b w:val="0"/>
          <w:color w:val="222222"/>
          <w:sz w:val="21"/>
        </w:rPr>
        <w:t xml:space="preserve">, </w:t>
      </w:r>
      <w:r>
        <w:rPr>
          <w:rFonts w:ascii="Consolas" w:hAnsi="Consolas"/>
          <w:b w:val="0"/>
          <w:color w:val="0F5132"/>
          <w:sz w:val="19"/>
        </w:rPr>
        <w:t>PATCH</w:t>
      </w:r>
      <w:r>
        <w:rPr>
          <w:rFonts w:ascii="Calibri" w:hAnsi="Calibri"/>
          <w:b w:val="0"/>
          <w:color w:val="222222"/>
          <w:sz w:val="21"/>
        </w:rPr>
        <w:t xml:space="preserve">, and </w:t>
      </w:r>
      <w:r>
        <w:rPr>
          <w:rFonts w:ascii="Consolas" w:hAnsi="Consolas"/>
          <w:b w:val="0"/>
          <w:color w:val="0F5132"/>
          <w:sz w:val="19"/>
        </w:rPr>
        <w:t>DELETE</w:t>
      </w:r>
      <w:r>
        <w:rPr>
          <w:rFonts w:ascii="Calibri" w:hAnsi="Calibri"/>
          <w:b w:val="0"/>
          <w:color w:val="222222"/>
          <w:sz w:val="21"/>
        </w:rPr>
        <w:t xml:space="preserve"> JSON requests to </w:t>
      </w:r>
      <w:r>
        <w:rPr>
          <w:rFonts w:ascii="Consolas" w:hAnsi="Consolas"/>
          <w:b w:val="0"/>
          <w:color w:val="0F5132"/>
          <w:sz w:val="19"/>
        </w:rPr>
        <w:t>https://&lt;FIREBASE_HOST&gt;/*.json?auth=&lt;idToken&gt;</w:t>
      </w:r>
      <w:r>
        <w:rPr>
          <w:rFonts w:ascii="Calibri" w:hAnsi="Calibri"/>
          <w:b w:val="0"/>
          <w:color w:val="222222"/>
          <w:sz w:val="21"/>
        </w:rPr>
        <w:t>.</w:t>
      </w:r>
    </w:p>
    <w:p>
      <w:pPr>
        <w:pStyle w:val="ListBullet"/>
        <w:spacing w:before="20" w:after="40" w:line="276" w:lineRule="auto"/>
      </w:pPr>
      <w:r>
        <w:rPr>
          <w:rFonts w:ascii="Calibri" w:hAnsi="Calibri"/>
          <w:b/>
          <w:color w:val="222222"/>
          <w:sz w:val="21"/>
        </w:rPr>
        <w:t>Flutter Side:</w:t>
      </w:r>
      <w:r>
        <w:rPr>
          <w:rFonts w:ascii="Calibri" w:hAnsi="Calibri"/>
          <w:b w:val="0"/>
          <w:color w:val="222222"/>
          <w:sz w:val="21"/>
        </w:rPr>
        <w:t xml:space="preserve"> Uses native </w:t>
      </w:r>
      <w:r>
        <w:rPr>
          <w:rFonts w:ascii="Consolas" w:hAnsi="Consolas"/>
          <w:b w:val="0"/>
          <w:color w:val="0F5132"/>
          <w:sz w:val="19"/>
        </w:rPr>
        <w:t>FirebaseDatabase</w:t>
      </w:r>
      <w:r>
        <w:rPr>
          <w:rFonts w:ascii="Calibri" w:hAnsi="Calibri"/>
          <w:b w:val="0"/>
          <w:color w:val="222222"/>
          <w:sz w:val="21"/>
        </w:rPr>
        <w:t xml:space="preserve"> WebSocket listeners (</w:t>
      </w:r>
      <w:r>
        <w:rPr>
          <w:rFonts w:ascii="Consolas" w:hAnsi="Consolas"/>
          <w:b w:val="0"/>
          <w:color w:val="0F5132"/>
          <w:sz w:val="19"/>
        </w:rPr>
        <w:t>onValue</w:t>
      </w:r>
      <w:r>
        <w:rPr>
          <w:rFonts w:ascii="Calibri" w:hAnsi="Calibri"/>
          <w:b w:val="0"/>
          <w:color w:val="222222"/>
          <w:sz w:val="21"/>
        </w:rPr>
        <w:t>) on Android/iOS/Web for sub-second push updates, with automatic fallback to HTTPS REST polling (</w:t>
      </w:r>
      <w:r>
        <w:rPr>
          <w:rFonts w:ascii="Consolas" w:hAnsi="Consolas"/>
          <w:b w:val="0"/>
          <w:color w:val="0F5132"/>
          <w:sz w:val="19"/>
        </w:rPr>
        <w:t>http</w:t>
      </w:r>
      <w:r>
        <w:rPr>
          <w:rFonts w:ascii="Calibri" w:hAnsi="Calibri"/>
          <w:b w:val="0"/>
          <w:color w:val="222222"/>
          <w:sz w:val="21"/>
        </w:rPr>
        <w:t xml:space="preserve"> package) if native streams are unavailable.</w:t>
      </w:r>
    </w:p>
    <w:p>
      <w:pPr>
        <w:pStyle w:val="ListNumber"/>
        <w:spacing w:before="20" w:after="40" w:line="276" w:lineRule="auto"/>
      </w:pPr>
      <w:r>
        <w:rPr>
          <w:rFonts w:ascii="Calibri" w:hAnsi="Calibri"/>
          <w:b/>
          <w:color w:val="222222"/>
          <w:sz w:val="21"/>
        </w:rPr>
        <w:t>Off-Grid Direct Transport (Flutter / Browser ↔ ESP32 SoftAP):</w:t>
      </w:r>
    </w:p>
    <w:p>
      <w:pPr>
        <w:pStyle w:val="ListBullet"/>
        <w:spacing w:before="20" w:after="40" w:line="276" w:lineRule="auto"/>
      </w:pPr>
      <w:r>
        <w:rPr>
          <w:rFonts w:ascii="Calibri" w:hAnsi="Calibri"/>
          <w:b/>
          <w:color w:val="222222"/>
          <w:sz w:val="21"/>
        </w:rPr>
        <w:t>HTTP/1.1 JSON REST over Local Wi-Fi (`http://192.168.4.1:80`):</w:t>
      </w:r>
      <w:r>
        <w:rPr>
          <w:rFonts w:ascii="Calibri" w:hAnsi="Calibri"/>
          <w:b w:val="0"/>
          <w:color w:val="222222"/>
          <w:sz w:val="21"/>
        </w:rPr>
        <w:t xml:space="preserve"> Phone joins </w:t>
      </w:r>
      <w:r>
        <w:rPr>
          <w:rFonts w:ascii="Consolas" w:hAnsi="Consolas"/>
          <w:b w:val="0"/>
          <w:color w:val="0F5132"/>
          <w:sz w:val="19"/>
        </w:rPr>
        <w:t>SmartFeeder-AP</w:t>
      </w:r>
      <w:r>
        <w:rPr>
          <w:rFonts w:ascii="Calibri" w:hAnsi="Calibri"/>
          <w:b w:val="0"/>
          <w:color w:val="222222"/>
          <w:sz w:val="21"/>
        </w:rPr>
        <w:t xml:space="preserve"> (</w:t>
      </w:r>
      <w:r>
        <w:rPr>
          <w:rFonts w:ascii="Consolas" w:hAnsi="Consolas"/>
          <w:b w:val="0"/>
          <w:color w:val="0F5132"/>
          <w:sz w:val="19"/>
        </w:rPr>
        <w:t>WPA2-PSK</w:t>
      </w:r>
      <w:r>
        <w:rPr>
          <w:rFonts w:ascii="Calibri" w:hAnsi="Calibri"/>
          <w:b w:val="0"/>
          <w:color w:val="222222"/>
          <w:sz w:val="21"/>
        </w:rPr>
        <w:t xml:space="preserve">), and </w:t>
      </w:r>
      <w:r>
        <w:rPr>
          <w:rFonts w:ascii="Consolas" w:hAnsi="Consolas"/>
          <w:b w:val="0"/>
          <w:color w:val="0F5132"/>
          <w:sz w:val="19"/>
        </w:rPr>
        <w:t>RestHardwareAdapter</w:t>
      </w:r>
      <w:r>
        <w:rPr>
          <w:rFonts w:ascii="Calibri" w:hAnsi="Calibri"/>
          <w:b w:val="0"/>
          <w:color w:val="222222"/>
          <w:sz w:val="21"/>
        </w:rPr>
        <w:t xml:space="preserve"> polls </w:t>
      </w:r>
      <w:r>
        <w:rPr>
          <w:rFonts w:ascii="Consolas" w:hAnsi="Consolas"/>
          <w:b w:val="0"/>
          <w:color w:val="0F5132"/>
          <w:sz w:val="19"/>
        </w:rPr>
        <w:t>GET /api/telemetry</w:t>
      </w:r>
      <w:r>
        <w:rPr>
          <w:rFonts w:ascii="Calibri" w:hAnsi="Calibri"/>
          <w:b w:val="0"/>
          <w:color w:val="222222"/>
          <w:sz w:val="21"/>
        </w:rPr>
        <w:t xml:space="preserve"> every </w:t>
      </w:r>
      <w:r>
        <w:rPr>
          <w:rFonts w:ascii="Consolas" w:hAnsi="Consolas"/>
          <w:b w:val="0"/>
          <w:color w:val="0F5132"/>
          <w:sz w:val="19"/>
        </w:rPr>
        <w:t>2 seconds</w:t>
      </w:r>
      <w:r>
        <w:rPr>
          <w:rFonts w:ascii="Calibri" w:hAnsi="Calibri"/>
          <w:b w:val="0"/>
          <w:color w:val="222222"/>
          <w:sz w:val="21"/>
        </w:rPr>
        <w:t xml:space="preserve"> (</w:t>
      </w:r>
      <w:r>
        <w:rPr>
          <w:rFonts w:ascii="Consolas" w:hAnsi="Consolas"/>
          <w:b w:val="0"/>
          <w:color w:val="0F5132"/>
          <w:sz w:val="19"/>
        </w:rPr>
        <w:t>GET /api/logs</w:t>
      </w:r>
      <w:r>
        <w:rPr>
          <w:rFonts w:ascii="Calibri" w:hAnsi="Calibri"/>
          <w:b w:val="0"/>
          <w:color w:val="222222"/>
          <w:sz w:val="21"/>
        </w:rPr>
        <w:t xml:space="preserve"> every </w:t>
      </w:r>
      <w:r>
        <w:rPr>
          <w:rFonts w:ascii="Consolas" w:hAnsi="Consolas"/>
          <w:b w:val="0"/>
          <w:color w:val="0F5132"/>
          <w:sz w:val="19"/>
        </w:rPr>
        <w:t>6 seconds</w:t>
      </w:r>
      <w:r>
        <w:rPr>
          <w:rFonts w:ascii="Calibri" w:hAnsi="Calibri"/>
          <w:b w:val="0"/>
          <w:color w:val="222222"/>
          <w:sz w:val="21"/>
        </w:rPr>
        <w:t xml:space="preserve">) while sending </w:t>
      </w:r>
      <w:r>
        <w:rPr>
          <w:rFonts w:ascii="Consolas" w:hAnsi="Consolas"/>
          <w:b w:val="0"/>
          <w:color w:val="0F5132"/>
          <w:sz w:val="19"/>
        </w:rPr>
        <w:t>POST /api/*</w:t>
      </w:r>
      <w:r>
        <w:rPr>
          <w:rFonts w:ascii="Calibri" w:hAnsi="Calibri"/>
          <w:b w:val="0"/>
          <w:color w:val="222222"/>
          <w:sz w:val="21"/>
        </w:rPr>
        <w:t xml:space="preserve"> JSON commands directly to the ESP32.</w:t>
      </w:r>
    </w:p>
    <w:p>
      <w:r>
        <w:br w:type="page"/>
      </w:r>
    </w:p>
    <w:p>
      <w:pPr>
        <w:pStyle w:val="Heading1"/>
        <w:keepNext/>
        <w:spacing w:before="320" w:after="120"/>
      </w:pPr>
      <w:r>
        <w:rPr>
          <w:rFonts w:ascii="Calibri" w:hAnsi="Calibri"/>
          <w:color w:val="1B5E20"/>
        </w:rPr>
        <w:t>Chapter 3: Complete System Flowcharts</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Note:</w:t>
            </w:r>
            <w:r>
              <w:rPr>
                <w:rFonts w:ascii="Calibri" w:hAnsi="Calibri"/>
                <w:b w:val="0"/>
                <w:color w:val="0F172A"/>
                <w:sz w:val="19"/>
              </w:rPr>
              <w:t xml:space="preserve"> For the complete 11-diagram flowchart reference (including ESP32 internal loop timers, sensor priority evaluation, and notification latching), see the dedicated companion file </w:t>
            </w:r>
            <w:r>
              <w:rPr>
                <w:rFonts w:ascii="Calibri" w:hAnsi="Calibri"/>
                <w:b w:val="0"/>
                <w:color w:val="1B5E20"/>
                <w:sz w:val="19"/>
                <w:u w:val="single"/>
              </w:rPr>
              <w:t>`docs/SYSTEM_FLOWCHART.md`</w:t>
            </w:r>
            <w:r>
              <w:rPr>
                <w:rFonts w:ascii="Calibri" w:hAnsi="Calibri"/>
                <w:b w:val="0"/>
                <w:color w:val="0F172A"/>
                <w:sz w:val="19"/>
              </w:rPr>
              <w:t>. The six core operational flowcharts are presented below.</w:t>
            </w:r>
          </w:p>
        </w:tc>
      </w:tr>
    </w:tbl>
    <w:p>
      <w:pPr>
        <w:spacing w:after="80"/>
      </w:pPr>
    </w:p>
    <w:p>
      <w:pPr>
        <w:pStyle w:val="Heading2"/>
        <w:keepNext/>
        <w:spacing w:before="240" w:after="80"/>
      </w:pPr>
      <w:r>
        <w:rPr>
          <w:rFonts w:ascii="Calibri" w:hAnsi="Calibri"/>
          <w:color w:val="2E7D32"/>
        </w:rPr>
        <w:t>3.1 Overall System Flowchart</w:t>
      </w:r>
    </w:p>
    <w:p>
      <w:pPr>
        <w:spacing w:before="0" w:after="100" w:line="276" w:lineRule="auto"/>
      </w:pPr>
      <w:r>
        <w:rPr>
          <w:rFonts w:ascii="Calibri" w:hAnsi="Calibri"/>
          <w:b w:val="0"/>
          <w:color w:val="222222"/>
          <w:sz w:val="21"/>
        </w:rPr>
        <w:t>Shows the end-to-end relationship between the Mobile Application, Firebase Realtime Database, ESP32 Microcontroller, and Physical Feeder Machine.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flowchart LR</w:t>
              <w:br/>
              <w:t xml:space="preserve">    USER(["Farm Operator / Smartphone"]) &lt;--&gt; APP["Flutter Mobile App (Dashboard, Schedules, History, Diagnostics)"]</w:t>
              <w:br/>
              <w:t xml:space="preserve">    APP &lt;--&gt;|"Mode A: Internet / 4G / Wi-Fi"| FB[("Firebase Realtime Database (asia-southeast1)")]</w:t>
              <w:br/>
              <w:t xml:space="preserve">    APP &lt;--&gt;|"Mode B: Off-Grid Wi-Fi (192.168.4.1)"| ESP["ESP32-WROOM-32 Controller"]</w:t>
              <w:br/>
              <w:t xml:space="preserve">    FB &lt;--&gt;|"Station Wi-Fi (HTTPS JSON)"| ESP</w:t>
              <w:br/>
              <w:br/>
              <w:t xml:space="preserve">    subgraph PhysicalMachine["Physical Solar Feeder Machine"]</w:t>
              <w:br/>
              <w:t xml:space="preserve">        SOLAR["12V Solar + Battery + 5V Buck"] --&gt; ESP</w:t>
              <w:br/>
              <w:t xml:space="preserve">        SENS["HX711 Scale + HC-SR04 Ultrasonic + DS3231 RTC"] --&gt; ESP</w:t>
              <w:br/>
              <w:t xml:space="preserve">        ESP --&gt; GATE["MG996R Servo Feed Gate (0 deg / 90 deg)"]</w:t>
              <w:br/>
              <w:t xml:space="preserve">    end</w:t>
            </w:r>
          </w:p>
        </w:tc>
      </w:tr>
    </w:tbl>
    <w:p>
      <w:pPr>
        <w:spacing w:before="0" w:after="80"/>
      </w:pPr>
    </w:p>
    <w:p>
      <w:pPr>
        <w:pStyle w:val="Heading2"/>
        <w:keepNext/>
        <w:spacing w:before="240" w:after="80"/>
      </w:pPr>
      <w:r>
        <w:rPr>
          <w:rFonts w:ascii="Calibri" w:hAnsi="Calibri"/>
          <w:color w:val="2E7D32"/>
        </w:rPr>
        <w:t>3.2 Mobile Application Flowchart</w:t>
      </w:r>
    </w:p>
    <w:p>
      <w:pPr>
        <w:spacing w:before="0" w:after="100" w:line="276" w:lineRule="auto"/>
      </w:pPr>
      <w:r>
        <w:rPr>
          <w:rFonts w:ascii="Calibri" w:hAnsi="Calibri"/>
          <w:b w:val="0"/>
          <w:color w:val="222222"/>
          <w:sz w:val="21"/>
        </w:rPr>
        <w:t>Covers application startup, initialization, Firebase/SoftAP connection, dashboard loading, sensor retrieval, manual feeding, scheduled feeding, settings, notifications, and error handling.</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flowchart TD</w:t>
              <w:br/>
              <w:t xml:space="preserve">    A(["App Launch"]) --&gt; B["Initialize Flutter Binding, SettingsService &amp; AlertNotificationService"]</w:t>
              <w:br/>
              <w:t xml:space="preserve">    B --&gt; C{"First Run? (!onboardingComplete)"}</w:t>
              <w:br/>
              <w:t xml:space="preserve">    C -- "Yes" --&gt; D["Show 4-Slide OnboardingScreen -&gt; Mark Complete"] --&gt; E</w:t>
              <w:br/>
              <w:t xml:space="preserve">    C -- "No" --&gt; E["Initialize Firebase &amp; Selected HardwareAdapter (Cloud or SoftAP)"]</w:t>
              <w:br/>
              <w:t xml:space="preserve">    E --&gt; F["Load Cached Telemetry, Schedules &amp; Logs from SharedPreferences"]</w:t>
              <w:br/>
              <w:t xml:space="preserve">    F --&gt; G{"Connection &amp; Heartbeat (&lt; 3 min) Valid?"}</w:t>
              <w:br/>
              <w:br/>
              <w:t xml:space="preserve">    G -- "No" --&gt; H["Show ConnectionBanner ('Offline' / 'Retry') &amp; Block Manual Motor Trigger"]</w:t>
              <w:br/>
              <w:t xml:space="preserve">    G -- "Yes" --&gt; I["Mark Status 'Online' &amp; Stream Live Sensor Readings to Dashboard"]</w:t>
              <w:br/>
              <w:br/>
              <w:t xml:space="preserve">    H --&gt; J["Main 4-Tab Navigation Shell"]</w:t>
              <w:br/>
              <w:t xml:space="preserve">    I --&gt; J</w:t>
              <w:br/>
              <w:br/>
              <w:t xml:space="preserve">    J --&gt; K["Dashboard: View Hopper %, Solar/Battery &amp; Trigger Manual Feed (1-30s) or Emergency Stop"]</w:t>
              <w:br/>
              <w:t xml:space="preserve">    J --&gt; L["Schedules: Add / Edit / Toggle / Test / Delete Daily Routines (1-60s)"]</w:t>
              <w:br/>
              <w:t xml:space="preserve">    J --&gt; M["History &amp; Logs: View Accuracy Metrics, Filter Logs &amp; Download UTF-8 CSV"]</w:t>
              <w:br/>
              <w:t xml:space="preserve">    J --&gt; N["Settings &amp; Diagnostics: Switch Cloud/SoftAP, Set Alert Thresholds, Calibrate Scale &amp; Test Servo"]</w:t>
              <w:br/>
              <w:br/>
              <w:t xml:space="preserve">    I --&gt; O["AlertNotificationService: Evaluate Faults, Low Feed (&lt;20%) &amp; Low Battery (&lt;20% / &lt;11.5V)"]</w:t>
              <w:br/>
              <w:t xml:space="preserve">    O --&gt; P["Dispatch High-Priority Local OS Notification (15-Min Cooldown)"]</w:t>
            </w:r>
          </w:p>
        </w:tc>
      </w:tr>
    </w:tbl>
    <w:p>
      <w:pPr>
        <w:spacing w:before="0" w:after="80"/>
      </w:pPr>
    </w:p>
    <w:p>
      <w:pPr>
        <w:pStyle w:val="Heading2"/>
        <w:keepNext/>
        <w:spacing w:before="240" w:after="80"/>
      </w:pPr>
      <w:r>
        <w:rPr>
          <w:rFonts w:ascii="Calibri" w:hAnsi="Calibri"/>
          <w:color w:val="2E7D32"/>
        </w:rPr>
        <w:t>3.3 Automated Feeding Flowchart</w:t>
      </w:r>
    </w:p>
    <w:p>
      <w:pPr>
        <w:spacing w:before="0" w:after="100" w:line="276" w:lineRule="auto"/>
      </w:pPr>
      <w:r>
        <w:rPr>
          <w:rFonts w:ascii="Calibri" w:hAnsi="Calibri"/>
          <w:b w:val="0"/>
          <w:color w:val="222222"/>
          <w:sz w:val="21"/>
        </w:rPr>
        <w:t>Traces all 11 stages of an automated feeding cycle from schedule/command trigger through validation, safety checks, closed-loop weighing, gate shutoff, logging, Firebase sync, and mobile display: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flowchart TD</w:t>
              <w:br/>
              <w:t xml:space="preserve">    S1(["1. Schedule Matches DS3231 Time OR Remote Command Arrives"]) --&gt; S2{"2. Validate Command: Unique ID &amp; Age &lt;= 60s?"}</w:t>
              <w:br/>
              <w:t xml:space="preserve">    S2 -- "Invalid / Expired" --&gt; REJ["Purge Command &amp; Mark 'failed' ('expired_stale_command')"]</w:t>
              <w:br/>
              <w:br/>
              <w:t xml:space="preserve">    S2 -- "Valid" --&gt; DEL_PRE["Pre-Actuation Safety: DELETE /commands/dispense.json &amp; Save ID to NVS"]</w:t>
              <w:br/>
              <w:t xml:space="preserve">    DEL_PRE --&gt; S3{"3. Check Operational Conditions: Battery &gt;= 11.2V &amp; Pre-Dispense Scale Tare OK?"}</w:t>
              <w:br/>
              <w:br/>
              <w:t xml:space="preserve">    S3 -- "Battery &lt; 11.2V" --&gt; F_BAT["Abort: Keep Gate at 0 deg | Record 'battery_cutoff_11v2'"] --&gt; S9</w:t>
              <w:br/>
              <w:t xml:space="preserve">    S3 -- "HX711 Tare Failed" --&gt; F_TARE["Abort: Keep Gate at 0 deg | Record 'hx711_tare_failed_pre_dispense'"] --&gt; S9</w:t>
              <w:br/>
              <w:br/>
              <w:t xml:space="preserve">    S3 -- "Conditions Safe" --&gt; S4["4. Activate MG996R Servo Motor -&gt; Open Gate to 90 deg"]</w:t>
              <w:br/>
              <w:t xml:space="preserve">    S4 --&gt; S5["5. Pellets Flow Into Weighing Tray"]</w:t>
              <w:br/>
              <w:t xml:space="preserve">    S5 --&gt; S6["6. HX711 Load Cell Measures Dispensed Weight (250ms Non-Blocking Sample)"]</w:t>
              <w:br/>
              <w:br/>
              <w:t xml:space="preserve">    S6 --&gt; S6_ERR{"3 Consecutive HX711 Errors?"}</w:t>
              <w:br/>
              <w:t xml:space="preserve">    S6_ERR -- "Yes" --&gt; F_HX["Emergency Close (0 deg) | 'hx711_mid_dispense_fault'"] --&gt; S9</w:t>
              <w:br/>
              <w:t xml:space="preserve">    S6_ERR -- "No" --&gt; S7{"7. dispensedGrams &gt;= targetGrams?"}</w:t>
              <w:br/>
              <w:br/>
              <w:t xml:space="preserve">    S7 -- "No" --&gt; SAFETY_LOOP{"Safety Checks: Stall (&gt;6s with &lt;2g), Timeout (&gt;30s), or Emergency Stop?"}</w:t>
              <w:br/>
              <w:t xml:space="preserve">    SAFETY_LOOP -- "Stall / Timeout / Stop" --&gt; F_SAFE["Immediate Gate Close (0 deg) | Set Fault/Abort Code"] --&gt; S9</w:t>
              <w:br/>
              <w:t xml:space="preserve">    SAFETY_LOOP -- "Normal Flow" --&gt; STREAM_15["Push Live Weight Progress Every 1.5s"] --&gt; S5</w:t>
              <w:br/>
              <w:br/>
              <w:t xml:space="preserve">    S7 -- "Yes (Target Reached)" --&gt; S8["8. Close Servo Gate to 0 deg -&gt; Wait 250ms Settling -&gt; Read Final Grams"]</w:t>
              <w:br/>
              <w:t xml:space="preserve">    S8 --&gt; S9["9. Record FeedingLog (Target, Actual, Duration, Trigger, Pass/Fail, Volts, Hopper %)"]</w:t>
              <w:br/>
              <w:t xml:space="preserve">    S9 --&gt; S10["10. Push /logs, /telemetry &amp; /commands/latest to Firebase (When Online)"]</w:t>
            </w:r>
          </w:p>
        </w:tc>
      </w:tr>
    </w:tbl>
    <w:p>
      <w:pPr>
        <w:spacing w:before="0" w:after="80"/>
      </w:pPr>
    </w:p>
    <w:p>
      <w:pPr>
        <w:pStyle w:val="Heading2"/>
        <w:keepNext/>
        <w:spacing w:before="240" w:after="80"/>
      </w:pPr>
      <w:r>
        <w:rPr>
          <w:rFonts w:ascii="Calibri" w:hAnsi="Calibri"/>
          <w:color w:val="2E7D32"/>
        </w:rPr>
        <w:t>3.4 Firebase Communication Flowchart</w:t>
      </w:r>
    </w:p>
    <w:p>
      <w:pPr>
        <w:spacing w:before="0" w:after="100" w:line="276" w:lineRule="auto"/>
      </w:pPr>
      <w:r>
        <w:rPr>
          <w:rFonts w:ascii="Calibri" w:hAnsi="Calibri"/>
          <w:b w:val="0"/>
          <w:color w:val="222222"/>
          <w:sz w:val="21"/>
        </w:rPr>
        <w:t>Explains how commands and telemetry flow between the Flutter App, Firebase Realtime Database, and ESP32, including how commands are written, retrieved, deleted pre-actuation, acknowledged, and completed.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sequenceDiagram</w:t>
              <w:br/>
              <w:t xml:space="preserve">    participant App as Flutter App</w:t>
              <w:br/>
              <w:t xml:space="preserve">    participant RTDB as Firebase RTDB</w:t>
              <w:br/>
              <w:t xml:space="preserve">    participant ESP as ESP32 Firmware</w:t>
              <w:br/>
              <w:br/>
              <w:t xml:space="preserve">    App-&gt;&gt;RTDB: 1. Write /commands/dispense (status: "pending") + /commands/latest</w:t>
              <w:br/>
              <w:t xml:space="preserve">    ESP-&gt;&gt;RTDB: 2. Poll GET /commands/dispense.json (Every 1.5s)</w:t>
              <w:br/>
              <w:t xml:space="preserve">    RTDB--&gt;&gt;ESP: Return JSON Command</w:t>
              <w:br/>
              <w:t xml:space="preserve">    ESP-&gt;&gt;RTDB: 3. DELETE /commands/dispense.json (Before Moving Motor)</w:t>
              <w:br/>
              <w:t xml:space="preserve">    ESP-&gt;&gt;RTDB: 4. PATCH /commands/latest.json (status: "inProgress")</w:t>
              <w:br/>
              <w:t xml:space="preserve">    RTDB--&gt;&gt;App: Stream Acknowledgement ("Dispensing in Progress...")</w:t>
              <w:br/>
              <w:t xml:space="preserve">    loop Every 1.5s While Gate Open</w:t>
              <w:br/>
              <w:t xml:space="preserve">        ESP-&gt;&gt;RTDB: PUT /telemetry.json (Live currentWeightGrams)</w:t>
              <w:br/>
              <w:t xml:space="preserve">        RTDB--&gt;&gt;App: Update Progress Bar</w:t>
              <w:br/>
              <w:t xml:space="preserve">    end</w:t>
              <w:br/>
              <w:t xml:space="preserve">    ESP-&gt;&gt;RTDB: 5. POST /logs.json + PUT /telemetry.json + PATCH /commands/latest.json (status: "completed", actualGrams)</w:t>
              <w:br/>
              <w:t xml:space="preserve">    RTDB--&gt;&gt;App: Display Final Result &amp; Accuracy Log</w:t>
            </w:r>
          </w:p>
        </w:tc>
      </w:tr>
    </w:tbl>
    <w:p>
      <w:pPr>
        <w:spacing w:before="0" w:after="80"/>
      </w:pPr>
    </w:p>
    <w:p>
      <w:pPr>
        <w:pStyle w:val="Heading2"/>
        <w:keepNext/>
        <w:spacing w:before="240" w:after="80"/>
      </w:pPr>
      <w:r>
        <w:rPr>
          <w:rFonts w:ascii="Calibri" w:hAnsi="Calibri"/>
          <w:color w:val="2E7D32"/>
        </w:rPr>
        <w:t>3.5 Wi-Fi Connection Flowchart</w:t>
      </w:r>
    </w:p>
    <w:p>
      <w:pPr>
        <w:spacing w:before="0" w:after="100" w:line="276" w:lineRule="auto"/>
      </w:pPr>
      <w:r>
        <w:rPr>
          <w:rFonts w:ascii="Calibri" w:hAnsi="Calibri"/>
          <w:b w:val="0"/>
          <w:color w:val="222222"/>
          <w:sz w:val="21"/>
        </w:rPr>
        <w:t xml:space="preserve">Shows initial </w:t>
      </w:r>
      <w:r>
        <w:rPr>
          <w:rFonts w:ascii="Consolas" w:hAnsi="Consolas"/>
          <w:b w:val="0"/>
          <w:color w:val="0F5132"/>
          <w:sz w:val="19"/>
        </w:rPr>
        <w:t>WIFI_AP_STA</w:t>
      </w:r>
      <w:r>
        <w:rPr>
          <w:rFonts w:ascii="Calibri" w:hAnsi="Calibri"/>
          <w:b w:val="0"/>
          <w:color w:val="222222"/>
          <w:sz w:val="21"/>
        </w:rPr>
        <w:t xml:space="preserve"> dual-mode setup, connection attempts, 15-second background reconnection, network failure fallback, and cloud recovery.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flowchart TD</w:t>
              <w:br/>
              <w:t xml:space="preserve">    BOOT(["ESP32 Boot"]) --&gt; AP_ON["Enable WIFI_AP_STA &amp; Broadcast 'SmartFeeder-AP' (192.168.4.1)"]</w:t>
              <w:br/>
              <w:t xml:space="preserve">    AP_ON --&gt; HAS_CFG{"WIFI_SSID Configured in secrets.h?"}</w:t>
              <w:br/>
              <w:t xml:space="preserve">    HAS_CFG -- "No" --&gt; LOCAL_ONLY["Run in Off-Grid Mode (SoftAP HTTP + DS3231 RTC Schedules)"]</w:t>
              <w:br/>
              <w:t xml:space="preserve">    HAS_CFG -- "Yes" --&gt; ATTEMPT["Attempt Station Wi-Fi Connect (Up to 6 Seconds)"]</w:t>
              <w:br/>
              <w:br/>
              <w:t xml:space="preserve">    ATTEMPT --&gt; CONN_OK{"Connected to Router?"}</w:t>
              <w:br/>
              <w:t xml:space="preserve">    CONN_OK -- "Yes" --&gt; INIT_SYNC["Sync NTP Clock + Authenticate Firebase + Purge Old Commands + Sync Schedules"]</w:t>
              <w:br/>
              <w:t xml:space="preserve">    CONN_OK -- "No" --&gt; CONTINUE_OFF["Do Not Block Boot: Keep SoftAP &amp; RTC Active"]</w:t>
              <w:br/>
              <w:br/>
              <w:t xml:space="preserve">    INIT_SYNC --&gt; TIMER_15["Every 15s: Check WiFi.status()"]</w:t>
              <w:br/>
              <w:t xml:space="preserve">    CONTINUE_OFF --&gt; TIMER_15</w:t>
              <w:br/>
              <w:br/>
              <w:t xml:space="preserve">    TIMER_15 --&gt; IS_UP{"WL_CONNECTED?"}</w:t>
              <w:br/>
              <w:t xml:space="preserve">    IS_UP -- "Yes" --&gt; CLOUD_OK["Continue 10s Telemetry &amp; 1.5s Command Polling"]</w:t>
              <w:br/>
              <w:t xml:space="preserve">    IS_UP -- "No" --&gt; RETRY["Call Non-Blocking WiFi.reconnect() (SoftAP &amp; Schedules Unaffected)"]</w:t>
              <w:br/>
              <w:t xml:space="preserve">    RETRY --&gt; RESTORED{"Reconnected on Subsequent Check?"}</w:t>
              <w:br/>
              <w:t xml:space="preserve">    RESTORED -- "No" --&gt; TIMER_15</w:t>
              <w:br/>
              <w:t xml:space="preserve">    RESTORED -- "Yes" --&gt; RECOVER["Re-Sync NTP + Purge Stale Commands + Sync Schedules"] --&gt; CLOUD_OK</w:t>
            </w:r>
          </w:p>
        </w:tc>
      </w:tr>
    </w:tbl>
    <w:p>
      <w:pPr>
        <w:spacing w:before="0" w:after="80"/>
      </w:pPr>
    </w:p>
    <w:p>
      <w:pPr>
        <w:pStyle w:val="Heading2"/>
        <w:keepNext/>
        <w:spacing w:before="240" w:after="80"/>
      </w:pPr>
      <w:r>
        <w:rPr>
          <w:rFonts w:ascii="Calibri" w:hAnsi="Calibri"/>
          <w:color w:val="2E7D32"/>
        </w:rPr>
        <w:t>3.6 Error Handling Flowchart</w:t>
      </w:r>
    </w:p>
    <w:p>
      <w:pPr>
        <w:spacing w:before="0" w:after="100" w:line="276" w:lineRule="auto"/>
      </w:pPr>
      <w:r>
        <w:rPr>
          <w:rFonts w:ascii="Calibri" w:hAnsi="Calibri"/>
          <w:b w:val="0"/>
          <w:color w:val="222222"/>
          <w:sz w:val="21"/>
        </w:rPr>
        <w:t xml:space="preserve">Distinguishes </w:t>
      </w:r>
      <w:r>
        <w:rPr>
          <w:rFonts w:ascii="Calibri" w:hAnsi="Calibri"/>
          <w:b/>
          <w:color w:val="222222"/>
          <w:sz w:val="21"/>
        </w:rPr>
        <w:t>currently implemented</w:t>
      </w:r>
      <w:r>
        <w:rPr>
          <w:rFonts w:ascii="Calibri" w:hAnsi="Calibri"/>
          <w:b w:val="0"/>
          <w:color w:val="222222"/>
          <w:sz w:val="21"/>
        </w:rPr>
        <w:t xml:space="preserve"> fault-handling paths in the codebase from </w:t>
      </w:r>
      <w:r>
        <w:rPr>
          <w:rFonts w:ascii="Calibri" w:hAnsi="Calibri"/>
          <w:b/>
          <w:color w:val="222222"/>
          <w:sz w:val="21"/>
        </w:rPr>
        <w:t>recommended future improvements</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8" w:space="0" w:color="2E7D32"/>
              <w:left w:val="single" w:sz="8" w:space="0" w:color="2E7D32"/>
              <w:bottom w:val="single" w:sz="8" w:space="0" w:color="2E7D32"/>
              <w:right w:val="single" w:sz="8" w:space="0" w:color="2E7D32"/>
            </w:tcBorders>
          </w:tcPr>
          <w:p>
            <w:pPr>
              <w:spacing w:after="80"/>
            </w:pPr>
            <w:r>
              <w:rPr>
                <w:rFonts w:ascii="Calibri" w:hAnsi="Calibri"/>
                <w:b/>
                <w:color w:val="1B5E20"/>
                <w:sz w:val="21"/>
              </w:rPr>
              <w:t>PROCESS WORKFLOW &amp; ARCHITECTURE DIAGRAM</w:t>
            </w:r>
          </w:p>
          <w:p>
            <w:pPr>
              <w:spacing w:after="120"/>
            </w:pPr>
            <w:r>
              <w:rPr>
                <w:rFonts w:ascii="Calibri" w:hAnsi="Calibri"/>
                <w:i/>
                <w:color w:val="475569"/>
                <w:sz w:val="19"/>
              </w:rPr>
              <w:t>The complete graphical flowchart for this section is rendered in high resolution in docs/SYSTEM_FLOWCHART.md. Below are the sequential operational logic steps:</w:t>
            </w:r>
          </w:p>
          <w:p>
            <w:pPr>
              <w:spacing w:after="40"/>
            </w:pPr>
            <w:r>
              <w:rPr>
                <w:rFonts w:ascii="Consolas" w:hAnsi="Consolas"/>
                <w:color w:val="1E293B"/>
                <w:sz w:val="17"/>
              </w:rPr>
              <w:t>flowchart TD</w:t>
              <w:br/>
              <w:t xml:space="preserve">    ERR(["System Fault / Abnormal Event"]) --&gt; TYPE{"Failure Scenario"}</w:t>
              <w:br/>
              <w:br/>
              <w:t xml:space="preserve">    TYPE -- "Internet Unavailable" --&gt; E1["[IMPLEMENTED] App shows Offline Banner &amp; cached data; ESP32 runs DS3231 schedules locally &amp; serves SoftAP 192.168.4.1"]</w:t>
              <w:br/>
              <w:t xml:space="preserve">    TYPE -- "Firebase Unavailable / 401" --&gt; E2["[IMPLEMENTED] ESP32 refreshes Auth token on HTTP 401 &amp; retries next cycle; App falls back to REST / Retry button"]</w:t>
              <w:br/>
              <w:t xml:space="preserve">    TYPE -- "ESP32 Disconnected" --&gt; E3["[IMPLEMENTED] App detects lastHeartbeat &gt;= 3 min old -&gt; Locks Manual Feed button &amp; warns 'Feeder controller offline'"]</w:t>
              <w:br/>
              <w:t xml:space="preserve">    TYPE -- "Sensor Failure (HX711 / HC-SR04)" --&gt; E4["[IMPLEMENTED] 250ms HX711 timeout or 3 failed ultrasonic cycles -&gt; Sets sensorError, locks manual feed &amp; fires Critical Alert"]</w:t>
              <w:br/>
              <w:t xml:space="preserve">    TYPE -- "Servo Jam / Empty Hopper" --&gt; E5["[IMPLEMENTED] &lt; 2.0g gain in 6s or &gt; 30s total -&gt; Closes gate to 0 deg &amp; logs 'dispense_flow_stall' / 'dispense_timeout'"]</w:t>
              <w:br/>
              <w:t xml:space="preserve">    TYPE -- "Low Battery (&lt; 11.2V)" --&gt; E6["[IMPLEMENTED] Hard motor cutoff blocks servo actuation at &lt; 11.2V to prevent ESP32 brownout"]</w:t>
              <w:br/>
              <w:t xml:space="preserve">    TYPE -- "Invalid / Stale Command" --&gt; E7["[IMPLEMENTED] Commands &gt; 60s old or matching NVS lastCmdId are rejected &amp; deleted without moving servo"]</w:t>
              <w:br/>
              <w:t xml:space="preserve">    TYPE -- "Interrupted Dispensing" --&gt; E8["[IMPLEMENTED] Boot immediately shuts gate to 0 deg; pre-deleted command cannot re-trigger"]</w:t>
              <w:br/>
              <w:br/>
              <w:t xml:space="preserve">    E5 -. "Not In Current Firmware" .-&gt; R1["[RECOMMENDED IMPROVEMENT] Add physical current-sense feedback or auto-reverse servo unjam wiggle"]</w:t>
              <w:br/>
              <w:t xml:space="preserve">    E1 -. "Not In Current Firmware" .-&gt; R2["[RECOMMENDED IMPROVEMENT] Buffer offline feeding logs in ESP32 flash to upload once Wi-Fi returns"]</w:t>
            </w:r>
          </w:p>
        </w:tc>
      </w:tr>
    </w:tbl>
    <w:p>
      <w:pPr>
        <w:spacing w:before="0" w:after="80"/>
      </w:pPr>
    </w:p>
    <w:p>
      <w:r>
        <w:br w:type="page"/>
      </w:r>
    </w:p>
    <w:p>
      <w:pPr>
        <w:pStyle w:val="Heading1"/>
        <w:keepNext/>
        <w:spacing w:before="320" w:after="120"/>
      </w:pPr>
      <w:r>
        <w:rPr>
          <w:rFonts w:ascii="Calibri" w:hAnsi="Calibri"/>
          <w:color w:val="1B5E20"/>
        </w:rPr>
        <w:t>Chapter 4: Firebase Configuration Guide</w:t>
      </w:r>
    </w:p>
    <w:p>
      <w:pPr>
        <w:pStyle w:val="Heading2"/>
        <w:keepNext/>
        <w:spacing w:before="240" w:after="80"/>
      </w:pPr>
      <w:r>
        <w:rPr>
          <w:rFonts w:ascii="Calibri" w:hAnsi="Calibri"/>
          <w:color w:val="2E7D32"/>
        </w:rPr>
        <w:t>4.1 Security Rules &amp; Who Needs This Chapter</w:t>
      </w:r>
    </w:p>
    <w:p>
      <w:pPr>
        <w:pStyle w:val="ListBullet"/>
        <w:spacing w:before="20" w:after="40" w:line="276" w:lineRule="auto"/>
      </w:pPr>
      <w:r>
        <w:rPr>
          <w:rFonts w:ascii="Calibri" w:hAnsi="Calibri"/>
          <w:b/>
          <w:color w:val="222222"/>
          <w:sz w:val="21"/>
        </w:rPr>
        <w:t>If you are an ordinary end user</w:t>
      </w:r>
      <w:r>
        <w:rPr>
          <w:rFonts w:ascii="Calibri" w:hAnsi="Calibri"/>
          <w:b w:val="0"/>
          <w:color w:val="222222"/>
          <w:sz w:val="21"/>
        </w:rPr>
        <w:t xml:space="preserve"> installing the pre-built Android APK (</w:t>
      </w:r>
      <w:r>
        <w:rPr>
          <w:rFonts w:ascii="Consolas" w:hAnsi="Consolas"/>
          <w:b w:val="0"/>
          <w:color w:val="0F5132"/>
          <w:sz w:val="19"/>
        </w:rPr>
        <w:t>v1.0.0</w:t>
      </w:r>
      <w:r>
        <w:rPr>
          <w:rFonts w:ascii="Calibri" w:hAnsi="Calibri"/>
          <w:b w:val="0"/>
          <w:color w:val="222222"/>
          <w:sz w:val="21"/>
        </w:rPr>
        <w:t xml:space="preserve">) onto your phone to control an already-configured feeder machine, </w:t>
      </w:r>
      <w:r>
        <w:rPr>
          <w:rFonts w:ascii="Calibri" w:hAnsi="Calibri"/>
          <w:b/>
          <w:color w:val="222222"/>
          <w:sz w:val="21"/>
        </w:rPr>
        <w:t>you can skip directly to [Chapter 8](#chapter-8-android-installation-and-user-guide)</w:t>
      </w:r>
      <w:r>
        <w:rPr>
          <w:rFonts w:ascii="Calibri" w:hAnsi="Calibri"/>
          <w:b w:val="0"/>
          <w:color w:val="222222"/>
          <w:sz w:val="21"/>
        </w:rPr>
        <w:t>—Firebase is already compiled into the app!</w:t>
      </w:r>
    </w:p>
    <w:p>
      <w:pPr>
        <w:pStyle w:val="ListBullet"/>
        <w:spacing w:before="20" w:after="40" w:line="276" w:lineRule="auto"/>
      </w:pPr>
      <w:r>
        <w:rPr>
          <w:rFonts w:ascii="Calibri" w:hAnsi="Calibri"/>
          <w:b/>
          <w:color w:val="222222"/>
          <w:sz w:val="21"/>
        </w:rPr>
        <w:t>If you are setting up a brand-new Firebase cloud account</w:t>
      </w:r>
      <w:r>
        <w:rPr>
          <w:rFonts w:ascii="Calibri" w:hAnsi="Calibri"/>
          <w:b w:val="0"/>
          <w:color w:val="222222"/>
          <w:sz w:val="21"/>
        </w:rPr>
        <w:t xml:space="preserve"> for your own copy of the machine (</w:t>
      </w:r>
      <w:r>
        <w:rPr>
          <w:rFonts w:ascii="Calibri" w:hAnsi="Calibri"/>
          <w:b/>
          <w:color w:val="222222"/>
          <w:sz w:val="21"/>
        </w:rPr>
        <w:t>Developer / System Administrator Setup</w:t>
      </w:r>
      <w:r>
        <w:rPr>
          <w:rFonts w:ascii="Calibri" w:hAnsi="Calibri"/>
          <w:b w:val="0"/>
          <w:color w:val="222222"/>
          <w:sz w:val="21"/>
        </w:rPr>
        <w:t>), follow Steps 1 through 12 below.</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STRICT SECURITY REQUIREMENT:</w:t>
            </w:r>
            <w:r>
              <w:rPr>
                <w:rFonts w:ascii="Calibri" w:hAnsi="Calibri"/>
                <w:b w:val="0"/>
                <w:color w:val="0F172A"/>
                <w:sz w:val="19"/>
              </w:rPr>
              <w:t xml:space="preserve"> Never paste real API keys, passwords, or private tokens into public documents or Git commits. Both </w:t>
            </w:r>
            <w:r>
              <w:rPr>
                <w:rFonts w:ascii="Consolas" w:hAnsi="Consolas"/>
                <w:b w:val="0"/>
                <w:color w:val="0F5132"/>
                <w:sz w:val="17"/>
              </w:rPr>
              <w:t>firmware/include/secrets.h</w:t>
            </w:r>
            <w:r>
              <w:rPr>
                <w:rFonts w:ascii="Calibri" w:hAnsi="Calibri"/>
                <w:b w:val="0"/>
                <w:color w:val="0F172A"/>
                <w:sz w:val="19"/>
              </w:rPr>
              <w:t xml:space="preserve"> and </w:t>
            </w:r>
            <w:r>
              <w:rPr>
                <w:rFonts w:ascii="Consolas" w:hAnsi="Consolas"/>
                <w:b w:val="0"/>
                <w:color w:val="0F5132"/>
                <w:sz w:val="17"/>
              </w:rPr>
              <w:t>app/lib/firebase_options.dart</w:t>
            </w:r>
            <w:r>
              <w:rPr>
                <w:rFonts w:ascii="Calibri" w:hAnsi="Calibri"/>
                <w:b w:val="0"/>
                <w:color w:val="0F172A"/>
                <w:sz w:val="19"/>
              </w:rPr>
              <w:t xml:space="preserve"> are protected by </w:t>
            </w:r>
            <w:r>
              <w:rPr>
                <w:rFonts w:ascii="Consolas" w:hAnsi="Consolas"/>
                <w:b w:val="0"/>
                <w:color w:val="0F5132"/>
                <w:sz w:val="17"/>
              </w:rPr>
              <w:t>.gitignore</w:t>
            </w:r>
            <w:r>
              <w:rPr>
                <w:rFonts w:ascii="Calibri" w:hAnsi="Calibri"/>
                <w:b w:val="0"/>
                <w:color w:val="0F172A"/>
                <w:sz w:val="19"/>
              </w:rPr>
              <w:t xml:space="preserve">. All examples below use safe placeholders such as </w:t>
            </w:r>
            <w:r>
              <w:rPr>
                <w:rFonts w:ascii="Consolas" w:hAnsi="Consolas"/>
                <w:b w:val="0"/>
                <w:color w:val="0F5132"/>
                <w:sz w:val="17"/>
              </w:rPr>
              <w:t>&lt;YOUR_FIREBASE_API_KEY&gt;</w:t>
            </w:r>
            <w:r>
              <w:rPr>
                <w:rFonts w:ascii="Calibri" w:hAnsi="Calibri"/>
                <w:b w:val="0"/>
                <w:color w:val="0F172A"/>
                <w:sz w:val="19"/>
              </w:rPr>
              <w:t>.</w:t>
            </w:r>
          </w:p>
        </w:tc>
      </w:tr>
    </w:tbl>
    <w:p>
      <w:pPr>
        <w:spacing w:after="80"/>
      </w:pPr>
    </w:p>
    <w:p>
      <w:pPr>
        <w:pStyle w:val="Heading2"/>
        <w:keepNext/>
        <w:spacing w:before="240" w:after="80"/>
      </w:pPr>
      <w:r>
        <w:rPr>
          <w:rFonts w:ascii="Calibri" w:hAnsi="Calibri"/>
          <w:color w:val="2E7D32"/>
        </w:rPr>
        <w:t>4.2 Step-by-Step Firebase Setup Tutorial (Steps 1–12)</w:t>
      </w:r>
    </w:p>
    <w:p>
      <w:pPr>
        <w:pStyle w:val="Heading3"/>
        <w:keepNext/>
        <w:spacing w:before="200" w:after="60"/>
      </w:pPr>
      <w:r>
        <w:rPr>
          <w:rFonts w:ascii="Calibri" w:hAnsi="Calibri"/>
          <w:color w:val="1B5E20"/>
        </w:rPr>
        <w:t>Step 1: Create a Google Account (If Necessary)</w:t>
      </w:r>
    </w:p>
    <w:p>
      <w:pPr>
        <w:pStyle w:val="ListNumber"/>
        <w:spacing w:before="20" w:after="40" w:line="276" w:lineRule="auto"/>
      </w:pPr>
      <w:r>
        <w:rPr>
          <w:rFonts w:ascii="Calibri" w:hAnsi="Calibri"/>
          <w:b w:val="0"/>
          <w:color w:val="222222"/>
          <w:sz w:val="21"/>
        </w:rPr>
        <w:t>Open your web browser (Google Chrome or Microsoft Edge) and go to https://accounts.google.com/signup.</w:t>
      </w:r>
    </w:p>
    <w:p>
      <w:pPr>
        <w:pStyle w:val="ListNumber"/>
        <w:spacing w:before="20" w:after="40" w:line="276" w:lineRule="auto"/>
      </w:pPr>
      <w:r>
        <w:rPr>
          <w:rFonts w:ascii="Calibri" w:hAnsi="Calibri"/>
          <w:b w:val="0"/>
          <w:color w:val="222222"/>
          <w:sz w:val="21"/>
        </w:rPr>
        <w:t>Complete the form to create a free Google (</w:t>
      </w:r>
      <w:r>
        <w:rPr>
          <w:rFonts w:ascii="Consolas" w:hAnsi="Consolas"/>
          <w:b w:val="0"/>
          <w:color w:val="0F5132"/>
          <w:sz w:val="19"/>
        </w:rPr>
        <w:t>@gmail.com</w:t>
      </w:r>
      <w:r>
        <w:rPr>
          <w:rFonts w:ascii="Calibri" w:hAnsi="Calibri"/>
          <w:b w:val="0"/>
          <w:color w:val="222222"/>
          <w:sz w:val="21"/>
        </w:rPr>
        <w:t>) account, or use your existing Google account.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are signed into Google in your web browser.</w:t>
      </w:r>
    </w:p>
    <w:p>
      <w:pPr>
        <w:pStyle w:val="Heading3"/>
        <w:keepNext/>
        <w:spacing w:before="200" w:after="60"/>
      </w:pPr>
      <w:r>
        <w:rPr>
          <w:rFonts w:ascii="Calibri" w:hAnsi="Calibri"/>
          <w:color w:val="1B5E20"/>
        </w:rPr>
        <w:t>Step 2: Open Firebase Console</w:t>
      </w:r>
    </w:p>
    <w:p>
      <w:pPr>
        <w:pStyle w:val="ListNumber"/>
        <w:spacing w:before="20" w:after="40" w:line="276" w:lineRule="auto"/>
      </w:pPr>
      <w:r>
        <w:rPr>
          <w:rFonts w:ascii="Calibri" w:hAnsi="Calibri"/>
          <w:b w:val="0"/>
          <w:color w:val="222222"/>
          <w:sz w:val="21"/>
        </w:rPr>
        <w:t>Go to https://console.firebase.google.com/ in your browser.</w:t>
      </w:r>
    </w:p>
    <w:p>
      <w:pPr>
        <w:pStyle w:val="ListNumber"/>
        <w:spacing w:before="20" w:after="40" w:line="276" w:lineRule="auto"/>
      </w:pPr>
      <w:r>
        <w:rPr>
          <w:rFonts w:ascii="Calibri" w:hAnsi="Calibri"/>
          <w:b w:val="0"/>
          <w:color w:val="222222"/>
          <w:sz w:val="21"/>
        </w:rPr>
        <w:t>Sign in with your Google account if prompted.</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see the Firebase Console welcome page with a </w:t>
      </w:r>
      <w:r>
        <w:rPr>
          <w:rFonts w:ascii="Calibri" w:hAnsi="Calibri"/>
          <w:b/>
          <w:color w:val="222222"/>
          <w:sz w:val="21"/>
        </w:rPr>
        <w:t>"Create a project"</w:t>
      </w:r>
      <w:r>
        <w:rPr>
          <w:rFonts w:ascii="Calibri" w:hAnsi="Calibri"/>
          <w:b w:val="0"/>
          <w:color w:val="222222"/>
          <w:sz w:val="21"/>
        </w:rPr>
        <w:t xml:space="preserve"> (or </w:t>
      </w:r>
      <w:r>
        <w:rPr>
          <w:rFonts w:ascii="Calibri" w:hAnsi="Calibri"/>
          <w:b/>
          <w:color w:val="222222"/>
          <w:sz w:val="21"/>
        </w:rPr>
        <w:t>"Add project"</w:t>
      </w:r>
      <w:r>
        <w:rPr>
          <w:rFonts w:ascii="Calibri" w:hAnsi="Calibri"/>
          <w:b w:val="0"/>
          <w:color w:val="222222"/>
          <w:sz w:val="21"/>
        </w:rPr>
        <w:t>) button.</w:t>
      </w:r>
    </w:p>
    <w:p>
      <w:pPr>
        <w:pStyle w:val="Heading3"/>
        <w:keepNext/>
        <w:spacing w:before="200" w:after="60"/>
      </w:pPr>
      <w:r>
        <w:rPr>
          <w:rFonts w:ascii="Calibri" w:hAnsi="Calibri"/>
          <w:color w:val="1B5E20"/>
        </w:rPr>
        <w:t>Step 3: Create a New Firebase Project</w:t>
      </w:r>
    </w:p>
    <w:p>
      <w:pPr>
        <w:pStyle w:val="ListNumber"/>
        <w:spacing w:before="20" w:after="40" w:line="276" w:lineRule="auto"/>
      </w:pPr>
      <w:r>
        <w:rPr>
          <w:rFonts w:ascii="Calibri" w:hAnsi="Calibri"/>
          <w:b w:val="0"/>
          <w:color w:val="222222"/>
          <w:sz w:val="21"/>
        </w:rPr>
        <w:t xml:space="preserve">Click </w:t>
      </w:r>
      <w:r>
        <w:rPr>
          <w:rFonts w:ascii="Calibri" w:hAnsi="Calibri"/>
          <w:b/>
          <w:color w:val="222222"/>
          <w:sz w:val="21"/>
        </w:rPr>
        <w:t>"Create a project"</w:t>
      </w:r>
      <w:r>
        <w:rPr>
          <w:rFonts w:ascii="Calibri" w:hAnsi="Calibri"/>
          <w:b w:val="0"/>
          <w:color w:val="222222"/>
          <w:sz w:val="21"/>
        </w:rPr>
        <w:t xml:space="preserve"> (or </w:t>
      </w:r>
      <w:r>
        <w:rPr>
          <w:rFonts w:ascii="Calibri" w:hAnsi="Calibri"/>
          <w:b/>
          <w:color w:val="222222"/>
          <w:sz w:val="21"/>
        </w:rPr>
        <w:t>"Add project"</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Enter a project name, for example: </w:t>
      </w:r>
      <w:r>
        <w:rPr>
          <w:rFonts w:ascii="Consolas" w:hAnsi="Consolas"/>
          <w:b w:val="0"/>
          <w:color w:val="0F5132"/>
          <w:sz w:val="19"/>
        </w:rPr>
        <w:t>smart-chicken-feeder</w:t>
      </w:r>
      <w:r>
        <w:rPr>
          <w:rFonts w:ascii="Calibri" w:hAnsi="Calibri"/>
          <w:b w:val="0"/>
          <w:color w:val="222222"/>
          <w:sz w:val="21"/>
        </w:rPr>
        <w:t xml:space="preserve">. Click </w:t>
      </w:r>
      <w:r>
        <w:rPr>
          <w:rFonts w:ascii="Calibri" w:hAnsi="Calibri"/>
          <w:b/>
          <w:color w:val="222222"/>
          <w:sz w:val="21"/>
        </w:rPr>
        <w:t>Continue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Toggle </w:t>
      </w:r>
      <w:r>
        <w:rPr>
          <w:rFonts w:ascii="Calibri" w:hAnsi="Calibri"/>
          <w:b/>
          <w:color w:val="222222"/>
          <w:sz w:val="21"/>
        </w:rPr>
        <w:t>Enable Google Analytics for this project</w:t>
      </w:r>
      <w:r>
        <w:rPr>
          <w:rFonts w:ascii="Calibri" w:hAnsi="Calibri"/>
          <w:b w:val="0"/>
          <w:color w:val="222222"/>
          <w:sz w:val="21"/>
        </w:rPr>
        <w:t xml:space="preserve"> to </w:t>
      </w:r>
      <w:r>
        <w:rPr>
          <w:rFonts w:ascii="Calibri" w:hAnsi="Calibri"/>
          <w:b/>
          <w:color w:val="222222"/>
          <w:sz w:val="21"/>
        </w:rPr>
        <w:t>Off</w:t>
      </w:r>
      <w:r>
        <w:rPr>
          <w:rFonts w:ascii="Calibri" w:hAnsi="Calibri"/>
          <w:b w:val="0"/>
          <w:color w:val="222222"/>
          <w:sz w:val="21"/>
        </w:rPr>
        <w:t xml:space="preserve"> (Analytics is not needed for the feeder, and turning it off makes setup faster).</w:t>
      </w:r>
    </w:p>
    <w:p>
      <w:pPr>
        <w:pStyle w:val="ListNumber"/>
        <w:spacing w:before="20" w:after="40" w:line="276" w:lineRule="auto"/>
      </w:pPr>
      <w:r>
        <w:rPr>
          <w:rFonts w:ascii="Calibri" w:hAnsi="Calibri"/>
          <w:b w:val="0"/>
          <w:color w:val="222222"/>
          <w:sz w:val="21"/>
        </w:rPr>
        <w:t xml:space="preserve">Click </w:t>
      </w:r>
      <w:r>
        <w:rPr>
          <w:rFonts w:ascii="Calibri" w:hAnsi="Calibri"/>
          <w:b/>
          <w:color w:val="222222"/>
          <w:sz w:val="21"/>
        </w:rPr>
        <w:t>Create project</w:t>
      </w:r>
      <w:r>
        <w:rPr>
          <w:rFonts w:ascii="Calibri" w:hAnsi="Calibri"/>
          <w:b w:val="0"/>
          <w:color w:val="222222"/>
          <w:sz w:val="21"/>
        </w:rPr>
        <w:t xml:space="preserve">, wait ~30 seconds for provisioning, and click </w:t>
      </w:r>
      <w:r>
        <w:rPr>
          <w:rFonts w:ascii="Calibri" w:hAnsi="Calibri"/>
          <w:b/>
          <w:color w:val="222222"/>
          <w:sz w:val="21"/>
        </w:rPr>
        <w:t>Continue</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land on your new project's </w:t>
      </w:r>
      <w:r>
        <w:rPr>
          <w:rFonts w:ascii="Calibri" w:hAnsi="Calibri"/>
          <w:b/>
          <w:color w:val="222222"/>
          <w:sz w:val="21"/>
        </w:rPr>
        <w:t>Project Overview</w:t>
      </w:r>
      <w:r>
        <w:rPr>
          <w:rFonts w:ascii="Calibri" w:hAnsi="Calibri"/>
          <w:b w:val="0"/>
          <w:color w:val="222222"/>
          <w:sz w:val="21"/>
        </w:rPr>
        <w:t xml:space="preserve"> dashboard in Firebase Console.</w:t>
      </w:r>
    </w:p>
    <w:p>
      <w:pPr>
        <w:pStyle w:val="Heading3"/>
        <w:keepNext/>
        <w:spacing w:before="200" w:after="60"/>
      </w:pPr>
      <w:r>
        <w:rPr>
          <w:rFonts w:ascii="Calibri" w:hAnsi="Calibri"/>
          <w:color w:val="1B5E20"/>
        </w:rPr>
        <w:t>Step 4: Register the Android Application (and Web App)</w:t>
      </w:r>
    </w:p>
    <w:p>
      <w:pPr>
        <w:pStyle w:val="ListNumber"/>
        <w:spacing w:before="20" w:after="40" w:line="276" w:lineRule="auto"/>
      </w:pPr>
      <w:r>
        <w:rPr>
          <w:rFonts w:ascii="Calibri" w:hAnsi="Calibri"/>
          <w:b w:val="0"/>
          <w:color w:val="222222"/>
          <w:sz w:val="21"/>
        </w:rPr>
        <w:t xml:space="preserve">On the </w:t>
      </w:r>
      <w:r>
        <w:rPr>
          <w:rFonts w:ascii="Calibri" w:hAnsi="Calibri"/>
          <w:b/>
          <w:color w:val="222222"/>
          <w:sz w:val="21"/>
        </w:rPr>
        <w:t>Project Overview</w:t>
      </w:r>
      <w:r>
        <w:rPr>
          <w:rFonts w:ascii="Calibri" w:hAnsi="Calibri"/>
          <w:b w:val="0"/>
          <w:color w:val="222222"/>
          <w:sz w:val="21"/>
        </w:rPr>
        <w:t xml:space="preserve"> page, click the circular </w:t>
      </w:r>
      <w:r>
        <w:rPr>
          <w:rFonts w:ascii="Calibri" w:hAnsi="Calibri"/>
          <w:b/>
          <w:color w:val="222222"/>
          <w:sz w:val="21"/>
        </w:rPr>
        <w:t>Android icon</w:t>
      </w:r>
      <w:r>
        <w:rPr>
          <w:rFonts w:ascii="Calibri" w:hAnsi="Calibri"/>
          <w:b w:val="0"/>
          <w:color w:val="222222"/>
          <w:sz w:val="21"/>
        </w:rPr>
        <w:t xml:space="preserve"> (</w:t>
      </w:r>
      <w:r>
        <w:rPr>
          <w:rFonts w:ascii="Consolas" w:hAnsi="Consolas"/>
          <w:b w:val="0"/>
          <w:color w:val="0F5132"/>
          <w:sz w:val="19"/>
        </w:rPr>
        <w:t>+ Add app</w:t>
      </w:r>
      <w:r>
        <w:rPr>
          <w:rFonts w:ascii="Calibri" w:hAnsi="Calibri"/>
          <w:b w:val="0"/>
          <w:color w:val="222222"/>
          <w:sz w:val="21"/>
        </w:rPr>
        <w:t xml:space="preserve"> → Android) near the top.</w:t>
      </w:r>
    </w:p>
    <w:p>
      <w:pPr>
        <w:pStyle w:val="ListNumber"/>
        <w:spacing w:before="20" w:after="40" w:line="276" w:lineRule="auto"/>
      </w:pPr>
      <w:r>
        <w:rPr>
          <w:rFonts w:ascii="Calibri" w:hAnsi="Calibri"/>
          <w:b w:val="0"/>
          <w:color w:val="222222"/>
          <w:sz w:val="21"/>
        </w:rPr>
        <w:t xml:space="preserve">In </w:t>
      </w:r>
      <w:r>
        <w:rPr>
          <w:rFonts w:ascii="Calibri" w:hAnsi="Calibri"/>
          <w:b/>
          <w:color w:val="222222"/>
          <w:sz w:val="21"/>
        </w:rPr>
        <w:t>Android package name</w:t>
      </w:r>
      <w:r>
        <w:rPr>
          <w:rFonts w:ascii="Calibri" w:hAnsi="Calibri"/>
          <w:b w:val="0"/>
          <w:color w:val="222222"/>
          <w:sz w:val="21"/>
        </w:rPr>
        <w:t>, enter the exact package ID used by this repository (</w:t>
      </w:r>
      <w:r>
        <w:rPr>
          <w:rFonts w:ascii="Consolas" w:hAnsi="Consolas"/>
          <w:b w:val="0"/>
          <w:color w:val="0F5132"/>
          <w:sz w:val="19"/>
        </w:rPr>
        <w:t>app/android/app/build.gradle.kts</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com.smartfeeder.smart_chicken_feeder</w:t>
            </w:r>
          </w:p>
        </w:tc>
      </w:tr>
    </w:tbl>
    <w:p>
      <w:pPr>
        <w:spacing w:before="0" w:after="80"/>
      </w:pPr>
    </w:p>
    <w:p>
      <w:pPr>
        <w:pStyle w:val="ListNumber"/>
        <w:spacing w:before="20" w:after="40" w:line="276" w:lineRule="auto"/>
      </w:pPr>
      <w:r>
        <w:rPr>
          <w:rFonts w:ascii="Calibri" w:hAnsi="Calibri"/>
          <w:b w:val="0"/>
          <w:color w:val="222222"/>
          <w:sz w:val="21"/>
        </w:rPr>
        <w:t xml:space="preserve">In </w:t>
      </w:r>
      <w:r>
        <w:rPr>
          <w:rFonts w:ascii="Calibri" w:hAnsi="Calibri"/>
          <w:b/>
          <w:color w:val="222222"/>
          <w:sz w:val="21"/>
        </w:rPr>
        <w:t>App nickname (optional)</w:t>
      </w:r>
      <w:r>
        <w:rPr>
          <w:rFonts w:ascii="Calibri" w:hAnsi="Calibri"/>
          <w:b w:val="0"/>
          <w:color w:val="222222"/>
          <w:sz w:val="21"/>
        </w:rPr>
        <w:t xml:space="preserve">, type </w:t>
      </w:r>
      <w:r>
        <w:rPr>
          <w:rFonts w:ascii="Consolas" w:hAnsi="Consolas"/>
          <w:b w:val="0"/>
          <w:color w:val="0F5132"/>
          <w:sz w:val="19"/>
        </w:rPr>
        <w:t>Smart Chicken Feeder Android</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Click </w:t>
      </w:r>
      <w:r>
        <w:rPr>
          <w:rFonts w:ascii="Calibri" w:hAnsi="Calibri"/>
          <w:b/>
          <w:color w:val="222222"/>
          <w:sz w:val="21"/>
        </w:rPr>
        <w:t>Register app</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Download </w:t>
      </w:r>
      <w:r>
        <w:rPr>
          <w:rFonts w:ascii="Consolas" w:hAnsi="Consolas"/>
          <w:b w:val="0"/>
          <w:color w:val="0F5132"/>
          <w:sz w:val="19"/>
        </w:rPr>
        <w:t>google-services.json</w:t>
      </w:r>
      <w:r>
        <w:rPr>
          <w:rFonts w:ascii="Calibri" w:hAnsi="Calibri"/>
          <w:b w:val="0"/>
          <w:color w:val="222222"/>
          <w:sz w:val="21"/>
        </w:rPr>
        <w:t xml:space="preserve"> if you plan to rebuild Android native resources (store it locally; never commit secrets publicly), then click </w:t>
      </w:r>
      <w:r>
        <w:rPr>
          <w:rFonts w:ascii="Calibri" w:hAnsi="Calibri"/>
          <w:b/>
          <w:color w:val="222222"/>
          <w:sz w:val="21"/>
        </w:rPr>
        <w:t>Next</w:t>
      </w:r>
      <w:r>
        <w:rPr>
          <w:rFonts w:ascii="Calibri" w:hAnsi="Calibri"/>
          <w:b w:val="0"/>
          <w:color w:val="222222"/>
          <w:sz w:val="21"/>
        </w:rPr>
        <w:t xml:space="preserve"> → </w:t>
      </w:r>
      <w:r>
        <w:rPr>
          <w:rFonts w:ascii="Calibri" w:hAnsi="Calibri"/>
          <w:b/>
          <w:color w:val="222222"/>
          <w:sz w:val="21"/>
        </w:rPr>
        <w:t>Next</w:t>
      </w:r>
      <w:r>
        <w:rPr>
          <w:rFonts w:ascii="Calibri" w:hAnsi="Calibri"/>
          <w:b w:val="0"/>
          <w:color w:val="222222"/>
          <w:sz w:val="21"/>
        </w:rPr>
        <w:t xml:space="preserve"> → </w:t>
      </w:r>
      <w:r>
        <w:rPr>
          <w:rFonts w:ascii="Calibri" w:hAnsi="Calibri"/>
          <w:b/>
          <w:color w:val="222222"/>
          <w:sz w:val="21"/>
        </w:rPr>
        <w:t>Continue to console</w:t>
      </w:r>
      <w:r>
        <w:rPr>
          <w:rFonts w:ascii="Calibri" w:hAnsi="Calibri"/>
          <w:b w:val="0"/>
          <w:color w:val="222222"/>
          <w:sz w:val="21"/>
        </w:rPr>
        <w:t>.</w:t>
      </w:r>
    </w:p>
    <w:p>
      <w:pPr>
        <w:pStyle w:val="ListNumber"/>
        <w:spacing w:before="20" w:after="40" w:line="276" w:lineRule="auto"/>
      </w:pPr>
      <w:r>
        <w:rPr>
          <w:rFonts w:ascii="Calibri" w:hAnsi="Calibri"/>
          <w:b w:val="0"/>
          <w:i/>
          <w:color w:val="222222"/>
          <w:sz w:val="21"/>
        </w:rPr>
        <w:t>(Optional for Web / iPhone PWA)</w:t>
      </w:r>
      <w:r>
        <w:rPr>
          <w:rFonts w:ascii="Calibri" w:hAnsi="Calibri"/>
          <w:b w:val="0"/>
          <w:color w:val="222222"/>
          <w:sz w:val="21"/>
        </w:rPr>
        <w:t xml:space="preserve"> Click </w:t>
      </w:r>
      <w:r>
        <w:rPr>
          <w:rFonts w:ascii="Calibri" w:hAnsi="Calibri"/>
          <w:b/>
          <w:color w:val="222222"/>
          <w:sz w:val="21"/>
        </w:rPr>
        <w:t>`+ Add app`</w:t>
      </w:r>
      <w:r>
        <w:rPr>
          <w:rFonts w:ascii="Calibri" w:hAnsi="Calibri"/>
          <w:b w:val="0"/>
          <w:color w:val="222222"/>
          <w:sz w:val="21"/>
        </w:rPr>
        <w:t xml:space="preserve"> → </w:t>
      </w:r>
      <w:r>
        <w:rPr>
          <w:rFonts w:ascii="Calibri" w:hAnsi="Calibri"/>
          <w:b/>
          <w:color w:val="222222"/>
          <w:sz w:val="21"/>
        </w:rPr>
        <w:t>Web (`&lt;/&gt;`)</w:t>
      </w:r>
      <w:r>
        <w:rPr>
          <w:rFonts w:ascii="Calibri" w:hAnsi="Calibri"/>
          <w:b w:val="0"/>
          <w:color w:val="222222"/>
          <w:sz w:val="21"/>
        </w:rPr>
        <w:t xml:space="preserve">, name it </w:t>
      </w:r>
      <w:r>
        <w:rPr>
          <w:rFonts w:ascii="Consolas" w:hAnsi="Consolas"/>
          <w:b w:val="0"/>
          <w:color w:val="0F5132"/>
          <w:sz w:val="19"/>
        </w:rPr>
        <w:t>Smart Chicken Feeder Web</w:t>
      </w:r>
      <w:r>
        <w:rPr>
          <w:rFonts w:ascii="Calibri" w:hAnsi="Calibri"/>
          <w:b w:val="0"/>
          <w:color w:val="222222"/>
          <w:sz w:val="21"/>
        </w:rPr>
        <w:t xml:space="preserve">, leave Firebase Hosting unchecked for now, and click </w:t>
      </w:r>
      <w:r>
        <w:rPr>
          <w:rFonts w:ascii="Calibri" w:hAnsi="Calibri"/>
          <w:b/>
          <w:color w:val="222222"/>
          <w:sz w:val="21"/>
        </w:rPr>
        <w:t>Register app</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Your Project Overview now lists your registered Android (and Web) app(s).</w:t>
      </w:r>
    </w:p>
    <w:p>
      <w:pPr>
        <w:pStyle w:val="Heading3"/>
        <w:keepNext/>
        <w:spacing w:before="200" w:after="60"/>
      </w:pPr>
      <w:r>
        <w:rPr>
          <w:rFonts w:ascii="Calibri" w:hAnsi="Calibri"/>
          <w:color w:val="1B5E20"/>
        </w:rPr>
        <w:t>Step 5: Obtain Your Firebase Configuration Values</w:t>
      </w:r>
    </w:p>
    <w:p>
      <w:pPr>
        <w:pStyle w:val="ListNumber"/>
        <w:spacing w:before="20" w:after="40" w:line="276" w:lineRule="auto"/>
      </w:pPr>
      <w:r>
        <w:rPr>
          <w:rFonts w:ascii="Calibri" w:hAnsi="Calibri"/>
          <w:b w:val="0"/>
          <w:color w:val="222222"/>
          <w:sz w:val="21"/>
        </w:rPr>
        <w:t xml:space="preserve">Click the </w:t>
      </w:r>
      <w:r>
        <w:rPr>
          <w:rFonts w:ascii="Calibri" w:hAnsi="Calibri"/>
          <w:b/>
          <w:color w:val="222222"/>
          <w:sz w:val="21"/>
        </w:rPr>
        <w:t>Gear icon (⚙️)</w:t>
      </w:r>
      <w:r>
        <w:rPr>
          <w:rFonts w:ascii="Calibri" w:hAnsi="Calibri"/>
          <w:b w:val="0"/>
          <w:color w:val="222222"/>
          <w:sz w:val="21"/>
        </w:rPr>
        <w:t xml:space="preserve"> beside </w:t>
      </w:r>
      <w:r>
        <w:rPr>
          <w:rFonts w:ascii="Calibri" w:hAnsi="Calibri"/>
          <w:b w:val="0"/>
          <w:i/>
          <w:color w:val="222222"/>
          <w:sz w:val="21"/>
        </w:rPr>
        <w:t>Project Overview</w:t>
      </w:r>
      <w:r>
        <w:rPr>
          <w:rFonts w:ascii="Calibri" w:hAnsi="Calibri"/>
          <w:b w:val="0"/>
          <w:color w:val="222222"/>
          <w:sz w:val="21"/>
        </w:rPr>
        <w:t xml:space="preserve"> in the top-left sidebar and click </w:t>
      </w:r>
      <w:r>
        <w:rPr>
          <w:rFonts w:ascii="Calibri" w:hAnsi="Calibri"/>
          <w:b/>
          <w:color w:val="222222"/>
          <w:sz w:val="21"/>
        </w:rPr>
        <w:t>Project settings</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Under the </w:t>
      </w:r>
      <w:r>
        <w:rPr>
          <w:rFonts w:ascii="Calibri" w:hAnsi="Calibri"/>
          <w:b/>
          <w:color w:val="222222"/>
          <w:sz w:val="21"/>
        </w:rPr>
        <w:t>General</w:t>
      </w:r>
      <w:r>
        <w:rPr>
          <w:rFonts w:ascii="Calibri" w:hAnsi="Calibri"/>
          <w:b w:val="0"/>
          <w:color w:val="222222"/>
          <w:sz w:val="21"/>
        </w:rPr>
        <w:t xml:space="preserve"> tab, scroll down to </w:t>
      </w:r>
      <w:r>
        <w:rPr>
          <w:rFonts w:ascii="Calibri" w:hAnsi="Calibri"/>
          <w:b/>
          <w:color w:val="222222"/>
          <w:sz w:val="21"/>
        </w:rPr>
        <w:t>Your apps</w:t>
      </w:r>
      <w:r>
        <w:rPr>
          <w:rFonts w:ascii="Calibri" w:hAnsi="Calibri"/>
          <w:b w:val="0"/>
          <w:color w:val="222222"/>
          <w:sz w:val="21"/>
        </w:rPr>
        <w:t xml:space="preserve"> and record these values into a temporary private notepad on your PC:</w:t>
      </w:r>
    </w:p>
    <w:p>
      <w:pPr>
        <w:pStyle w:val="ListBullet"/>
        <w:spacing w:before="20" w:after="40" w:line="276" w:lineRule="auto"/>
      </w:pPr>
      <w:r>
        <w:rPr>
          <w:rFonts w:ascii="Calibri" w:hAnsi="Calibri"/>
          <w:b/>
          <w:color w:val="222222"/>
          <w:sz w:val="21"/>
        </w:rPr>
        <w:t>Project ID</w:t>
      </w:r>
      <w:r>
        <w:rPr>
          <w:rFonts w:ascii="Calibri" w:hAnsi="Calibri"/>
          <w:b w:val="0"/>
          <w:color w:val="222222"/>
          <w:sz w:val="21"/>
        </w:rPr>
        <w:t xml:space="preserve"> (e.g., </w:t>
      </w:r>
      <w:r>
        <w:rPr>
          <w:rFonts w:ascii="Consolas" w:hAnsi="Consolas"/>
          <w:b w:val="0"/>
          <w:color w:val="0F5132"/>
          <w:sz w:val="19"/>
        </w:rPr>
        <w:t>smart-chicken-feeder-xxxxx</w:t>
      </w:r>
      <w:r>
        <w:rPr>
          <w:rFonts w:ascii="Calibri" w:hAnsi="Calibri"/>
          <w:b w:val="0"/>
          <w:color w:val="222222"/>
          <w:sz w:val="21"/>
        </w:rPr>
        <w:t>)</w:t>
      </w:r>
    </w:p>
    <w:p>
      <w:pPr>
        <w:pStyle w:val="ListBullet"/>
        <w:spacing w:before="20" w:after="40" w:line="276" w:lineRule="auto"/>
      </w:pPr>
      <w:r>
        <w:rPr>
          <w:rFonts w:ascii="Calibri" w:hAnsi="Calibri"/>
          <w:b/>
          <w:color w:val="222222"/>
          <w:sz w:val="21"/>
        </w:rPr>
        <w:t>Web API Key</w:t>
      </w:r>
      <w:r>
        <w:rPr>
          <w:rFonts w:ascii="Calibri" w:hAnsi="Calibri"/>
          <w:b w:val="0"/>
          <w:color w:val="222222"/>
          <w:sz w:val="21"/>
        </w:rPr>
        <w:t xml:space="preserve"> (</w:t>
      </w:r>
      <w:r>
        <w:rPr>
          <w:rFonts w:ascii="Consolas" w:hAnsi="Consolas"/>
          <w:b w:val="0"/>
          <w:color w:val="0F5132"/>
          <w:sz w:val="19"/>
        </w:rPr>
        <w:t>AIza...</w:t>
      </w:r>
      <w:r>
        <w:rPr>
          <w:rFonts w:ascii="Calibri" w:hAnsi="Calibri"/>
          <w:b w:val="0"/>
          <w:color w:val="222222"/>
          <w:sz w:val="21"/>
        </w:rPr>
        <w:t xml:space="preserve"> — shown at the top under </w:t>
      </w:r>
      <w:r>
        <w:rPr>
          <w:rFonts w:ascii="Calibri" w:hAnsi="Calibri"/>
          <w:b w:val="0"/>
          <w:i/>
          <w:color w:val="222222"/>
          <w:sz w:val="21"/>
        </w:rPr>
        <w:t>Web API Key</w:t>
      </w:r>
      <w:r>
        <w:rPr>
          <w:rFonts w:ascii="Calibri" w:hAnsi="Calibri"/>
          <w:b w:val="0"/>
          <w:color w:val="222222"/>
          <w:sz w:val="21"/>
        </w:rPr>
        <w:t xml:space="preserve">; if blank, click </w:t>
      </w:r>
      <w:r>
        <w:rPr>
          <w:rFonts w:ascii="Calibri" w:hAnsi="Calibri"/>
          <w:b/>
          <w:color w:val="222222"/>
          <w:sz w:val="21"/>
        </w:rPr>
        <w:t>Authentication</w:t>
      </w:r>
      <w:r>
        <w:rPr>
          <w:rFonts w:ascii="Calibri" w:hAnsi="Calibri"/>
          <w:b w:val="0"/>
          <w:color w:val="222222"/>
          <w:sz w:val="21"/>
        </w:rPr>
        <w:t xml:space="preserve"> first to auto-generate it)</w:t>
      </w:r>
    </w:p>
    <w:p>
      <w:pPr>
        <w:pStyle w:val="ListBullet"/>
        <w:spacing w:before="20" w:after="40" w:line="276" w:lineRule="auto"/>
      </w:pPr>
      <w:r>
        <w:rPr>
          <w:rFonts w:ascii="Calibri" w:hAnsi="Calibri"/>
          <w:b/>
          <w:color w:val="222222"/>
          <w:sz w:val="21"/>
        </w:rPr>
        <w:t>App ID</w:t>
      </w:r>
      <w:r>
        <w:rPr>
          <w:rFonts w:ascii="Calibri" w:hAnsi="Calibri"/>
          <w:b w:val="0"/>
          <w:color w:val="222222"/>
          <w:sz w:val="21"/>
        </w:rPr>
        <w:t xml:space="preserve">, </w:t>
      </w:r>
      <w:r>
        <w:rPr>
          <w:rFonts w:ascii="Calibri" w:hAnsi="Calibri"/>
          <w:b/>
          <w:color w:val="222222"/>
          <w:sz w:val="21"/>
        </w:rPr>
        <w:t>Messaging Sender ID</w:t>
      </w:r>
      <w:r>
        <w:rPr>
          <w:rFonts w:ascii="Calibri" w:hAnsi="Calibri"/>
          <w:b w:val="0"/>
          <w:color w:val="222222"/>
          <w:sz w:val="21"/>
        </w:rPr>
        <w:t xml:space="preserve">, and </w:t>
      </w:r>
      <w:r>
        <w:rPr>
          <w:rFonts w:ascii="Calibri" w:hAnsi="Calibri"/>
          <w:b/>
          <w:color w:val="222222"/>
          <w:sz w:val="21"/>
        </w:rPr>
        <w:t>Storage Bucket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have your Project ID and Web API Key ready to paste into your local configuration files in Steps 9 and 10.</w:t>
      </w:r>
    </w:p>
    <w:p>
      <w:pPr>
        <w:pStyle w:val="Heading3"/>
        <w:keepNext/>
        <w:spacing w:before="200" w:after="60"/>
      </w:pPr>
      <w:r>
        <w:rPr>
          <w:rFonts w:ascii="Calibri" w:hAnsi="Calibri"/>
          <w:color w:val="1B5E20"/>
        </w:rPr>
        <w:t>Step 6: Enable Firebase Realtime Database (`asia-southeast1`)</w:t>
      </w:r>
    </w:p>
    <w:p>
      <w:pPr>
        <w:pStyle w:val="ListNumber"/>
        <w:spacing w:before="20" w:after="40" w:line="276" w:lineRule="auto"/>
      </w:pPr>
      <w:r>
        <w:rPr>
          <w:rFonts w:ascii="Calibri" w:hAnsi="Calibri"/>
          <w:b w:val="0"/>
          <w:color w:val="222222"/>
          <w:sz w:val="21"/>
        </w:rPr>
        <w:t xml:space="preserve">In the left sidebar, click </w:t>
      </w:r>
      <w:r>
        <w:rPr>
          <w:rFonts w:ascii="Calibri" w:hAnsi="Calibri"/>
          <w:b/>
          <w:color w:val="222222"/>
          <w:sz w:val="21"/>
        </w:rPr>
        <w:t>Build</w:t>
      </w:r>
      <w:r>
        <w:rPr>
          <w:rFonts w:ascii="Calibri" w:hAnsi="Calibri"/>
          <w:b w:val="0"/>
          <w:color w:val="222222"/>
          <w:sz w:val="21"/>
        </w:rPr>
        <w:t xml:space="preserve"> → </w:t>
      </w:r>
      <w:r>
        <w:rPr>
          <w:rFonts w:ascii="Calibri" w:hAnsi="Calibri"/>
          <w:b/>
          <w:color w:val="222222"/>
          <w:sz w:val="21"/>
        </w:rPr>
        <w:t>Realtime Database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Click </w:t>
      </w:r>
      <w:r>
        <w:rPr>
          <w:rFonts w:ascii="Calibri" w:hAnsi="Calibri"/>
          <w:b/>
          <w:color w:val="222222"/>
          <w:sz w:val="21"/>
        </w:rPr>
        <w:t>Create Database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Under </w:t>
      </w:r>
      <w:r>
        <w:rPr>
          <w:rFonts w:ascii="Calibri" w:hAnsi="Calibri"/>
          <w:b/>
          <w:color w:val="222222"/>
          <w:sz w:val="21"/>
        </w:rPr>
        <w:t>Realtime Database location</w:t>
      </w:r>
      <w:r>
        <w:rPr>
          <w:rFonts w:ascii="Calibri" w:hAnsi="Calibri"/>
          <w:b w:val="0"/>
          <w:color w:val="222222"/>
          <w:sz w:val="21"/>
        </w:rPr>
        <w:t xml:space="preserve">, choose </w:t>
      </w:r>
      <w:r>
        <w:rPr>
          <w:rFonts w:ascii="Calibri" w:hAnsi="Calibri"/>
          <w:b/>
          <w:color w:val="222222"/>
          <w:sz w:val="21"/>
        </w:rPr>
        <w:t>Singapore (`asia-southeast1`)</w:t>
      </w:r>
      <w:r>
        <w:rPr>
          <w:rFonts w:ascii="Calibri" w:hAnsi="Calibri"/>
          <w:b w:val="0"/>
          <w:color w:val="222222"/>
          <w:sz w:val="21"/>
        </w:rPr>
        <w:t xml:space="preserve"> (closest low-latency region for Southeast Asia; matches the repository architecture) and click </w:t>
      </w:r>
      <w:r>
        <w:rPr>
          <w:rFonts w:ascii="Calibri" w:hAnsi="Calibri"/>
          <w:b/>
          <w:color w:val="222222"/>
          <w:sz w:val="21"/>
        </w:rPr>
        <w:t>Next</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Select </w:t>
      </w:r>
      <w:r>
        <w:rPr>
          <w:rFonts w:ascii="Calibri" w:hAnsi="Calibri"/>
          <w:b/>
          <w:color w:val="222222"/>
          <w:sz w:val="21"/>
        </w:rPr>
        <w:t>Start in locked mode</w:t>
      </w:r>
      <w:r>
        <w:rPr>
          <w:rFonts w:ascii="Calibri" w:hAnsi="Calibri"/>
          <w:b w:val="0"/>
          <w:color w:val="222222"/>
          <w:sz w:val="21"/>
        </w:rPr>
        <w:t xml:space="preserve"> (we will paste the exact authenticated rules in Step 7) and click </w:t>
      </w:r>
      <w:r>
        <w:rPr>
          <w:rFonts w:ascii="Calibri" w:hAnsi="Calibri"/>
          <w:b/>
          <w:color w:val="222222"/>
          <w:sz w:val="21"/>
        </w:rPr>
        <w:t>Enable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Copy the </w:t>
      </w:r>
      <w:r>
        <w:rPr>
          <w:rFonts w:ascii="Calibri" w:hAnsi="Calibri"/>
          <w:b/>
          <w:color w:val="222222"/>
          <w:sz w:val="21"/>
        </w:rPr>
        <w:t>Database URL</w:t>
      </w:r>
      <w:r>
        <w:rPr>
          <w:rFonts w:ascii="Calibri" w:hAnsi="Calibri"/>
          <w:b w:val="0"/>
          <w:color w:val="222222"/>
          <w:sz w:val="21"/>
        </w:rPr>
        <w:t xml:space="preserve"> shown at the top of the data viewer (for example: </w:t>
      </w:r>
      <w:r>
        <w:rPr>
          <w:rFonts w:ascii="Consolas" w:hAnsi="Consolas"/>
          <w:b w:val="0"/>
          <w:color w:val="0F5132"/>
          <w:sz w:val="19"/>
        </w:rPr>
        <w:t>https://&lt;YOUR_PROJECT_ID&gt;-default-rtdb.asia-southeast1.firebasedatabase.app</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see an empty Realtime Database tree displaying </w:t>
      </w:r>
      <w:r>
        <w:rPr>
          <w:rFonts w:ascii="Consolas" w:hAnsi="Consolas"/>
          <w:b w:val="0"/>
          <w:color w:val="0F5132"/>
          <w:sz w:val="19"/>
        </w:rPr>
        <w:t>null</w:t>
      </w:r>
      <w:r>
        <w:rPr>
          <w:rFonts w:ascii="Calibri" w:hAnsi="Calibri"/>
          <w:b w:val="0"/>
          <w:color w:val="222222"/>
          <w:sz w:val="21"/>
        </w:rPr>
        <w:t xml:space="preserve"> under your database URL.</w:t>
      </w:r>
    </w:p>
    <w:p>
      <w:pPr>
        <w:pStyle w:val="Heading3"/>
        <w:keepNext/>
        <w:spacing w:before="200" w:after="60"/>
      </w:pPr>
      <w:r>
        <w:rPr>
          <w:rFonts w:ascii="Calibri" w:hAnsi="Calibri"/>
          <w:color w:val="1B5E20"/>
        </w:rPr>
        <w:t>Step 7: Configure Database Security Rules (Without Leaving Database Public!)</w:t>
      </w:r>
    </w:p>
    <w:p>
      <w:pPr>
        <w:pStyle w:val="ListNumber"/>
        <w:spacing w:before="20" w:after="40" w:line="276" w:lineRule="auto"/>
      </w:pPr>
      <w:r>
        <w:rPr>
          <w:rFonts w:ascii="Calibri" w:hAnsi="Calibri"/>
          <w:b w:val="0"/>
          <w:color w:val="222222"/>
          <w:sz w:val="21"/>
        </w:rPr>
        <w:t xml:space="preserve">Inside </w:t>
      </w:r>
      <w:r>
        <w:rPr>
          <w:rFonts w:ascii="Calibri" w:hAnsi="Calibri"/>
          <w:b/>
          <w:color w:val="222222"/>
          <w:sz w:val="21"/>
        </w:rPr>
        <w:t>Realtime Database</w:t>
      </w:r>
      <w:r>
        <w:rPr>
          <w:rFonts w:ascii="Calibri" w:hAnsi="Calibri"/>
          <w:b w:val="0"/>
          <w:color w:val="222222"/>
          <w:sz w:val="21"/>
        </w:rPr>
        <w:t xml:space="preserve">, click the </w:t>
      </w:r>
      <w:r>
        <w:rPr>
          <w:rFonts w:ascii="Calibri" w:hAnsi="Calibri"/>
          <w:b/>
          <w:color w:val="222222"/>
          <w:sz w:val="21"/>
        </w:rPr>
        <w:t>Rules</w:t>
      </w:r>
      <w:r>
        <w:rPr>
          <w:rFonts w:ascii="Calibri" w:hAnsi="Calibri"/>
          <w:b w:val="0"/>
          <w:color w:val="222222"/>
          <w:sz w:val="21"/>
        </w:rPr>
        <w:t xml:space="preserve"> tab at the top.</w:t>
      </w:r>
    </w:p>
    <w:p>
      <w:pPr>
        <w:pStyle w:val="ListNumber"/>
        <w:spacing w:before="20" w:after="40" w:line="276" w:lineRule="auto"/>
      </w:pPr>
      <w:r>
        <w:rPr>
          <w:rFonts w:ascii="Calibri" w:hAnsi="Calibri"/>
          <w:b w:val="0"/>
          <w:color w:val="222222"/>
          <w:sz w:val="21"/>
        </w:rPr>
        <w:t xml:space="preserve">Replace the entire contents of the editor with the repository's verified </w:t>
      </w:r>
      <w:r>
        <w:rPr>
          <w:rFonts w:ascii="Calibri" w:hAnsi="Calibri"/>
          <w:b w:val="0"/>
          <w:color w:val="1B5E20"/>
          <w:sz w:val="21"/>
          <w:u w:val="single"/>
        </w:rPr>
        <w:t>`database.rules.json`</w:t>
      </w:r>
      <w:r>
        <w:rPr>
          <w:rFonts w:ascii="Calibri" w:hAnsi="Calibri"/>
          <w:b w:val="0"/>
          <w:color w:val="222222"/>
          <w:sz w:val="21"/>
        </w:rPr>
        <w:t xml:space="preserve"> file: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w:t>
              <w:br/>
              <w:t xml:space="preserve">     "rules": {</w:t>
              <w:br/>
              <w:t xml:space="preserve">       ".read": false,</w:t>
              <w:br/>
              <w:t xml:space="preserve">       ".write": false,</w:t>
              <w:br/>
              <w:t xml:space="preserve">       "telemetry": {</w:t>
              <w:br/>
              <w:t xml:space="preserve">         ".read": "auth != null",</w:t>
              <w:br/>
              <w:t xml:space="preserve">         ".write": "auth != null",</w:t>
              <w:br/>
              <w:t xml:space="preserve">         ".validate": "newData.hasChildren(['feedLevelPercent', 'batteryVolts', 'status'])"</w:t>
              <w:br/>
              <w:t xml:space="preserve">       },</w:t>
              <w:br/>
              <w:t xml:space="preserve">       "commands": {</w:t>
              <w:br/>
              <w:t xml:space="preserve">         ".read": "auth != null",</w:t>
              <w:br/>
              <w:t xml:space="preserve">         ".write": "auth != null",</w:t>
              <w:br/>
              <w:t xml:space="preserve">         "dispense": {</w:t>
              <w:br/>
              <w:t xml:space="preserve">           ".validate": "!newData.exists() || (newData.hasChildren(['action']) &amp;&amp; newData.child('action').isString())"</w:t>
              <w:br/>
              <w:t xml:space="preserve">         }</w:t>
              <w:br/>
              <w:t xml:space="preserve">       },</w:t>
              <w:br/>
              <w:t xml:space="preserve">       "schedules": {</w:t>
              <w:br/>
              <w:t xml:space="preserve">         ".read": "auth != null",</w:t>
              <w:br/>
              <w:t xml:space="preserve">         ".write": "auth != null"</w:t>
              <w:br/>
              <w:t xml:space="preserve">       },</w:t>
              <w:br/>
              <w:t xml:space="preserve">       "logs": {</w:t>
              <w:br/>
              <w:t xml:space="preserve">         ".read": "auth != null",</w:t>
              <w:br/>
              <w:t xml:space="preserve">         ".write": "auth != null",</w:t>
              <w:br/>
              <w:t xml:space="preserve">         ".indexOn": ["timestamp", "triggerType", "isSuccess"],</w:t>
              <w:br/>
              <w:t xml:space="preserve">         "$logId": {</w:t>
              <w:br/>
              <w:t xml:space="preserve">           ".validate": "newData.hasChildren(['timestamp', 'targetGrams', 'actualGrams', 'triggerType'])"</w:t>
              <w:br/>
              <w:t xml:space="preserve">         }</w:t>
              <w:br/>
              <w:t xml:space="preserve">       },</w:t>
              <w:br/>
              <w:t xml:space="preserve">       "feeders": {</w:t>
              <w:br/>
              <w:t xml:space="preserve">         "$feederId": {</w:t>
              <w:br/>
              <w:t xml:space="preserve">           ".read": "auth != null",</w:t>
              <w:br/>
              <w:t xml:space="preserve">           ".write": "auth != null"</w:t>
              <w:br/>
              <w:t xml:space="preserve">         }</w:t>
              <w:br/>
              <w:t xml:space="preserve">       }</w:t>
              <w:br/>
              <w:t xml:space="preserve">     }</w:t>
              <w:br/>
              <w:t xml:space="preserve">   }</w:t>
            </w:r>
          </w:p>
        </w:tc>
      </w:tr>
    </w:tbl>
    <w:p>
      <w:pPr>
        <w:spacing w:before="0" w:after="80"/>
      </w:pPr>
    </w:p>
    <w:p>
      <w:pPr>
        <w:pStyle w:val="ListNumber"/>
        <w:spacing w:before="20" w:after="40" w:line="276" w:lineRule="auto"/>
      </w:pPr>
      <w:r>
        <w:rPr>
          <w:rFonts w:ascii="Calibri" w:hAnsi="Calibri"/>
          <w:b w:val="0"/>
          <w:color w:val="222222"/>
          <w:sz w:val="21"/>
        </w:rPr>
        <w:t xml:space="preserve">Click </w:t>
      </w:r>
      <w:r>
        <w:rPr>
          <w:rFonts w:ascii="Calibri" w:hAnsi="Calibri"/>
          <w:b/>
          <w:color w:val="222222"/>
          <w:sz w:val="21"/>
        </w:rPr>
        <w:t>Publish</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Why These Rules Are Safe:</w:t>
            </w:r>
            <w:r>
              <w:rPr>
                <w:rFonts w:ascii="Calibri" w:hAnsi="Calibri"/>
                <w:b w:val="0"/>
                <w:color w:val="0F172A"/>
                <w:sz w:val="19"/>
              </w:rPr>
              <w:t xml:space="preserve"> Root </w:t>
            </w:r>
            <w:r>
              <w:rPr>
                <w:rFonts w:ascii="Consolas" w:hAnsi="Consolas"/>
                <w:b w:val="0"/>
                <w:color w:val="0F5132"/>
                <w:sz w:val="17"/>
              </w:rPr>
              <w:t>.read</w:t>
            </w:r>
            <w:r>
              <w:rPr>
                <w:rFonts w:ascii="Calibri" w:hAnsi="Calibri"/>
                <w:b w:val="0"/>
                <w:color w:val="0F172A"/>
                <w:sz w:val="19"/>
              </w:rPr>
              <w:t xml:space="preserve"> and </w:t>
            </w:r>
            <w:r>
              <w:rPr>
                <w:rFonts w:ascii="Consolas" w:hAnsi="Consolas"/>
                <w:b w:val="0"/>
                <w:color w:val="0F5132"/>
                <w:sz w:val="17"/>
              </w:rPr>
              <w:t>.write</w:t>
            </w:r>
            <w:r>
              <w:rPr>
                <w:rFonts w:ascii="Calibri" w:hAnsi="Calibri"/>
                <w:b w:val="0"/>
                <w:color w:val="0F172A"/>
                <w:sz w:val="19"/>
              </w:rPr>
              <w:t xml:space="preserve"> are </w:t>
            </w:r>
            <w:r>
              <w:rPr>
                <w:rFonts w:ascii="Consolas" w:hAnsi="Consolas"/>
                <w:b w:val="0"/>
                <w:color w:val="0F5132"/>
                <w:sz w:val="17"/>
              </w:rPr>
              <w:t>false</w:t>
            </w:r>
            <w:r>
              <w:rPr>
                <w:rFonts w:ascii="Calibri" w:hAnsi="Calibri"/>
                <w:b w:val="0"/>
                <w:color w:val="0F172A"/>
                <w:sz w:val="19"/>
              </w:rPr>
              <w:t>, blocking anonymous unauthenticated bots on the public internet from wiping or tampering with your database. Only clients holding a valid Firebase Authentication token (</w:t>
            </w:r>
            <w:r>
              <w:rPr>
                <w:rFonts w:ascii="Consolas" w:hAnsi="Consolas"/>
                <w:b w:val="0"/>
                <w:color w:val="0F5132"/>
                <w:sz w:val="17"/>
              </w:rPr>
              <w:t>auth != null</w:t>
            </w:r>
            <w:r>
              <w:rPr>
                <w:rFonts w:ascii="Calibri" w:hAnsi="Calibri"/>
                <w:b w:val="0"/>
                <w:color w:val="0F172A"/>
                <w:sz w:val="19"/>
              </w:rPr>
              <w:t xml:space="preserve">) can read/write feeder nodes, and </w:t>
            </w:r>
            <w:r>
              <w:rPr>
                <w:rFonts w:ascii="Consolas" w:hAnsi="Consolas"/>
                <w:b w:val="0"/>
                <w:color w:val="0F5132"/>
                <w:sz w:val="17"/>
              </w:rPr>
              <w:t>.validate</w:t>
            </w:r>
            <w:r>
              <w:rPr>
                <w:rFonts w:ascii="Calibri" w:hAnsi="Calibri"/>
                <w:b w:val="0"/>
                <w:color w:val="0F172A"/>
                <w:sz w:val="19"/>
              </w:rPr>
              <w:t xml:space="preserve"> rules block malformed payloads.</w:t>
            </w:r>
          </w:p>
        </w:tc>
      </w:tr>
    </w:tbl>
    <w:p>
      <w:pPr>
        <w:spacing w:after="80"/>
      </w:pP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Firebase displays </w:t>
      </w:r>
      <w:r>
        <w:rPr>
          <w:rFonts w:ascii="Calibri" w:hAnsi="Calibri"/>
          <w:b w:val="0"/>
          <w:i/>
          <w:color w:val="222222"/>
          <w:sz w:val="21"/>
        </w:rPr>
        <w:t>"Rules published"</w:t>
      </w:r>
      <w:r>
        <w:rPr>
          <w:rFonts w:ascii="Calibri" w:hAnsi="Calibri"/>
          <w:b w:val="0"/>
          <w:color w:val="222222"/>
          <w:sz w:val="21"/>
        </w:rPr>
        <w:t xml:space="preserve"> with zero syntax errors.</w:t>
      </w:r>
    </w:p>
    <w:p>
      <w:pPr>
        <w:pStyle w:val="Heading3"/>
        <w:keepNext/>
        <w:spacing w:before="200" w:after="60"/>
      </w:pPr>
      <w:r>
        <w:rPr>
          <w:rFonts w:ascii="Calibri" w:hAnsi="Calibri"/>
          <w:color w:val="1B5E20"/>
        </w:rPr>
        <w:t>Step 8: Enable Firebase Authentication (Anonymous + Email/Password)</w:t>
      </w:r>
    </w:p>
    <w:p>
      <w:pPr>
        <w:spacing w:before="0" w:after="100" w:line="276" w:lineRule="auto"/>
      </w:pPr>
      <w:r>
        <w:rPr>
          <w:rFonts w:ascii="Calibri" w:hAnsi="Calibri"/>
          <w:b w:val="0"/>
          <w:color w:val="222222"/>
          <w:sz w:val="21"/>
        </w:rPr>
        <w:t>Both the Flutter mobile app (</w:t>
      </w:r>
      <w:r>
        <w:rPr>
          <w:rFonts w:ascii="Consolas" w:hAnsi="Consolas"/>
          <w:b w:val="0"/>
          <w:color w:val="0F5132"/>
          <w:sz w:val="19"/>
        </w:rPr>
        <w:t>FirebaseAuth.instance.signInAnonymously()</w:t>
      </w:r>
      <w:r>
        <w:rPr>
          <w:rFonts w:ascii="Calibri" w:hAnsi="Calibri"/>
          <w:b w:val="0"/>
          <w:color w:val="222222"/>
          <w:sz w:val="21"/>
        </w:rPr>
        <w:t>) and the ESP32 (</w:t>
      </w:r>
      <w:r>
        <w:rPr>
          <w:rFonts w:ascii="Consolas" w:hAnsi="Consolas"/>
          <w:b w:val="0"/>
          <w:color w:val="0F5132"/>
          <w:sz w:val="19"/>
        </w:rPr>
        <w:t>ensureFirebaseIdToken()</w:t>
      </w:r>
      <w:r>
        <w:rPr>
          <w:rFonts w:ascii="Calibri" w:hAnsi="Calibri"/>
          <w:b w:val="0"/>
          <w:color w:val="222222"/>
          <w:sz w:val="21"/>
        </w:rPr>
        <w:t xml:space="preserve"> in </w:t>
      </w:r>
      <w:r>
        <w:rPr>
          <w:rFonts w:ascii="Consolas" w:hAnsi="Consolas"/>
          <w:b w:val="0"/>
          <w:color w:val="0F5132"/>
          <w:sz w:val="19"/>
        </w:rPr>
        <w:t>firmware/src/main.cpp</w:t>
      </w:r>
      <w:r>
        <w:rPr>
          <w:rFonts w:ascii="Calibri" w:hAnsi="Calibri"/>
          <w:b w:val="0"/>
          <w:color w:val="222222"/>
          <w:sz w:val="21"/>
        </w:rPr>
        <w:t>) authenticate with Firebase Auth before reading or writing database paths!</w:t>
      </w:r>
    </w:p>
    <w:p>
      <w:pPr>
        <w:pStyle w:val="ListNumber"/>
        <w:spacing w:before="20" w:after="40" w:line="276" w:lineRule="auto"/>
      </w:pPr>
      <w:r>
        <w:rPr>
          <w:rFonts w:ascii="Calibri" w:hAnsi="Calibri"/>
          <w:b w:val="0"/>
          <w:color w:val="222222"/>
          <w:sz w:val="21"/>
        </w:rPr>
        <w:t xml:space="preserve">In the left sidebar, click </w:t>
      </w:r>
      <w:r>
        <w:rPr>
          <w:rFonts w:ascii="Calibri" w:hAnsi="Calibri"/>
          <w:b/>
          <w:color w:val="222222"/>
          <w:sz w:val="21"/>
        </w:rPr>
        <w:t>Build</w:t>
      </w:r>
      <w:r>
        <w:rPr>
          <w:rFonts w:ascii="Calibri" w:hAnsi="Calibri"/>
          <w:b w:val="0"/>
          <w:color w:val="222222"/>
          <w:sz w:val="21"/>
        </w:rPr>
        <w:t xml:space="preserve"> → </w:t>
      </w:r>
      <w:r>
        <w:rPr>
          <w:rFonts w:ascii="Calibri" w:hAnsi="Calibri"/>
          <w:b/>
          <w:color w:val="222222"/>
          <w:sz w:val="21"/>
        </w:rPr>
        <w:t>Authentication</w:t>
      </w:r>
      <w:r>
        <w:rPr>
          <w:rFonts w:ascii="Calibri" w:hAnsi="Calibri"/>
          <w:b w:val="0"/>
          <w:color w:val="222222"/>
          <w:sz w:val="21"/>
        </w:rPr>
        <w:t xml:space="preserve"> → </w:t>
      </w:r>
      <w:r>
        <w:rPr>
          <w:rFonts w:ascii="Calibri" w:hAnsi="Calibri"/>
          <w:b/>
          <w:color w:val="222222"/>
          <w:sz w:val="21"/>
        </w:rPr>
        <w:t>Get started</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On the </w:t>
      </w:r>
      <w:r>
        <w:rPr>
          <w:rFonts w:ascii="Calibri" w:hAnsi="Calibri"/>
          <w:b/>
          <w:color w:val="222222"/>
          <w:sz w:val="21"/>
        </w:rPr>
        <w:t>Sign-in method</w:t>
      </w:r>
      <w:r>
        <w:rPr>
          <w:rFonts w:ascii="Calibri" w:hAnsi="Calibri"/>
          <w:b w:val="0"/>
          <w:color w:val="222222"/>
          <w:sz w:val="21"/>
        </w:rPr>
        <w:t xml:space="preserve"> tab, click </w:t>
      </w:r>
      <w:r>
        <w:rPr>
          <w:rFonts w:ascii="Calibri" w:hAnsi="Calibri"/>
          <w:b/>
          <w:color w:val="222222"/>
          <w:sz w:val="21"/>
        </w:rPr>
        <w:t>Anonymous</w:t>
      </w:r>
      <w:r>
        <w:rPr>
          <w:rFonts w:ascii="Calibri" w:hAnsi="Calibri"/>
          <w:b w:val="0"/>
          <w:color w:val="222222"/>
          <w:sz w:val="21"/>
        </w:rPr>
        <w:t xml:space="preserve">, toggle </w:t>
      </w:r>
      <w:r>
        <w:rPr>
          <w:rFonts w:ascii="Calibri" w:hAnsi="Calibri"/>
          <w:b/>
          <w:color w:val="222222"/>
          <w:sz w:val="21"/>
        </w:rPr>
        <w:t>Enable</w:t>
      </w:r>
      <w:r>
        <w:rPr>
          <w:rFonts w:ascii="Calibri" w:hAnsi="Calibri"/>
          <w:b w:val="0"/>
          <w:color w:val="222222"/>
          <w:sz w:val="21"/>
        </w:rPr>
        <w:t xml:space="preserve"> to </w:t>
      </w:r>
      <w:r>
        <w:rPr>
          <w:rFonts w:ascii="Calibri" w:hAnsi="Calibri"/>
          <w:b/>
          <w:color w:val="222222"/>
          <w:sz w:val="21"/>
        </w:rPr>
        <w:t>On</w:t>
      </w:r>
      <w:r>
        <w:rPr>
          <w:rFonts w:ascii="Calibri" w:hAnsi="Calibri"/>
          <w:b w:val="0"/>
          <w:color w:val="222222"/>
          <w:sz w:val="21"/>
        </w:rPr>
        <w:t xml:space="preserve">, and click </w:t>
      </w:r>
      <w:r>
        <w:rPr>
          <w:rFonts w:ascii="Calibri" w:hAnsi="Calibri"/>
          <w:b/>
          <w:color w:val="222222"/>
          <w:sz w:val="21"/>
        </w:rPr>
        <w:t>Save</w:t>
      </w:r>
      <w:r>
        <w:rPr>
          <w:rFonts w:ascii="Calibri" w:hAnsi="Calibri"/>
          <w:b w:val="0"/>
          <w:color w:val="222222"/>
          <w:sz w:val="21"/>
        </w:rPr>
        <w:t>.</w:t>
      </w:r>
    </w:p>
    <w:p>
      <w:pPr>
        <w:pStyle w:val="ListNumber"/>
        <w:spacing w:before="20" w:after="40" w:line="276" w:lineRule="auto"/>
      </w:pPr>
      <w:r>
        <w:rPr>
          <w:rFonts w:ascii="Calibri" w:hAnsi="Calibri"/>
          <w:b w:val="0"/>
          <w:i/>
          <w:color w:val="222222"/>
          <w:sz w:val="21"/>
        </w:rPr>
        <w:t>(Recommended for dedicated ESP32 device credentials)</w:t>
      </w:r>
      <w:r>
        <w:rPr>
          <w:rFonts w:ascii="Calibri" w:hAnsi="Calibri"/>
          <w:b w:val="0"/>
          <w:color w:val="222222"/>
          <w:sz w:val="21"/>
        </w:rPr>
        <w:t xml:space="preserve"> Click </w:t>
      </w:r>
      <w:r>
        <w:rPr>
          <w:rFonts w:ascii="Calibri" w:hAnsi="Calibri"/>
          <w:b/>
          <w:color w:val="222222"/>
          <w:sz w:val="21"/>
        </w:rPr>
        <w:t>Add new provider</w:t>
      </w:r>
      <w:r>
        <w:rPr>
          <w:rFonts w:ascii="Calibri" w:hAnsi="Calibri"/>
          <w:b w:val="0"/>
          <w:color w:val="222222"/>
          <w:sz w:val="21"/>
        </w:rPr>
        <w:t xml:space="preserve"> → </w:t>
      </w:r>
      <w:r>
        <w:rPr>
          <w:rFonts w:ascii="Calibri" w:hAnsi="Calibri"/>
          <w:b/>
          <w:color w:val="222222"/>
          <w:sz w:val="21"/>
        </w:rPr>
        <w:t>Email/Password</w:t>
      </w:r>
      <w:r>
        <w:rPr>
          <w:rFonts w:ascii="Calibri" w:hAnsi="Calibri"/>
          <w:b w:val="0"/>
          <w:color w:val="222222"/>
          <w:sz w:val="21"/>
        </w:rPr>
        <w:t xml:space="preserve">, toggle </w:t>
      </w:r>
      <w:r>
        <w:rPr>
          <w:rFonts w:ascii="Calibri" w:hAnsi="Calibri"/>
          <w:b/>
          <w:color w:val="222222"/>
          <w:sz w:val="21"/>
        </w:rPr>
        <w:t>Enable</w:t>
      </w:r>
      <w:r>
        <w:rPr>
          <w:rFonts w:ascii="Calibri" w:hAnsi="Calibri"/>
          <w:b w:val="0"/>
          <w:color w:val="222222"/>
          <w:sz w:val="21"/>
        </w:rPr>
        <w:t xml:space="preserve"> to </w:t>
      </w:r>
      <w:r>
        <w:rPr>
          <w:rFonts w:ascii="Calibri" w:hAnsi="Calibri"/>
          <w:b/>
          <w:color w:val="222222"/>
          <w:sz w:val="21"/>
        </w:rPr>
        <w:t>On</w:t>
      </w:r>
      <w:r>
        <w:rPr>
          <w:rFonts w:ascii="Calibri" w:hAnsi="Calibri"/>
          <w:b w:val="0"/>
          <w:color w:val="222222"/>
          <w:sz w:val="21"/>
        </w:rPr>
        <w:t xml:space="preserve">, and click </w:t>
      </w:r>
      <w:r>
        <w:rPr>
          <w:rFonts w:ascii="Calibri" w:hAnsi="Calibri"/>
          <w:b/>
          <w:color w:val="222222"/>
          <w:sz w:val="21"/>
        </w:rPr>
        <w:t>Save</w:t>
      </w:r>
      <w:r>
        <w:rPr>
          <w:rFonts w:ascii="Calibri" w:hAnsi="Calibri"/>
          <w:b w:val="0"/>
          <w:color w:val="222222"/>
          <w:sz w:val="21"/>
        </w:rPr>
        <w:t xml:space="preserve">. Then switch to the </w:t>
      </w:r>
      <w:r>
        <w:rPr>
          <w:rFonts w:ascii="Calibri" w:hAnsi="Calibri"/>
          <w:b/>
          <w:color w:val="222222"/>
          <w:sz w:val="21"/>
        </w:rPr>
        <w:t>Users</w:t>
      </w:r>
      <w:r>
        <w:rPr>
          <w:rFonts w:ascii="Calibri" w:hAnsi="Calibri"/>
          <w:b w:val="0"/>
          <w:color w:val="222222"/>
          <w:sz w:val="21"/>
        </w:rPr>
        <w:t xml:space="preserve"> tab → click </w:t>
      </w:r>
      <w:r>
        <w:rPr>
          <w:rFonts w:ascii="Calibri" w:hAnsi="Calibri"/>
          <w:b/>
          <w:color w:val="222222"/>
          <w:sz w:val="21"/>
        </w:rPr>
        <w:t>Add user</w:t>
      </w:r>
      <w:r>
        <w:rPr>
          <w:rFonts w:ascii="Calibri" w:hAnsi="Calibri"/>
          <w:b w:val="0"/>
          <w:color w:val="222222"/>
          <w:sz w:val="21"/>
        </w:rPr>
        <w:t xml:space="preserve"> → create a device account such as </w:t>
      </w:r>
      <w:r>
        <w:rPr>
          <w:rFonts w:ascii="Consolas" w:hAnsi="Consolas"/>
          <w:b w:val="0"/>
          <w:color w:val="0F5132"/>
          <w:sz w:val="19"/>
        </w:rPr>
        <w:t>esp32-feeder@yourdomain.com</w:t>
      </w:r>
      <w:r>
        <w:rPr>
          <w:rFonts w:ascii="Calibri" w:hAnsi="Calibri"/>
          <w:b w:val="0"/>
          <w:color w:val="222222"/>
          <w:sz w:val="21"/>
        </w:rPr>
        <w:t xml:space="preserve"> with a strong password. </w:t>
      </w:r>
      <w:r>
        <w:rPr>
          <w:rFonts w:ascii="Calibri" w:hAnsi="Calibri"/>
          <w:b w:val="0"/>
          <w:i/>
          <w:color w:val="222222"/>
          <w:sz w:val="21"/>
        </w:rPr>
        <w:t>(If you leave Email/Password blank in `secrets.h`, the ESP32 automatically falls back to Anonymous Sign-Up.)</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Under </w:t>
      </w:r>
      <w:r>
        <w:rPr>
          <w:rFonts w:ascii="Calibri" w:hAnsi="Calibri"/>
          <w:b/>
          <w:color w:val="222222"/>
          <w:sz w:val="21"/>
        </w:rPr>
        <w:t>Authentication → Sign-in method</w:t>
      </w:r>
      <w:r>
        <w:rPr>
          <w:rFonts w:ascii="Calibri" w:hAnsi="Calibri"/>
          <w:b w:val="0"/>
          <w:color w:val="222222"/>
          <w:sz w:val="21"/>
        </w:rPr>
        <w:t xml:space="preserve">, </w:t>
      </w:r>
      <w:r>
        <w:rPr>
          <w:rFonts w:ascii="Calibri" w:hAnsi="Calibri"/>
          <w:b/>
          <w:color w:val="222222"/>
          <w:sz w:val="21"/>
        </w:rPr>
        <w:t>Anonymous</w:t>
      </w:r>
      <w:r>
        <w:rPr>
          <w:rFonts w:ascii="Calibri" w:hAnsi="Calibri"/>
          <w:b w:val="0"/>
          <w:color w:val="222222"/>
          <w:sz w:val="21"/>
        </w:rPr>
        <w:t xml:space="preserve"> (and optionally </w:t>
      </w:r>
      <w:r>
        <w:rPr>
          <w:rFonts w:ascii="Calibri" w:hAnsi="Calibri"/>
          <w:b/>
          <w:color w:val="222222"/>
          <w:sz w:val="21"/>
        </w:rPr>
        <w:t>Email/Password</w:t>
      </w:r>
      <w:r>
        <w:rPr>
          <w:rFonts w:ascii="Calibri" w:hAnsi="Calibri"/>
          <w:b w:val="0"/>
          <w:color w:val="222222"/>
          <w:sz w:val="21"/>
        </w:rPr>
        <w:t xml:space="preserve">) show status </w:t>
      </w:r>
      <w:r>
        <w:rPr>
          <w:rFonts w:ascii="Calibri" w:hAnsi="Calibri"/>
          <w:b/>
          <w:color w:val="222222"/>
          <w:sz w:val="21"/>
        </w:rPr>
        <w:t>Enabled</w:t>
      </w:r>
      <w:r>
        <w:rPr>
          <w:rFonts w:ascii="Calibri" w:hAnsi="Calibri"/>
          <w:b w:val="0"/>
          <w:color w:val="222222"/>
          <w:sz w:val="21"/>
        </w:rPr>
        <w:t>.</w:t>
      </w:r>
    </w:p>
    <w:p>
      <w:pPr>
        <w:pStyle w:val="Heading3"/>
        <w:keepNext/>
        <w:spacing w:before="200" w:after="60"/>
      </w:pPr>
      <w:r>
        <w:rPr>
          <w:rFonts w:ascii="Calibri" w:hAnsi="Calibri"/>
          <w:color w:val="1B5E20"/>
        </w:rPr>
        <w:t>Step 9: Configure ESP32 Firebase Credentials *(Developer Step)*</w:t>
      </w:r>
    </w:p>
    <w:p>
      <w:pPr>
        <w:pStyle w:val="ListNumber"/>
        <w:spacing w:before="20" w:after="40" w:line="276" w:lineRule="auto"/>
      </w:pPr>
      <w:r>
        <w:rPr>
          <w:rFonts w:ascii="Calibri" w:hAnsi="Calibri"/>
          <w:b w:val="0"/>
          <w:color w:val="222222"/>
          <w:sz w:val="21"/>
        </w:rPr>
        <w:t xml:space="preserve">On your computer inside the repository folder, copy the template file </w:t>
      </w:r>
      <w:r>
        <w:rPr>
          <w:rFonts w:ascii="Consolas" w:hAnsi="Consolas"/>
          <w:b w:val="0"/>
          <w:color w:val="0F5132"/>
          <w:sz w:val="19"/>
        </w:rPr>
        <w:t>firmware/include/secrets.example.h</w:t>
      </w:r>
      <w:r>
        <w:rPr>
          <w:rFonts w:ascii="Calibri" w:hAnsi="Calibri"/>
          <w:b w:val="0"/>
          <w:color w:val="222222"/>
          <w:sz w:val="21"/>
        </w:rPr>
        <w:t xml:space="preserve"> to create </w:t>
      </w:r>
      <w:r>
        <w:rPr>
          <w:rFonts w:ascii="Consolas" w:hAnsi="Consolas"/>
          <w:b w:val="0"/>
          <w:color w:val="0F5132"/>
          <w:sz w:val="19"/>
        </w:rPr>
        <w:t>firmware/include/secrets.h</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Open </w:t>
      </w:r>
      <w:r>
        <w:rPr>
          <w:rFonts w:ascii="Consolas" w:hAnsi="Consolas"/>
          <w:b w:val="0"/>
          <w:color w:val="0F5132"/>
          <w:sz w:val="19"/>
        </w:rPr>
        <w:t>firmware/include/secrets.h</w:t>
      </w:r>
      <w:r>
        <w:rPr>
          <w:rFonts w:ascii="Calibri" w:hAnsi="Calibri"/>
          <w:b w:val="0"/>
          <w:color w:val="222222"/>
          <w:sz w:val="21"/>
        </w:rPr>
        <w:t xml:space="preserve"> in Notepad or VS Code and fill in your values (note that </w:t>
      </w:r>
      <w:r>
        <w:rPr>
          <w:rFonts w:ascii="Consolas" w:hAnsi="Consolas"/>
          <w:b w:val="0"/>
          <w:color w:val="0F5132"/>
          <w:sz w:val="19"/>
        </w:rPr>
        <w:t>FIREBASE_DATABASE_URL</w:t>
      </w:r>
      <w:r>
        <w:rPr>
          <w:rFonts w:ascii="Calibri" w:hAnsi="Calibri"/>
          <w:b w:val="0"/>
          <w:color w:val="222222"/>
          <w:sz w:val="21"/>
        </w:rPr>
        <w:t xml:space="preserve"> has </w:t>
      </w:r>
      <w:r>
        <w:rPr>
          <w:rFonts w:ascii="Calibri" w:hAnsi="Calibri"/>
          <w:b/>
          <w:color w:val="222222"/>
          <w:sz w:val="21"/>
        </w:rPr>
        <w:t>no</w:t>
      </w:r>
      <w:r>
        <w:rPr>
          <w:rFonts w:ascii="Calibri" w:hAnsi="Calibri"/>
          <w:b w:val="0"/>
          <w:color w:val="222222"/>
          <w:sz w:val="21"/>
        </w:rPr>
        <w:t xml:space="preserve"> </w:t>
      </w:r>
      <w:r>
        <w:rPr>
          <w:rFonts w:ascii="Consolas" w:hAnsi="Consolas"/>
          <w:b w:val="0"/>
          <w:color w:val="0F5132"/>
          <w:sz w:val="19"/>
        </w:rPr>
        <w:t>https://</w:t>
      </w:r>
      <w:r>
        <w:rPr>
          <w:rFonts w:ascii="Calibri" w:hAnsi="Calibri"/>
          <w:b w:val="0"/>
          <w:color w:val="222222"/>
          <w:sz w:val="21"/>
        </w:rPr>
        <w:t xml:space="preserve"> and </w:t>
      </w:r>
      <w:r>
        <w:rPr>
          <w:rFonts w:ascii="Calibri" w:hAnsi="Calibri"/>
          <w:b/>
          <w:color w:val="222222"/>
          <w:sz w:val="21"/>
        </w:rPr>
        <w:t>no</w:t>
      </w:r>
      <w:r>
        <w:rPr>
          <w:rFonts w:ascii="Calibri" w:hAnsi="Calibri"/>
          <w:b w:val="0"/>
          <w:color w:val="222222"/>
          <w:sz w:val="21"/>
        </w:rPr>
        <w:t xml:space="preserve"> trailing slash, matching </w:t>
      </w:r>
      <w:r>
        <w:rPr>
          <w:rFonts w:ascii="Consolas" w:hAnsi="Consolas"/>
          <w:b w:val="0"/>
          <w:color w:val="0F5132"/>
          <w:sz w:val="19"/>
        </w:rPr>
        <w:t>secrets.example.h</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#pragma once</w:t>
              <w:br/>
              <w:br/>
              <w:t xml:space="preserve">   // 2.4 GHz Farm Wi-Fi Credentials</w:t>
              <w:br/>
              <w:t xml:space="preserve">   #define WIFI_SSID               "&lt;YOUR_2.4GHZ_WIFI_NAME&gt;"</w:t>
              <w:br/>
              <w:t xml:space="preserve">   #define WIFI_PASSWORD           "&lt;YOUR_WIFI_PASSWORD&gt;"</w:t>
              <w:br/>
              <w:br/>
              <w:t xml:space="preserve">   // Firebase Realtime Database Host (WITHOUT https:// or trailing /)</w:t>
              <w:br/>
              <w:t xml:space="preserve">   #define FIREBASE_DATABASE_URL   "&lt;YOUR_PROJECT_ID&gt;-default-rtdb.asia-southeast1.firebasedatabase.app"</w:t>
              <w:br/>
              <w:t xml:space="preserve">   #define FIREBASE_API_KEY        "&lt;YOUR_FIREBASE_WEB_API_KEY&gt;"</w:t>
              <w:br/>
              <w:br/>
              <w:t xml:space="preserve">   // Optional: Device Email/Password created in Step 8 (leave "" to use Anonymous Auth)</w:t>
              <w:br/>
              <w:t xml:space="preserve">   #define FIREBASE_USER_EMAIL     ""</w:t>
              <w:br/>
              <w:t xml:space="preserve">   #define FIREBASE_USER_PASSWORD  ""</w:t>
            </w:r>
          </w:p>
        </w:tc>
      </w:tr>
    </w:tbl>
    <w:p>
      <w:pPr>
        <w:spacing w:before="0" w:after="80"/>
      </w:pPr>
    </w:p>
    <w:p>
      <w:pPr>
        <w:pStyle w:val="ListNumber"/>
        <w:spacing w:before="20" w:after="40" w:line="276" w:lineRule="auto"/>
      </w:pPr>
      <w:r>
        <w:rPr>
          <w:rFonts w:ascii="Calibri" w:hAnsi="Calibri"/>
          <w:b w:val="0"/>
          <w:color w:val="222222"/>
          <w:sz w:val="21"/>
        </w:rPr>
        <w:t xml:space="preserve">Save </w:t>
      </w:r>
      <w:r>
        <w:rPr>
          <w:rFonts w:ascii="Consolas" w:hAnsi="Consolas"/>
          <w:b w:val="0"/>
          <w:color w:val="0F5132"/>
          <w:sz w:val="19"/>
        </w:rPr>
        <w:t>firmware/include/secrets.h</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w:t>
      </w:r>
      <w:r>
        <w:rPr>
          <w:rFonts w:ascii="Consolas" w:hAnsi="Consolas"/>
          <w:b w:val="0"/>
          <w:color w:val="0F5132"/>
          <w:sz w:val="19"/>
        </w:rPr>
        <w:t>firmware/include/secrets.h</w:t>
      </w:r>
      <w:r>
        <w:rPr>
          <w:rFonts w:ascii="Calibri" w:hAnsi="Calibri"/>
          <w:b w:val="0"/>
          <w:color w:val="222222"/>
          <w:sz w:val="21"/>
        </w:rPr>
        <w:t xml:space="preserve"> exists locally and is automatically ignored by Git so your keys stay private.</w:t>
      </w:r>
    </w:p>
    <w:p>
      <w:pPr>
        <w:pStyle w:val="Heading3"/>
        <w:keepNext/>
        <w:spacing w:before="200" w:after="60"/>
      </w:pPr>
      <w:r>
        <w:rPr>
          <w:rFonts w:ascii="Calibri" w:hAnsi="Calibri"/>
          <w:color w:val="1B5E20"/>
        </w:rPr>
        <w:t>Step 10: Configure Flutter Firebase Integration *(Developer Step)*</w:t>
      </w:r>
    </w:p>
    <w:p>
      <w:pPr>
        <w:spacing w:before="0" w:after="100" w:line="276" w:lineRule="auto"/>
      </w:pPr>
      <w:r>
        <w:rPr>
          <w:rFonts w:ascii="Calibri" w:hAnsi="Calibri"/>
          <w:b w:val="0"/>
          <w:color w:val="222222"/>
          <w:sz w:val="21"/>
        </w:rPr>
        <w:t>If you are compiling the Flutter app from source for your own Firebase project:</w:t>
      </w:r>
    </w:p>
    <w:p>
      <w:pPr>
        <w:pStyle w:val="ListNumber"/>
        <w:spacing w:before="20" w:after="40" w:line="276" w:lineRule="auto"/>
      </w:pPr>
      <w:r>
        <w:rPr>
          <w:rFonts w:ascii="Calibri" w:hAnsi="Calibri"/>
          <w:b w:val="0"/>
          <w:color w:val="222222"/>
          <w:sz w:val="21"/>
        </w:rPr>
        <w:t xml:space="preserve">Create or edit </w:t>
      </w:r>
      <w:r>
        <w:rPr>
          <w:rFonts w:ascii="Consolas" w:hAnsi="Consolas"/>
          <w:b w:val="0"/>
          <w:color w:val="0F5132"/>
          <w:sz w:val="19"/>
        </w:rPr>
        <w:t>app/lib/firebase_options.dart</w:t>
      </w:r>
      <w:r>
        <w:rPr>
          <w:rFonts w:ascii="Calibri" w:hAnsi="Calibri"/>
          <w:b w:val="0"/>
          <w:color w:val="222222"/>
          <w:sz w:val="21"/>
        </w:rPr>
        <w:t xml:space="preserve"> (git-ignored) using the values from Step 5 and Step 6:</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import 'package:firebase_core/firebase_core.dart' show FirebaseOptions;</w:t>
              <w:br/>
              <w:t xml:space="preserve">   import 'package:flutter/foundation.dart'</w:t>
              <w:br/>
              <w:t xml:space="preserve">       show defaultTargetPlatform, kIsWeb, TargetPlatform;</w:t>
              <w:br/>
              <w:br/>
              <w:t xml:space="preserve">   class DefaultFirebaseOptions {</w:t>
              <w:br/>
              <w:t xml:space="preserve">     static FirebaseOptions get currentPlatform {</w:t>
              <w:br/>
              <w:t xml:space="preserve">       if (kIsWeb) return web;</w:t>
              <w:br/>
              <w:t xml:space="preserve">       switch (defaultTargetPlatform) {</w:t>
              <w:br/>
              <w:t xml:space="preserve">         case TargetPlatform.android:</w:t>
              <w:br/>
              <w:t xml:space="preserve">           return android;</w:t>
              <w:br/>
              <w:t xml:space="preserve">         case TargetPlatform.iOS:</w:t>
              <w:br/>
              <w:t xml:space="preserve">           return ios;</w:t>
              <w:br/>
              <w:t xml:space="preserve">         default:</w:t>
              <w:br/>
              <w:t xml:space="preserve">           return web;</w:t>
              <w:br/>
              <w:t xml:space="preserve">       }</w:t>
              <w:br/>
              <w:t xml:space="preserve">     }</w:t>
              <w:br/>
              <w:br/>
              <w:t xml:space="preserve">     static const FirebaseOptions web = FirebaseOptions(</w:t>
              <w:br/>
              <w:t xml:space="preserve">       apiKey: '&lt;YOUR_FIREBASE_WEB_API_KEY&gt;',</w:t>
              <w:br/>
              <w:t xml:space="preserve">       appId: '&lt;YOUR_WEB_APP_ID&gt;',</w:t>
              <w:br/>
              <w:t xml:space="preserve">       messagingSenderId: '&lt;YOUR_SENDER_ID&gt;',</w:t>
              <w:br/>
              <w:t xml:space="preserve">       projectId: '&lt;YOUR_PROJECT_ID&gt;',</w:t>
              <w:br/>
              <w:t xml:space="preserve">       authDomain: '&lt;YOUR_PROJECT_ID&gt;.firebaseapp.com',</w:t>
              <w:br/>
              <w:t xml:space="preserve">       databaseURL: 'https://&lt;YOUR_PROJECT_ID&gt;-default-rtdb.asia-southeast1.firebasedatabase.app',</w:t>
              <w:br/>
              <w:t xml:space="preserve">       storageBucket: '&lt;YOUR_PROJECT_ID&gt;.firebasestorage.app',</w:t>
              <w:br/>
              <w:t xml:space="preserve">     );</w:t>
              <w:br/>
              <w:br/>
              <w:t xml:space="preserve">     static const FirebaseOptions android = FirebaseOptions(</w:t>
              <w:br/>
              <w:t xml:space="preserve">       apiKey: '&lt;YOUR_FIREBASE_ANDROID_API_KEY&gt;',</w:t>
              <w:br/>
              <w:t xml:space="preserve">       appId: '&lt;YOUR_ANDROID_APP_ID&gt;',</w:t>
              <w:br/>
              <w:t xml:space="preserve">       messagingSenderId: '&lt;YOUR_SENDER_ID&gt;',</w:t>
              <w:br/>
              <w:t xml:space="preserve">       projectId: '&lt;YOUR_PROJECT_ID&gt;',</w:t>
              <w:br/>
              <w:t xml:space="preserve">       databaseURL: 'https://&lt;YOUR_PROJECT_ID&gt;-default-rtdb.asia-southeast1.firebasedatabase.app',</w:t>
              <w:br/>
              <w:t xml:space="preserve">       storageBucket: '&lt;YOUR_PROJECT_ID&gt;.firebasestorage.app',</w:t>
              <w:br/>
              <w:t xml:space="preserve">     );</w:t>
              <w:br/>
              <w:br/>
              <w:t xml:space="preserve">     static const FirebaseOptions ios = FirebaseOptions(</w:t>
              <w:br/>
              <w:t xml:space="preserve">       apiKey: '&lt;YOUR_FIREBASE_IOS_API_KEY&gt;',</w:t>
              <w:br/>
              <w:t xml:space="preserve">       appId: '&lt;YOUR_IOS_APP_ID&gt;',</w:t>
              <w:br/>
              <w:t xml:space="preserve">       messagingSenderId: '&lt;YOUR_SENDER_ID&gt;',</w:t>
              <w:br/>
              <w:t xml:space="preserve">       projectId: '&lt;YOUR_PROJECT_ID&gt;',</w:t>
              <w:br/>
              <w:t xml:space="preserve">       databaseURL: 'https://&lt;YOUR_PROJECT_ID&gt;-default-rtdb.asia-southeast1.firebasedatabase.app',</w:t>
              <w:br/>
              <w:t xml:space="preserve">       storageBucket: '&lt;YOUR_PROJECT_ID&gt;.firebasestorage.app',</w:t>
              <w:br/>
              <w:t xml:space="preserve">       iosBundleId: 'com.smartfeeder.smartChickenFeeder',</w:t>
              <w:br/>
              <w:t xml:space="preserve">     );</w:t>
              <w:br/>
              <w:t xml:space="preserve">   }</w:t>
            </w:r>
          </w:p>
        </w:tc>
      </w:tr>
    </w:tbl>
    <w:p>
      <w:pPr>
        <w:spacing w:before="0" w:after="80"/>
      </w:pPr>
    </w:p>
    <w:p>
      <w:pPr>
        <w:spacing w:before="0" w:after="100" w:line="276" w:lineRule="auto"/>
      </w:pPr>
      <w:r>
        <w:rPr>
          <w:rFonts w:ascii="Calibri" w:hAnsi="Calibri"/>
          <w:b w:val="0"/>
          <w:i/>
          <w:color w:val="222222"/>
          <w:sz w:val="21"/>
        </w:rPr>
        <w:t>(Alternatively, run `flutterfire configure` via the Firebase CLI to generate `app/lib/firebase_options.dart` automatically.)</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Running </w:t>
      </w:r>
      <w:r>
        <w:rPr>
          <w:rFonts w:ascii="Consolas" w:hAnsi="Consolas"/>
          <w:b w:val="0"/>
          <w:color w:val="0F5132"/>
          <w:sz w:val="19"/>
        </w:rPr>
        <w:t>cd app; dart analyze lib/</w:t>
      </w:r>
      <w:r>
        <w:rPr>
          <w:rFonts w:ascii="Calibri" w:hAnsi="Calibri"/>
          <w:b w:val="0"/>
          <w:color w:val="222222"/>
          <w:sz w:val="21"/>
        </w:rPr>
        <w:t xml:space="preserve"> reports </w:t>
      </w:r>
      <w:r>
        <w:rPr>
          <w:rFonts w:ascii="Calibri" w:hAnsi="Calibri"/>
          <w:b/>
          <w:color w:val="222222"/>
          <w:sz w:val="21"/>
        </w:rPr>
        <w:t>No issues found!</w:t>
      </w:r>
    </w:p>
    <w:p>
      <w:pPr>
        <w:pStyle w:val="Heading3"/>
        <w:keepNext/>
        <w:spacing w:before="200" w:after="60"/>
      </w:pPr>
      <w:r>
        <w:rPr>
          <w:rFonts w:ascii="Calibri" w:hAnsi="Calibri"/>
          <w:color w:val="1B5E20"/>
        </w:rPr>
        <w:t>Step 11: Seed or Inspect Initial Database Structure (Optional)</w:t>
      </w:r>
    </w:p>
    <w:p>
      <w:pPr>
        <w:spacing w:before="0" w:after="100" w:line="276" w:lineRule="auto"/>
      </w:pPr>
      <w:r>
        <w:rPr>
          <w:rFonts w:ascii="Calibri" w:hAnsi="Calibri"/>
          <w:b w:val="0"/>
          <w:color w:val="222222"/>
          <w:sz w:val="21"/>
        </w:rPr>
        <w:t xml:space="preserve">You do not need to manually type data into Firebase—as soon as the ESP32 boots and connects to Wi-Fi, it automatically creates </w:t>
      </w:r>
      <w:r>
        <w:rPr>
          <w:rFonts w:ascii="Consolas" w:hAnsi="Consolas"/>
          <w:b w:val="0"/>
          <w:color w:val="0F5132"/>
          <w:sz w:val="19"/>
        </w:rPr>
        <w:t>/telemetry</w:t>
      </w:r>
      <w:r>
        <w:rPr>
          <w:rFonts w:ascii="Calibri" w:hAnsi="Calibri"/>
          <w:b w:val="0"/>
          <w:color w:val="222222"/>
          <w:sz w:val="21"/>
        </w:rPr>
        <w:t xml:space="preserve">! If you wish to inspect the clean schema template, see </w:t>
      </w:r>
      <w:r>
        <w:rPr>
          <w:rFonts w:ascii="Calibri" w:hAnsi="Calibri"/>
          <w:b w:val="0"/>
          <w:color w:val="1B5E20"/>
          <w:sz w:val="21"/>
          <w:u w:val="single"/>
        </w:rPr>
        <w:t>`data.json`</w:t>
      </w:r>
      <w:r>
        <w:rPr>
          <w:rFonts w:ascii="Calibri" w:hAnsi="Calibri"/>
          <w:b w:val="0"/>
          <w:color w:val="222222"/>
          <w:sz w:val="21"/>
        </w:rPr>
        <w:t xml:space="preserve"> in the repository root.</w:t>
      </w:r>
    </w:p>
    <w:p>
      <w:pPr>
        <w:pStyle w:val="Heading3"/>
        <w:keepNext/>
        <w:spacing w:before="200" w:after="60"/>
      </w:pPr>
      <w:r>
        <w:rPr>
          <w:rFonts w:ascii="Calibri" w:hAnsi="Calibri"/>
          <w:color w:val="1B5E20"/>
        </w:rPr>
        <w:t>Step 12: Test Connectivity and Verify App ↔ ESP32 Synchronization</w:t>
      </w:r>
    </w:p>
    <w:p>
      <w:pPr>
        <w:pStyle w:val="ListNumber"/>
        <w:spacing w:before="20" w:after="40" w:line="276" w:lineRule="auto"/>
      </w:pPr>
      <w:r>
        <w:rPr>
          <w:rFonts w:ascii="Calibri" w:hAnsi="Calibri"/>
          <w:b w:val="0"/>
          <w:color w:val="222222"/>
          <w:sz w:val="21"/>
        </w:rPr>
        <w:t xml:space="preserve">Power on the flashed ESP32 (see </w:t>
      </w:r>
      <w:r>
        <w:rPr>
          <w:rFonts w:ascii="Calibri" w:hAnsi="Calibri"/>
          <w:b w:val="0"/>
          <w:color w:val="1B5E20"/>
          <w:sz w:val="21"/>
          <w:u w:val="single"/>
        </w:rPr>
        <w:t>Chapter 6</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Open </w:t>
      </w:r>
      <w:r>
        <w:rPr>
          <w:rFonts w:ascii="Calibri" w:hAnsi="Calibri"/>
          <w:b/>
          <w:color w:val="222222"/>
          <w:sz w:val="21"/>
        </w:rPr>
        <w:t>Firebase Console → Realtime Database → Data</w:t>
      </w:r>
      <w:r>
        <w:rPr>
          <w:rFonts w:ascii="Calibri" w:hAnsi="Calibri"/>
          <w:b w:val="0"/>
          <w:color w:val="222222"/>
          <w:sz w:val="21"/>
        </w:rPr>
        <w:t xml:space="preserve">. Within </w:t>
      </w:r>
      <w:r>
        <w:rPr>
          <w:rFonts w:ascii="Consolas" w:hAnsi="Consolas"/>
          <w:b w:val="0"/>
          <w:color w:val="0F5132"/>
          <w:sz w:val="19"/>
        </w:rPr>
        <w:t>10 seconds</w:t>
      </w:r>
      <w:r>
        <w:rPr>
          <w:rFonts w:ascii="Calibri" w:hAnsi="Calibri"/>
          <w:b w:val="0"/>
          <w:color w:val="222222"/>
          <w:sz w:val="21"/>
        </w:rPr>
        <w:t xml:space="preserve">, you should see </w:t>
      </w:r>
      <w:r>
        <w:rPr>
          <w:rFonts w:ascii="Consolas" w:hAnsi="Consolas"/>
          <w:b w:val="0"/>
          <w:color w:val="0F5132"/>
          <w:sz w:val="19"/>
        </w:rPr>
        <w:t>/telemetry</w:t>
      </w:r>
      <w:r>
        <w:rPr>
          <w:rFonts w:ascii="Calibri" w:hAnsi="Calibri"/>
          <w:b w:val="0"/>
          <w:color w:val="222222"/>
          <w:sz w:val="21"/>
        </w:rPr>
        <w:t xml:space="preserve"> light up green and update </w:t>
      </w:r>
      <w:r>
        <w:rPr>
          <w:rFonts w:ascii="Consolas" w:hAnsi="Consolas"/>
          <w:b w:val="0"/>
          <w:color w:val="0F5132"/>
          <w:sz w:val="19"/>
        </w:rPr>
        <w:t>lastHeartbeat</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Open the </w:t>
      </w:r>
      <w:r>
        <w:rPr>
          <w:rFonts w:ascii="Calibri" w:hAnsi="Calibri"/>
          <w:b/>
          <w:color w:val="222222"/>
          <w:sz w:val="21"/>
        </w:rPr>
        <w:t>Smart Chicken Feeder</w:t>
      </w:r>
      <w:r>
        <w:rPr>
          <w:rFonts w:ascii="Calibri" w:hAnsi="Calibri"/>
          <w:b w:val="0"/>
          <w:color w:val="222222"/>
          <w:sz w:val="21"/>
        </w:rPr>
        <w:t xml:space="preserve"> mobile app on your phone. Confirm the top-right badge turns green and says </w:t>
      </w:r>
      <w:r>
        <w:rPr>
          <w:rFonts w:ascii="Calibri" w:hAnsi="Calibri"/>
          <w:b/>
          <w:color w:val="222222"/>
          <w:sz w:val="21"/>
        </w:rPr>
        <w:t>`Online`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In the app's </w:t>
      </w:r>
      <w:r>
        <w:rPr>
          <w:rFonts w:ascii="Calibri" w:hAnsi="Calibri"/>
          <w:b/>
          <w:color w:val="222222"/>
          <w:sz w:val="21"/>
        </w:rPr>
        <w:t>Schedules</w:t>
      </w:r>
      <w:r>
        <w:rPr>
          <w:rFonts w:ascii="Calibri" w:hAnsi="Calibri"/>
          <w:b w:val="0"/>
          <w:color w:val="222222"/>
          <w:sz w:val="21"/>
        </w:rPr>
        <w:t xml:space="preserve"> tab, add a test schedule. Watch </w:t>
      </w:r>
      <w:r>
        <w:rPr>
          <w:rFonts w:ascii="Consolas" w:hAnsi="Consolas"/>
          <w:b w:val="0"/>
          <w:color w:val="0F5132"/>
          <w:sz w:val="19"/>
        </w:rPr>
        <w:t>/schedules</w:t>
      </w:r>
      <w:r>
        <w:rPr>
          <w:rFonts w:ascii="Calibri" w:hAnsi="Calibri"/>
          <w:b w:val="0"/>
          <w:color w:val="222222"/>
          <w:sz w:val="21"/>
        </w:rPr>
        <w:t xml:space="preserve"> appear immediately inside Firebase Console, and within </w:t>
      </w:r>
      <w:r>
        <w:rPr>
          <w:rFonts w:ascii="Consolas" w:hAnsi="Consolas"/>
          <w:b w:val="0"/>
          <w:color w:val="0F5132"/>
          <w:sz w:val="19"/>
        </w:rPr>
        <w:t>30 seconds</w:t>
      </w:r>
      <w:r>
        <w:rPr>
          <w:rFonts w:ascii="Calibri" w:hAnsi="Calibri"/>
          <w:b w:val="0"/>
          <w:color w:val="222222"/>
          <w:sz w:val="21"/>
        </w:rPr>
        <w:t xml:space="preserve"> observe </w:t>
      </w:r>
      <w:r>
        <w:rPr>
          <w:rFonts w:ascii="Consolas" w:hAnsi="Consolas"/>
          <w:b w:val="0"/>
          <w:color w:val="0F5132"/>
          <w:sz w:val="19"/>
        </w:rPr>
        <w:t>[Cloud] Synced 1 schedule(s) from Firebase -&gt; NVS</w:t>
      </w:r>
      <w:r>
        <w:rPr>
          <w:rFonts w:ascii="Calibri" w:hAnsi="Calibri"/>
          <w:b w:val="0"/>
          <w:color w:val="222222"/>
          <w:sz w:val="21"/>
        </w:rPr>
        <w:t xml:space="preserve"> in the ESP32 Serial Monitor.</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Live data flows both ways between the phone, Firebase Realtime Database, and the ESP32!</w:t>
      </w:r>
    </w:p>
    <w:p>
      <w:pPr>
        <w:pStyle w:val="Heading2"/>
        <w:keepNext/>
        <w:spacing w:before="240" w:after="80"/>
      </w:pPr>
      <w:r>
        <w:rPr>
          <w:rFonts w:ascii="Calibri" w:hAnsi="Calibri"/>
          <w:color w:val="2E7D32"/>
        </w:rPr>
        <w:t>4.3 Actual Database Schema and Example JSON Payloads</w:t>
      </w:r>
    </w:p>
    <w:p>
      <w:pPr>
        <w:spacing w:before="0" w:after="100" w:line="276" w:lineRule="auto"/>
      </w:pPr>
      <w:r>
        <w:rPr>
          <w:rFonts w:ascii="Calibri" w:hAnsi="Calibri"/>
          <w:b w:val="0"/>
          <w:color w:val="222222"/>
          <w:sz w:val="21"/>
        </w:rPr>
        <w:t xml:space="preserve">Below is an exact snapshot of the production Firebase Realtime Database tree generated by </w:t>
      </w:r>
      <w:r>
        <w:rPr>
          <w:rFonts w:ascii="Consolas" w:hAnsi="Consolas"/>
          <w:b w:val="0"/>
          <w:color w:val="0F5132"/>
          <w:sz w:val="19"/>
        </w:rPr>
        <w:t>firmware/src/main.cpp</w:t>
      </w:r>
      <w:r>
        <w:rPr>
          <w:rFonts w:ascii="Calibri" w:hAnsi="Calibri"/>
          <w:b w:val="0"/>
          <w:color w:val="222222"/>
          <w:sz w:val="21"/>
        </w:rPr>
        <w:t xml:space="preserve"> and </w:t>
      </w:r>
      <w:r>
        <w:rPr>
          <w:rFonts w:ascii="Consolas" w:hAnsi="Consolas"/>
          <w:b w:val="0"/>
          <w:color w:val="0F5132"/>
          <w:sz w:val="19"/>
        </w:rPr>
        <w:t>app/lib/services/hardware/firebase_hardware_adapter.dart</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w:t>
              <w:br/>
              <w:t xml:space="preserve">  "telemetry": {</w:t>
              <w:br/>
              <w:t xml:space="preserve">    "feedLevelPercent": 84.0,</w:t>
              <w:br/>
              <w:t xml:space="preserve">    "batteryVolts": 12.68,</w:t>
              <w:br/>
              <w:t xml:space="preserve">    "batteryPercent": 92,</w:t>
              <w:br/>
              <w:t xml:space="preserve">    "currentWeightGrams": 0.0,</w:t>
              <w:br/>
              <w:t xml:space="preserve">    "status": "idle",</w:t>
              <w:br/>
              <w:t xml:space="preserve">    "isSolarCharging": true,</w:t>
              <w:br/>
              <w:t xml:space="preserve">    "lastHeartbeat": 1761840000000,</w:t>
              <w:br/>
              <w:t xml:space="preserve">    "lastFedTimestamp": 1761820200000,</w:t>
              <w:br/>
              <w:t xml:space="preserve">    "lastFedGrams": 100.4</w:t>
              <w:br/>
              <w:t xml:space="preserve">  },</w:t>
              <w:br/>
              <w:t xml:space="preserve">  "commands": {</w:t>
              <w:br/>
              <w:t xml:space="preserve">    "dispense": {</w:t>
              <w:br/>
              <w:t xml:space="preserve">      "id": "cmd_1761840050123",</w:t>
              <w:br/>
              <w:t xml:space="preserve">      "action": "DISPENSE",</w:t>
              <w:br/>
              <w:t xml:space="preserve">      "durationSeconds": 5,</w:t>
              <w:br/>
              <w:t xml:space="preserve">      "targetGrams": 100.0,</w:t>
              <w:br/>
              <w:t xml:space="preserve">      "triggerType": "Manual",</w:t>
              <w:br/>
              <w:t xml:space="preserve">      "timestamp": 1761840050123,</w:t>
              <w:br/>
              <w:t xml:space="preserve">      "status": "pending"</w:t>
              <w:br/>
              <w:t xml:space="preserve">    },</w:t>
              <w:br/>
              <w:t xml:space="preserve">    "latest": {</w:t>
              <w:br/>
              <w:t xml:space="preserve">      "id": "cmd_1761840050123",</w:t>
              <w:br/>
              <w:t xml:space="preserve">      "action": "DISPENSE",</w:t>
              <w:br/>
              <w:t xml:space="preserve">      "durationSeconds": 5,</w:t>
              <w:br/>
              <w:t xml:space="preserve">      "targetGrams": 100.0,</w:t>
              <w:br/>
              <w:t xml:space="preserve">      "actualGrams": 100.8,</w:t>
              <w:br/>
              <w:t xml:space="preserve">      "status": "completed",</w:t>
              <w:br/>
              <w:t xml:space="preserve">      "updatedAt": 1761840056000</w:t>
              <w:br/>
              <w:t xml:space="preserve">    }</w:t>
              <w:br/>
              <w:t xml:space="preserve">  },</w:t>
              <w:br/>
              <w:t xml:space="preserve">  "schedules": {</w:t>
              <w:br/>
              <w:t xml:space="preserve">    "sch_1761800000000": {</w:t>
              <w:br/>
              <w:t xml:space="preserve">      "label": "Morning Feeding",</w:t>
              <w:br/>
              <w:t xml:space="preserve">      "hour": 7,</w:t>
              <w:br/>
              <w:t xml:space="preserve">      "minute": 0,</w:t>
              <w:br/>
              <w:t xml:space="preserve">      "durationSeconds": 5,</w:t>
              <w:br/>
              <w:t xml:space="preserve">      "targetGrams": 100.0,</w:t>
              <w:br/>
              <w:t xml:space="preserve">      "isEnabled": true,</w:t>
              <w:br/>
              <w:t xml:space="preserve">      "daysOfWeek": [1, 2, 3, 4, 5, 6, 7]</w:t>
              <w:br/>
              <w:t xml:space="preserve">    }</w:t>
              <w:br/>
              <w:t xml:space="preserve">  },</w:t>
              <w:br/>
              <w:t xml:space="preserve">  "logs": {</w:t>
              <w:br/>
              <w:t xml:space="preserve">    "-Of9xSamplePushKey": {</w:t>
              <w:br/>
              <w:t xml:space="preserve">      "timestamp": 1761820200000,</w:t>
              <w:br/>
              <w:t xml:space="preserve">      "targetGrams": 100.0,</w:t>
              <w:br/>
              <w:t xml:space="preserve">      "actualGrams": 100.4,</w:t>
              <w:br/>
              <w:t xml:space="preserve">      "durationSeconds": 5,</w:t>
              <w:br/>
              <w:t xml:space="preserve">      "triggerType": "Schedule (Morning Feeding)",</w:t>
              <w:br/>
              <w:t xml:space="preserve">      "isSuccess": true,</w:t>
              <w:br/>
              <w:t xml:space="preserve">      "batteryVolts": 12.65,</w:t>
              <w:br/>
              <w:t xml:space="preserve">      "feedLevelPercent": 84.0</w:t>
              <w:br/>
              <w:t xml:space="preserve">    }</w:t>
              <w:br/>
              <w:t xml:space="preserve">  }</w:t>
              <w:br/>
              <w:t>}</w:t>
            </w:r>
          </w:p>
        </w:tc>
      </w:tr>
    </w:tbl>
    <w:p>
      <w:pPr>
        <w:spacing w:before="0" w:after="80"/>
      </w:pPr>
    </w:p>
    <w:p>
      <w:pPr>
        <w:pStyle w:val="Heading2"/>
        <w:keepNext/>
        <w:spacing w:before="240" w:after="80"/>
      </w:pPr>
      <w:r>
        <w:rPr>
          <w:rFonts w:ascii="Calibri" w:hAnsi="Calibri"/>
          <w:color w:val="2E7D32"/>
        </w:rPr>
        <w:t>4.4 Common Firebase Errors and Solutions</w:t>
      </w:r>
    </w:p>
    <w:tbl>
      <w:tblPr>
        <w:tblW w:type="auto" w:w="0"/>
        <w:jc w:val="center"/>
        <w:tblLook w:firstColumn="1" w:firstRow="1" w:lastColumn="0" w:lastRow="0" w:noHBand="0" w:noVBand="1" w:val="04A0"/>
      </w:tblPr>
      <w:tblGrid>
        <w:gridCol w:w="3120"/>
        <w:gridCol w:w="3120"/>
        <w:gridCol w:w="3120"/>
      </w:tblGrid>
      <w:tr>
        <w:trPr>
          <w:cantSplit/>
          <w:tblHeader/>
          <w:cantSplit/>
        </w:trPr>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Firebase Error / Symptom</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Root Cause</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Exact Fix</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`HTTP 401 Unauthorized`</w:t>
            </w:r>
            <w:r>
              <w:rPr>
                <w:rFonts w:ascii="Calibri" w:hAnsi="Calibri"/>
                <w:b w:val="0"/>
                <w:color w:val="222222"/>
                <w:sz w:val="18"/>
              </w:rPr>
              <w:t xml:space="preserve"> in ESP32 Serial Monitor or </w:t>
            </w:r>
            <w:r>
              <w:rPr>
                <w:rFonts w:ascii="Calibri" w:hAnsi="Calibri"/>
                <w:b w:val="0"/>
                <w:i/>
                <w:color w:val="222222"/>
                <w:sz w:val="18"/>
              </w:rPr>
              <w:t>"permission denied"</w:t>
            </w:r>
            <w:r>
              <w:rPr>
                <w:rFonts w:ascii="Calibri" w:hAnsi="Calibri"/>
                <w:b w:val="0"/>
                <w:color w:val="222222"/>
                <w:sz w:val="18"/>
              </w:rPr>
              <w:t xml:space="preserve"> banner in App</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Anonymous</w:t>
            </w:r>
            <w:r>
              <w:rPr>
                <w:rFonts w:ascii="Calibri" w:hAnsi="Calibri"/>
                <w:b w:val="0"/>
                <w:color w:val="222222"/>
                <w:sz w:val="18"/>
              </w:rPr>
              <w:t xml:space="preserve"> (or </w:t>
            </w:r>
            <w:r>
              <w:rPr>
                <w:rFonts w:ascii="Calibri" w:hAnsi="Calibri"/>
                <w:b/>
                <w:color w:val="222222"/>
                <w:sz w:val="18"/>
              </w:rPr>
              <w:t>Email/Password</w:t>
            </w:r>
            <w:r>
              <w:rPr>
                <w:rFonts w:ascii="Calibri" w:hAnsi="Calibri"/>
                <w:b w:val="0"/>
                <w:color w:val="222222"/>
                <w:sz w:val="18"/>
              </w:rPr>
              <w:t xml:space="preserve">) sign-in provider is disabled in Firebase Console, or </w:t>
            </w:r>
            <w:r>
              <w:rPr>
                <w:rFonts w:ascii="Consolas" w:hAnsi="Consolas"/>
                <w:b w:val="0"/>
                <w:color w:val="0F5132"/>
                <w:sz w:val="16"/>
              </w:rPr>
              <w:t>FIREBASE_API_KEY</w:t>
            </w:r>
            <w:r>
              <w:rPr>
                <w:rFonts w:ascii="Calibri" w:hAnsi="Calibri"/>
                <w:b w:val="0"/>
                <w:color w:val="222222"/>
                <w:sz w:val="18"/>
              </w:rPr>
              <w:t xml:space="preserve"> is wrong.</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Enable </w:t>
            </w:r>
            <w:r>
              <w:rPr>
                <w:rFonts w:ascii="Calibri" w:hAnsi="Calibri"/>
                <w:b/>
                <w:color w:val="222222"/>
                <w:sz w:val="18"/>
              </w:rPr>
              <w:t>Anonymous</w:t>
            </w:r>
            <w:r>
              <w:rPr>
                <w:rFonts w:ascii="Calibri" w:hAnsi="Calibri"/>
                <w:b w:val="0"/>
                <w:color w:val="222222"/>
                <w:sz w:val="18"/>
              </w:rPr>
              <w:t xml:space="preserve"> in </w:t>
            </w:r>
            <w:r>
              <w:rPr>
                <w:rFonts w:ascii="Calibri" w:hAnsi="Calibri"/>
                <w:b/>
                <w:color w:val="222222"/>
                <w:sz w:val="18"/>
              </w:rPr>
              <w:t>Firebase Console → Authentication → Sign-in method</w:t>
            </w:r>
            <w:r>
              <w:rPr>
                <w:rFonts w:ascii="Calibri" w:hAnsi="Calibri"/>
                <w:b w:val="0"/>
                <w:color w:val="222222"/>
                <w:sz w:val="18"/>
              </w:rPr>
              <w:t xml:space="preserve"> and verify </w:t>
            </w:r>
            <w:r>
              <w:rPr>
                <w:rFonts w:ascii="Consolas" w:hAnsi="Consolas"/>
                <w:b w:val="0"/>
                <w:color w:val="0F5132"/>
                <w:sz w:val="16"/>
              </w:rPr>
              <w:t>FIREBASE_API_KEY</w:t>
            </w:r>
            <w:r>
              <w:rPr>
                <w:rFonts w:ascii="Calibri" w:hAnsi="Calibri"/>
                <w:b w:val="0"/>
                <w:color w:val="222222"/>
                <w:sz w:val="18"/>
              </w:rPr>
              <w:t xml:space="preserve"> in </w:t>
            </w:r>
            <w:r>
              <w:rPr>
                <w:rFonts w:ascii="Consolas" w:hAnsi="Consolas"/>
                <w:b w:val="0"/>
                <w:color w:val="0F5132"/>
                <w:sz w:val="16"/>
              </w:rPr>
              <w:t>secrets.h</w:t>
            </w:r>
            <w:r>
              <w:rPr>
                <w:rFonts w:ascii="Calibri" w:hAnsi="Calibri"/>
                <w:b w:val="0"/>
                <w:color w:val="222222"/>
                <w:sz w:val="18"/>
              </w:rPr>
              <w: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`HTTP 400 Bad Request`</w:t>
            </w:r>
            <w:r>
              <w:rPr>
                <w:rFonts w:ascii="Calibri" w:hAnsi="Calibri"/>
                <w:b w:val="0"/>
                <w:color w:val="222222"/>
                <w:sz w:val="18"/>
              </w:rPr>
              <w:t xml:space="preserve"> when writing </w:t>
            </w:r>
            <w:r>
              <w:rPr>
                <w:rFonts w:ascii="Consolas" w:hAnsi="Consolas"/>
                <w:b w:val="0"/>
                <w:color w:val="0F5132"/>
                <w:sz w:val="16"/>
              </w:rPr>
              <w:t>/telemetry</w:t>
            </w:r>
            <w:r>
              <w:rPr>
                <w:rFonts w:ascii="Calibri" w:hAnsi="Calibri"/>
                <w:b w:val="0"/>
                <w:color w:val="222222"/>
                <w:sz w:val="18"/>
              </w:rPr>
              <w:t xml:space="preserve"> or </w:t>
            </w:r>
            <w:r>
              <w:rPr>
                <w:rFonts w:ascii="Consolas" w:hAnsi="Consolas"/>
                <w:b w:val="0"/>
                <w:color w:val="0F5132"/>
                <w:sz w:val="16"/>
              </w:rPr>
              <w:t>/logs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Payload missing a required field enforced by </w:t>
            </w:r>
            <w:r>
              <w:rPr>
                <w:rFonts w:ascii="Consolas" w:hAnsi="Consolas"/>
                <w:b w:val="0"/>
                <w:color w:val="0F5132"/>
                <w:sz w:val="16"/>
              </w:rPr>
              <w:t>.validate</w:t>
            </w:r>
            <w:r>
              <w:rPr>
                <w:rFonts w:ascii="Calibri" w:hAnsi="Calibri"/>
                <w:b w:val="0"/>
                <w:color w:val="222222"/>
                <w:sz w:val="18"/>
              </w:rPr>
              <w:t xml:space="preserve"> in </w:t>
            </w:r>
            <w:r>
              <w:rPr>
                <w:rFonts w:ascii="Consolas" w:hAnsi="Consolas"/>
                <w:b w:val="0"/>
                <w:color w:val="0F5132"/>
                <w:sz w:val="16"/>
              </w:rPr>
              <w:t>database.rules.json</w:t>
            </w:r>
            <w:r>
              <w:rPr>
                <w:rFonts w:ascii="Calibri" w:hAnsi="Calibri"/>
                <w:b w:val="0"/>
                <w:color w:val="222222"/>
                <w:sz w:val="18"/>
              </w:rPr>
              <w:t>.</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Ensure </w:t>
            </w:r>
            <w:r>
              <w:rPr>
                <w:rFonts w:ascii="Consolas" w:hAnsi="Consolas"/>
                <w:b w:val="0"/>
                <w:color w:val="0F5132"/>
                <w:sz w:val="16"/>
              </w:rPr>
              <w:t>database.rules.json</w:t>
            </w:r>
            <w:r>
              <w:rPr>
                <w:rFonts w:ascii="Calibri" w:hAnsi="Calibri"/>
                <w:b w:val="0"/>
                <w:color w:val="222222"/>
                <w:sz w:val="18"/>
              </w:rPr>
              <w:t xml:space="preserve"> matches Step 7 and firmware is unmodified.</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ESP32 prints `Firebase Auth failed: -1`</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FIREBASE_DATABASE_URL</w:t>
            </w:r>
            <w:r>
              <w:rPr>
                <w:rFonts w:ascii="Calibri" w:hAnsi="Calibri"/>
                <w:b w:val="0"/>
                <w:color w:val="222222"/>
                <w:sz w:val="18"/>
              </w:rPr>
              <w:t xml:space="preserve"> includes </w:t>
            </w:r>
            <w:r>
              <w:rPr>
                <w:rFonts w:ascii="Consolas" w:hAnsi="Consolas"/>
                <w:b w:val="0"/>
                <w:color w:val="0F5132"/>
                <w:sz w:val="16"/>
              </w:rPr>
              <w:t>https://</w:t>
            </w:r>
            <w:r>
              <w:rPr>
                <w:rFonts w:ascii="Calibri" w:hAnsi="Calibri"/>
                <w:b w:val="0"/>
                <w:color w:val="222222"/>
                <w:sz w:val="18"/>
              </w:rPr>
              <w:t xml:space="preserve"> or ESP32 Wi-Fi has no internet access (captive portal / DNS failure).</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Remove </w:t>
            </w:r>
            <w:r>
              <w:rPr>
                <w:rFonts w:ascii="Consolas" w:hAnsi="Consolas"/>
                <w:b w:val="0"/>
                <w:color w:val="0F5132"/>
                <w:sz w:val="16"/>
              </w:rPr>
              <w:t>https://</w:t>
            </w:r>
            <w:r>
              <w:rPr>
                <w:rFonts w:ascii="Calibri" w:hAnsi="Calibri"/>
                <w:b w:val="0"/>
                <w:color w:val="222222"/>
                <w:sz w:val="18"/>
              </w:rPr>
              <w:t xml:space="preserve"> and any trailing </w:t>
            </w:r>
            <w:r>
              <w:rPr>
                <w:rFonts w:ascii="Consolas" w:hAnsi="Consolas"/>
                <w:b w:val="0"/>
                <w:color w:val="0F5132"/>
                <w:sz w:val="16"/>
              </w:rPr>
              <w:t>/</w:t>
            </w:r>
            <w:r>
              <w:rPr>
                <w:rFonts w:ascii="Calibri" w:hAnsi="Calibri"/>
                <w:b w:val="0"/>
                <w:color w:val="222222"/>
                <w:sz w:val="18"/>
              </w:rPr>
              <w:t xml:space="preserve"> from </w:t>
            </w:r>
            <w:r>
              <w:rPr>
                <w:rFonts w:ascii="Consolas" w:hAnsi="Consolas"/>
                <w:b w:val="0"/>
                <w:color w:val="0F5132"/>
                <w:sz w:val="16"/>
              </w:rPr>
              <w:t>FIREBASE_DATABASE_URL</w:t>
            </w:r>
            <w:r>
              <w:rPr>
                <w:rFonts w:ascii="Calibri" w:hAnsi="Calibri"/>
                <w:b w:val="0"/>
                <w:color w:val="222222"/>
                <w:sz w:val="18"/>
              </w:rPr>
              <w:t xml:space="preserve"> in </w:t>
            </w:r>
            <w:r>
              <w:rPr>
                <w:rFonts w:ascii="Consolas" w:hAnsi="Consolas"/>
                <w:b w:val="0"/>
                <w:color w:val="0F5132"/>
                <w:sz w:val="16"/>
              </w:rPr>
              <w:t>secrets.h</w:t>
            </w:r>
            <w:r>
              <w:rPr>
                <w:rFonts w:ascii="Calibri" w:hAnsi="Calibri"/>
                <w:b w:val="0"/>
                <w:color w:val="222222"/>
                <w:sz w:val="18"/>
              </w:rPr>
              <w:t>; verify router has internet.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App connects to Firebase, but says `Feeder controller offline`</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Firebase Cloud works, </w:t>
            </w:r>
            <w:r>
              <w:rPr>
                <w:rFonts w:ascii="Calibri" w:hAnsi="Calibri"/>
                <w:b/>
                <w:color w:val="222222"/>
                <w:sz w:val="18"/>
              </w:rPr>
              <w:t>but</w:t>
            </w:r>
            <w:r>
              <w:rPr>
                <w:rFonts w:ascii="Calibri" w:hAnsi="Calibri"/>
                <w:b w:val="0"/>
                <w:color w:val="222222"/>
                <w:sz w:val="18"/>
              </w:rPr>
              <w:t xml:space="preserve"> </w:t>
            </w:r>
            <w:r>
              <w:rPr>
                <w:rFonts w:ascii="Consolas" w:hAnsi="Consolas"/>
                <w:b w:val="0"/>
                <w:color w:val="0F5132"/>
                <w:sz w:val="16"/>
              </w:rPr>
              <w:t>/telemetry/lastHeartbeat</w:t>
            </w:r>
            <w:r>
              <w:rPr>
                <w:rFonts w:ascii="Calibri" w:hAnsi="Calibri"/>
                <w:b w:val="0"/>
                <w:color w:val="222222"/>
                <w:sz w:val="18"/>
              </w:rPr>
              <w:t xml:space="preserve"> is </w:t>
            </w:r>
            <w:r>
              <w:rPr>
                <w:rFonts w:ascii="Consolas" w:hAnsi="Consolas"/>
                <w:b w:val="0"/>
                <w:color w:val="0F5132"/>
                <w:sz w:val="16"/>
              </w:rPr>
              <w:t>null</w:t>
            </w:r>
            <w:r>
              <w:rPr>
                <w:rFonts w:ascii="Calibri" w:hAnsi="Calibri"/>
                <w:b w:val="0"/>
                <w:color w:val="222222"/>
                <w:sz w:val="18"/>
              </w:rPr>
              <w:t xml:space="preserve"> or </w:t>
            </w:r>
            <w:r>
              <w:rPr>
                <w:rFonts w:ascii="Consolas" w:hAnsi="Consolas"/>
                <w:b w:val="0"/>
                <w:color w:val="0F5132"/>
                <w:sz w:val="16"/>
              </w:rPr>
              <w:t>&gt;= 3 minutes</w:t>
            </w:r>
            <w:r>
              <w:rPr>
                <w:rFonts w:ascii="Calibri" w:hAnsi="Calibri"/>
                <w:b w:val="0"/>
                <w:color w:val="222222"/>
                <w:sz w:val="18"/>
              </w:rPr>
              <w:t xml:space="preserve"> old because the ESP32 is off or disconnected from Wi-Fi.</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Power on the ESP32 and verify </w:t>
            </w:r>
            <w:r>
              <w:rPr>
                <w:rFonts w:ascii="Consolas" w:hAnsi="Consolas"/>
                <w:b w:val="0"/>
                <w:color w:val="0F5132"/>
                <w:sz w:val="16"/>
              </w:rPr>
              <w:t>[WiFi] Connected!</w:t>
            </w:r>
            <w:r>
              <w:rPr>
                <w:rFonts w:ascii="Calibri" w:hAnsi="Calibri"/>
                <w:b w:val="0"/>
                <w:color w:val="222222"/>
                <w:sz w:val="18"/>
              </w:rPr>
              <w:t xml:space="preserve"> + </w:t>
            </w:r>
            <w:r>
              <w:rPr>
                <w:rFonts w:ascii="Consolas" w:hAnsi="Consolas"/>
                <w:b w:val="0"/>
                <w:color w:val="0F5132"/>
                <w:sz w:val="16"/>
              </w:rPr>
              <w:t>[Firebase] Authenticated</w:t>
            </w:r>
            <w:r>
              <w:rPr>
                <w:rFonts w:ascii="Calibri" w:hAnsi="Calibri"/>
                <w:b w:val="0"/>
                <w:color w:val="222222"/>
                <w:sz w:val="18"/>
              </w:rPr>
              <w:t xml:space="preserve"> in Serial Monitor.</w:t>
            </w:r>
          </w:p>
        </w:tc>
      </w:tr>
    </w:tbl>
    <w:p>
      <w:pPr>
        <w:spacing w:after="120"/>
      </w:pPr>
    </w:p>
    <w:p>
      <w:r>
        <w:br w:type="page"/>
      </w:r>
    </w:p>
    <w:p>
      <w:pPr>
        <w:pStyle w:val="Heading1"/>
        <w:keepNext/>
        <w:spacing w:before="320" w:after="120"/>
      </w:pPr>
      <w:r>
        <w:rPr>
          <w:rFonts w:ascii="Calibri" w:hAnsi="Calibri"/>
          <w:color w:val="1B5E20"/>
        </w:rPr>
        <w:t>Chapter 5: Frontend and Backend Communication</w:t>
      </w:r>
    </w:p>
    <w:p>
      <w:pPr>
        <w:spacing w:before="0" w:after="100" w:line="276" w:lineRule="auto"/>
      </w:pPr>
      <w:r>
        <w:rPr>
          <w:rFonts w:ascii="Calibri" w:hAnsi="Calibri"/>
          <w:b w:val="0"/>
          <w:color w:val="222222"/>
          <w:sz w:val="21"/>
        </w:rPr>
        <w:t xml:space="preserve">This chapter traces all </w:t>
      </w:r>
      <w:r>
        <w:rPr>
          <w:rFonts w:ascii="Calibri" w:hAnsi="Calibri"/>
          <w:b/>
          <w:color w:val="222222"/>
          <w:sz w:val="21"/>
        </w:rPr>
        <w:t>10 core communication operations</w:t>
      </w:r>
      <w:r>
        <w:rPr>
          <w:rFonts w:ascii="Calibri" w:hAnsi="Calibri"/>
          <w:b w:val="0"/>
          <w:color w:val="222222"/>
          <w:sz w:val="21"/>
        </w:rPr>
        <w:t xml:space="preserve"> across the Flutter frontend (</w:t>
      </w:r>
      <w:r>
        <w:rPr>
          <w:rFonts w:ascii="Consolas" w:hAnsi="Consolas"/>
          <w:b w:val="0"/>
          <w:color w:val="0F5132"/>
          <w:sz w:val="19"/>
        </w:rPr>
        <w:t>app/lib/</w:t>
      </w:r>
      <w:r>
        <w:rPr>
          <w:rFonts w:ascii="Calibri" w:hAnsi="Calibri"/>
          <w:b w:val="0"/>
          <w:color w:val="222222"/>
          <w:sz w:val="21"/>
        </w:rPr>
        <w:t>), Firebase Realtime Database, and ESP32 firmware (</w:t>
      </w:r>
      <w:r>
        <w:rPr>
          <w:rFonts w:ascii="Consolas" w:hAnsi="Consolas"/>
          <w:b w:val="0"/>
          <w:color w:val="0F5132"/>
          <w:sz w:val="19"/>
        </w:rPr>
        <w:t>firmware/src/main.cpp</w:t>
      </w:r>
      <w:r>
        <w:rPr>
          <w:rFonts w:ascii="Calibri" w:hAnsi="Calibri"/>
          <w:b w:val="0"/>
          <w:color w:val="222222"/>
          <w:sz w:val="21"/>
        </w:rPr>
        <w:t>), referencing exact classes and source files without modifying any implementation code.</w:t>
      </w:r>
    </w:p>
    <w:p>
      <w:pPr>
        <w:pStyle w:val="Heading2"/>
        <w:keepNext/>
        <w:spacing w:before="240" w:after="80"/>
      </w:pPr>
      <w:r>
        <w:rPr>
          <w:rFonts w:ascii="Calibri" w:hAnsi="Calibri"/>
          <w:color w:val="2E7D32"/>
        </w:rPr>
        <w:t>5.1 Operation 1: Flutter Application Initialization</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User taps the </w:t>
      </w:r>
      <w:r>
        <w:rPr>
          <w:rFonts w:ascii="Calibri" w:hAnsi="Calibri"/>
          <w:b/>
          <w:color w:val="222222"/>
          <w:sz w:val="21"/>
        </w:rPr>
        <w:t>Smart Chicken Feeder</w:t>
      </w:r>
      <w:r>
        <w:rPr>
          <w:rFonts w:ascii="Calibri" w:hAnsi="Calibri"/>
          <w:b w:val="0"/>
          <w:color w:val="222222"/>
          <w:sz w:val="21"/>
        </w:rPr>
        <w:t xml:space="preserve"> icon on Android or opens the Web App URL.</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main()</w:t>
      </w:r>
      <w:r>
        <w:rPr>
          <w:rFonts w:ascii="Calibri" w:hAnsi="Calibri"/>
          <w:b w:val="0"/>
          <w:color w:val="222222"/>
          <w:sz w:val="21"/>
        </w:rPr>
        <w:t xml:space="preserve"> and </w:t>
      </w:r>
      <w:r>
        <w:rPr>
          <w:rFonts w:ascii="Consolas" w:hAnsi="Consolas"/>
          <w:b w:val="0"/>
          <w:color w:val="0F5132"/>
          <w:sz w:val="19"/>
        </w:rPr>
        <w:t>_SmartFeederAppBootstrapState._initializeServices()</w:t>
      </w:r>
      <w:r>
        <w:rPr>
          <w:rFonts w:ascii="Calibri" w:hAnsi="Calibri"/>
          <w:b w:val="0"/>
          <w:color w:val="222222"/>
          <w:sz w:val="21"/>
        </w:rPr>
        <w:t xml:space="preserve"> in </w:t>
      </w:r>
      <w:r>
        <w:rPr>
          <w:rFonts w:ascii="Calibri" w:hAnsi="Calibri"/>
          <w:b w:val="0"/>
          <w:color w:val="1B5E20"/>
          <w:sz w:val="21"/>
          <w:u w:val="single"/>
        </w:rPr>
        <w:t>`app/lib/main.dart`</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Storage:</w:t>
      </w:r>
      <w:r>
        <w:rPr>
          <w:rFonts w:ascii="Calibri" w:hAnsi="Calibri"/>
          <w:b w:val="0"/>
          <w:color w:val="222222"/>
          <w:sz w:val="21"/>
        </w:rPr>
        <w:t xml:space="preserve"> Local device </w:t>
      </w:r>
      <w:r>
        <w:rPr>
          <w:rFonts w:ascii="Consolas" w:hAnsi="Consolas"/>
          <w:b w:val="0"/>
          <w:color w:val="0F5132"/>
          <w:sz w:val="19"/>
        </w:rPr>
        <w:t>SharedPreferences</w:t>
      </w:r>
      <w:r>
        <w:rPr>
          <w:rFonts w:ascii="Calibri" w:hAnsi="Calibri"/>
          <w:b w:val="0"/>
          <w:color w:val="222222"/>
          <w:sz w:val="21"/>
        </w:rPr>
        <w:t xml:space="preserve"> (</w:t>
      </w:r>
      <w:r>
        <w:rPr>
          <w:rFonts w:ascii="Consolas" w:hAnsi="Consolas"/>
          <w:b w:val="0"/>
          <w:color w:val="0F5132"/>
          <w:sz w:val="19"/>
        </w:rPr>
        <w:t>smart_feeder_settings.json</w:t>
      </w:r>
      <w:r>
        <w:rPr>
          <w:rFonts w:ascii="Calibri" w:hAnsi="Calibri"/>
          <w:b w:val="0"/>
          <w:color w:val="222222"/>
          <w:sz w:val="21"/>
        </w:rPr>
        <w:t xml:space="preserve"> backup on IO platforms).</w:t>
      </w:r>
    </w:p>
    <w:p>
      <w:pPr>
        <w:pStyle w:val="ListBullet"/>
        <w:spacing w:before="20" w:after="40" w:line="276" w:lineRule="auto"/>
      </w:pPr>
      <w:r>
        <w:rPr>
          <w:rFonts w:ascii="Calibri" w:hAnsi="Calibri"/>
          <w:b/>
          <w:color w:val="222222"/>
          <w:sz w:val="21"/>
        </w:rPr>
        <w:t>Transmitted Data:</w:t>
      </w:r>
      <w:r>
        <w:rPr>
          <w:rFonts w:ascii="Calibri" w:hAnsi="Calibri"/>
          <w:b w:val="0"/>
          <w:color w:val="222222"/>
          <w:sz w:val="21"/>
        </w:rPr>
        <w:t xml:space="preserve"> Loads </w:t>
      </w:r>
      <w:r>
        <w:rPr>
          <w:rFonts w:ascii="Consolas" w:hAnsi="Consolas"/>
          <w:b w:val="0"/>
          <w:color w:val="0F5132"/>
          <w:sz w:val="19"/>
        </w:rPr>
        <w:t>theme_mode</w:t>
      </w:r>
      <w:r>
        <w:rPr>
          <w:rFonts w:ascii="Calibri" w:hAnsi="Calibri"/>
          <w:b w:val="0"/>
          <w:color w:val="222222"/>
          <w:sz w:val="21"/>
        </w:rPr>
        <w:t xml:space="preserve">, </w:t>
      </w:r>
      <w:r>
        <w:rPr>
          <w:rFonts w:ascii="Consolas" w:hAnsi="Consolas"/>
          <w:b w:val="0"/>
          <w:color w:val="0F5132"/>
          <w:sz w:val="19"/>
        </w:rPr>
        <w:t>feeder_name</w:t>
      </w:r>
      <w:r>
        <w:rPr>
          <w:rFonts w:ascii="Calibri" w:hAnsi="Calibri"/>
          <w:b w:val="0"/>
          <w:color w:val="222222"/>
          <w:sz w:val="21"/>
        </w:rPr>
        <w:t xml:space="preserve">, </w:t>
      </w:r>
      <w:r>
        <w:rPr>
          <w:rFonts w:ascii="Consolas" w:hAnsi="Consolas"/>
          <w:b w:val="0"/>
          <w:color w:val="0F5132"/>
          <w:sz w:val="19"/>
        </w:rPr>
        <w:t>low_feed_threshold</w:t>
      </w:r>
      <w:r>
        <w:rPr>
          <w:rFonts w:ascii="Calibri" w:hAnsi="Calibri"/>
          <w:b w:val="0"/>
          <w:color w:val="222222"/>
          <w:sz w:val="21"/>
        </w:rPr>
        <w:t xml:space="preserve">, </w:t>
      </w:r>
      <w:r>
        <w:rPr>
          <w:rFonts w:ascii="Consolas" w:hAnsi="Consolas"/>
          <w:b w:val="0"/>
          <w:color w:val="0F5132"/>
          <w:sz w:val="19"/>
        </w:rPr>
        <w:t>low_battery_threshold</w:t>
      </w:r>
      <w:r>
        <w:rPr>
          <w:rFonts w:ascii="Calibri" w:hAnsi="Calibri"/>
          <w:b w:val="0"/>
          <w:color w:val="222222"/>
          <w:sz w:val="21"/>
        </w:rPr>
        <w:t xml:space="preserve">, </w:t>
      </w:r>
      <w:r>
        <w:rPr>
          <w:rFonts w:ascii="Consolas" w:hAnsi="Consolas"/>
          <w:b w:val="0"/>
          <w:color w:val="0F5132"/>
          <w:sz w:val="19"/>
        </w:rPr>
        <w:t>hopper_capacity_kg</w:t>
      </w:r>
      <w:r>
        <w:rPr>
          <w:rFonts w:ascii="Calibri" w:hAnsi="Calibri"/>
          <w:b w:val="0"/>
          <w:color w:val="222222"/>
          <w:sz w:val="21"/>
        </w:rPr>
        <w:t xml:space="preserve">, </w:t>
      </w:r>
      <w:r>
        <w:rPr>
          <w:rFonts w:ascii="Consolas" w:hAnsi="Consolas"/>
          <w:b w:val="0"/>
          <w:color w:val="0F5132"/>
          <w:sz w:val="19"/>
        </w:rPr>
        <w:t>onboarding_complete</w:t>
      </w:r>
      <w:r>
        <w:rPr>
          <w:rFonts w:ascii="Calibri" w:hAnsi="Calibri"/>
          <w:b w:val="0"/>
          <w:color w:val="222222"/>
          <w:sz w:val="21"/>
        </w:rPr>
        <w:t xml:space="preserve">, and </w:t>
      </w:r>
      <w:r>
        <w:rPr>
          <w:rFonts w:ascii="Consolas" w:hAnsi="Consolas"/>
          <w:b w:val="0"/>
          <w:color w:val="0F5132"/>
          <w:sz w:val="19"/>
        </w:rPr>
        <w:t>hardware_transport</w:t>
      </w:r>
      <w:r>
        <w:rPr>
          <w:rFonts w:ascii="Calibri" w:hAnsi="Calibri"/>
          <w:b w:val="0"/>
          <w:color w:val="222222"/>
          <w:sz w:val="21"/>
        </w:rPr>
        <w:t xml:space="preserve">. Initializes </w:t>
      </w:r>
      <w:r>
        <w:rPr>
          <w:rFonts w:ascii="Consolas" w:hAnsi="Consolas"/>
          <w:b w:val="0"/>
          <w:color w:val="0F5132"/>
          <w:sz w:val="19"/>
        </w:rPr>
        <w:t>AlertNotificationService</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Returns populated </w:t>
      </w:r>
      <w:r>
        <w:rPr>
          <w:rFonts w:ascii="Consolas" w:hAnsi="Consolas"/>
          <w:b w:val="0"/>
          <w:color w:val="0F5132"/>
          <w:sz w:val="19"/>
        </w:rPr>
        <w:t>SettingsService</w:t>
      </w:r>
      <w:r>
        <w:rPr>
          <w:rFonts w:ascii="Calibri" w:hAnsi="Calibri"/>
          <w:b w:val="0"/>
          <w:color w:val="222222"/>
          <w:sz w:val="21"/>
        </w:rPr>
        <w:t xml:space="preserve"> instance and requests Android </w:t>
      </w:r>
      <w:r>
        <w:rPr>
          <w:rFonts w:ascii="Consolas" w:hAnsi="Consolas"/>
          <w:b w:val="0"/>
          <w:color w:val="0F5132"/>
          <w:sz w:val="19"/>
        </w:rPr>
        <w:t>POST_NOTIFICATIONS</w:t>
      </w:r>
      <w:r>
        <w:rPr>
          <w:rFonts w:ascii="Calibri" w:hAnsi="Calibri"/>
          <w:b w:val="0"/>
          <w:color w:val="222222"/>
          <w:sz w:val="21"/>
        </w:rPr>
        <w:t xml:space="preserve"> permission on supported mobile OS versions.</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Shows branded splash screen while initializing, then routes to </w:t>
      </w:r>
      <w:r>
        <w:rPr>
          <w:rFonts w:ascii="Consolas" w:hAnsi="Consolas"/>
          <w:b w:val="0"/>
          <w:color w:val="0F5132"/>
          <w:sz w:val="19"/>
        </w:rPr>
        <w:t>OnboardingScreen</w:t>
      </w:r>
      <w:r>
        <w:rPr>
          <w:rFonts w:ascii="Calibri" w:hAnsi="Calibri"/>
          <w:b w:val="0"/>
          <w:color w:val="222222"/>
          <w:sz w:val="21"/>
        </w:rPr>
        <w:t xml:space="preserve"> (if first launch) or </w:t>
      </w:r>
      <w:r>
        <w:rPr>
          <w:rFonts w:ascii="Consolas" w:hAnsi="Consolas"/>
          <w:b w:val="0"/>
          <w:color w:val="0F5132"/>
          <w:sz w:val="19"/>
        </w:rPr>
        <w:t>MainNavigationShell</w:t>
      </w:r>
      <w:r>
        <w:rPr>
          <w:rFonts w:ascii="Calibri" w:hAnsi="Calibri"/>
          <w:b w:val="0"/>
          <w:color w:val="222222"/>
          <w:sz w:val="21"/>
        </w:rPr>
        <w:t>.</w:t>
      </w:r>
    </w:p>
    <w:p>
      <w:pPr>
        <w:pStyle w:val="Heading2"/>
        <w:keepNext/>
        <w:spacing w:before="240" w:after="80"/>
      </w:pPr>
      <w:r>
        <w:rPr>
          <w:rFonts w:ascii="Calibri" w:hAnsi="Calibri"/>
          <w:color w:val="2E7D32"/>
        </w:rPr>
        <w:t>5.2 Operation 2: Firebase Core &amp; Authentication Initialization</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Immediately during </w:t>
      </w:r>
      <w:r>
        <w:rPr>
          <w:rFonts w:ascii="Consolas" w:hAnsi="Consolas"/>
          <w:b w:val="0"/>
          <w:color w:val="0F5132"/>
          <w:sz w:val="19"/>
        </w:rPr>
        <w:t>_initializeServices()</w:t>
      </w:r>
      <w:r>
        <w:rPr>
          <w:rFonts w:ascii="Calibri" w:hAnsi="Calibri"/>
          <w:b w:val="0"/>
          <w:color w:val="222222"/>
          <w:sz w:val="21"/>
        </w:rPr>
        <w:t xml:space="preserve"> in </w:t>
      </w:r>
      <w:r>
        <w:rPr>
          <w:rFonts w:ascii="Consolas" w:hAnsi="Consolas"/>
          <w:b w:val="0"/>
          <w:color w:val="0F5132"/>
          <w:sz w:val="19"/>
        </w:rPr>
        <w:t>app/lib/main.dart</w:t>
      </w:r>
      <w:r>
        <w:rPr>
          <w:rFonts w:ascii="Calibri" w:hAnsi="Calibri"/>
          <w:b w:val="0"/>
          <w:color w:val="222222"/>
          <w:sz w:val="21"/>
        </w:rPr>
        <w:t xml:space="preserve"> and </w:t>
      </w:r>
      <w:r>
        <w:rPr>
          <w:rFonts w:ascii="Consolas" w:hAnsi="Consolas"/>
          <w:b w:val="0"/>
          <w:color w:val="0F5132"/>
          <w:sz w:val="19"/>
        </w:rPr>
        <w:t>FirebaseHardwareAdapter.initialize()</w:t>
      </w:r>
      <w:r>
        <w:rPr>
          <w:rFonts w:ascii="Calibri" w:hAnsi="Calibri"/>
          <w:b w:val="0"/>
          <w:color w:val="222222"/>
          <w:sz w:val="21"/>
        </w:rPr>
        <w:t xml:space="preserve"> in </w:t>
      </w:r>
      <w:r>
        <w:rPr>
          <w:rFonts w:ascii="Calibri" w:hAnsi="Calibri"/>
          <w:b w:val="0"/>
          <w:color w:val="1B5E20"/>
          <w:sz w:val="21"/>
          <w:u w:val="single"/>
        </w:rPr>
        <w:t>`app/lib/services/hardware/firebase_hardware_adapter.dart`</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Firebase.initializeApp(options: DefaultFirebaseOptions.currentPlatform)</w:t>
      </w:r>
      <w:r>
        <w:rPr>
          <w:rFonts w:ascii="Calibri" w:hAnsi="Calibri"/>
          <w:b w:val="0"/>
          <w:color w:val="222222"/>
          <w:sz w:val="21"/>
        </w:rPr>
        <w:t xml:space="preserve"> followed by </w:t>
      </w:r>
      <w:r>
        <w:rPr>
          <w:rFonts w:ascii="Consolas" w:hAnsi="Consolas"/>
          <w:b w:val="0"/>
          <w:color w:val="0F5132"/>
          <w:sz w:val="19"/>
        </w:rPr>
        <w:t>FirebaseAuth.instance.signInAnonymously()</w:t>
      </w:r>
      <w:r>
        <w:rPr>
          <w:rFonts w:ascii="Calibri" w:hAnsi="Calibri"/>
          <w:b w:val="0"/>
          <w:color w:val="222222"/>
          <w:sz w:val="21"/>
        </w:rPr>
        <w:t xml:space="preserve"> (with HTTPS REST fallback to </w:t>
      </w:r>
      <w:r>
        <w:rPr>
          <w:rFonts w:ascii="Consolas" w:hAnsi="Consolas"/>
          <w:b w:val="0"/>
          <w:color w:val="0F5132"/>
          <w:sz w:val="19"/>
        </w:rPr>
        <w:t>identitytoolkit.googleapis.com/v1/accounts:signUp?key=...</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Endpoint:</w:t>
      </w:r>
      <w:r>
        <w:rPr>
          <w:rFonts w:ascii="Calibri" w:hAnsi="Calibri"/>
          <w:b w:val="0"/>
          <w:color w:val="222222"/>
          <w:sz w:val="21"/>
        </w:rPr>
        <w:t xml:space="preserve"> Firebase Auth IdentityToolkit service.</w:t>
      </w:r>
    </w:p>
    <w:p>
      <w:pPr>
        <w:pStyle w:val="ListBullet"/>
        <w:spacing w:before="20" w:after="40" w:line="276" w:lineRule="auto"/>
      </w:pPr>
      <w:r>
        <w:rPr>
          <w:rFonts w:ascii="Calibri" w:hAnsi="Calibri"/>
          <w:b/>
          <w:color w:val="222222"/>
          <w:sz w:val="21"/>
        </w:rPr>
        <w:t>Transmitted Data:</w:t>
      </w:r>
      <w:r>
        <w:rPr>
          <w:rFonts w:ascii="Calibri" w:hAnsi="Calibri"/>
          <w:b w:val="0"/>
          <w:color w:val="222222"/>
          <w:sz w:val="21"/>
        </w:rPr>
        <w:t xml:space="preserve"> </w:t>
      </w:r>
      <w:r>
        <w:rPr>
          <w:rFonts w:ascii="Consolas" w:hAnsi="Consolas"/>
          <w:b w:val="0"/>
          <w:color w:val="0F5132"/>
          <w:sz w:val="19"/>
        </w:rPr>
        <w:t>{"returnSecureToken": true}</w:t>
      </w:r>
      <w:r>
        <w:rPr>
          <w:rFonts w:ascii="Calibri" w:hAnsi="Calibri"/>
          <w:b w:val="0"/>
          <w:color w:val="222222"/>
          <w:sz w:val="21"/>
        </w:rPr>
        <w:t xml:space="preserve"> (REST fallback) or native SDK anonymous credential request.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Authenticated </w:t>
      </w:r>
      <w:r>
        <w:rPr>
          <w:rFonts w:ascii="Consolas" w:hAnsi="Consolas"/>
          <w:b w:val="0"/>
          <w:color w:val="0F5132"/>
          <w:sz w:val="19"/>
        </w:rPr>
        <w:t>UserCredential</w:t>
      </w:r>
      <w:r>
        <w:rPr>
          <w:rFonts w:ascii="Calibri" w:hAnsi="Calibri"/>
          <w:b w:val="0"/>
          <w:color w:val="222222"/>
          <w:sz w:val="21"/>
        </w:rPr>
        <w:t xml:space="preserve"> / </w:t>
      </w:r>
      <w:r>
        <w:rPr>
          <w:rFonts w:ascii="Consolas" w:hAnsi="Consolas"/>
          <w:b w:val="0"/>
          <w:color w:val="0F5132"/>
          <w:sz w:val="19"/>
        </w:rPr>
        <w:t>idToken</w:t>
      </w:r>
      <w:r>
        <w:rPr>
          <w:rFonts w:ascii="Calibri" w:hAnsi="Calibri"/>
          <w:b w:val="0"/>
          <w:color w:val="222222"/>
          <w:sz w:val="21"/>
        </w:rPr>
        <w:t xml:space="preserve"> satisfying </w:t>
      </w:r>
      <w:r>
        <w:rPr>
          <w:rFonts w:ascii="Consolas" w:hAnsi="Consolas"/>
          <w:b w:val="0"/>
          <w:color w:val="0F5132"/>
          <w:sz w:val="19"/>
        </w:rPr>
        <w:t>"auth != null"</w:t>
      </w:r>
      <w:r>
        <w:rPr>
          <w:rFonts w:ascii="Calibri" w:hAnsi="Calibri"/>
          <w:b w:val="0"/>
          <w:color w:val="222222"/>
          <w:sz w:val="21"/>
        </w:rPr>
        <w:t xml:space="preserve"> in </w:t>
      </w:r>
      <w:r>
        <w:rPr>
          <w:rFonts w:ascii="Consolas" w:hAnsi="Consolas"/>
          <w:b w:val="0"/>
          <w:color w:val="0F5132"/>
          <w:sz w:val="19"/>
        </w:rPr>
        <w:t>database.rules.json</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Transitions </w:t>
      </w:r>
      <w:r>
        <w:rPr>
          <w:rFonts w:ascii="Consolas" w:hAnsi="Consolas"/>
          <w:b w:val="0"/>
          <w:color w:val="0F5132"/>
          <w:sz w:val="19"/>
        </w:rPr>
        <w:t>FeederConnection</w:t>
      </w:r>
      <w:r>
        <w:rPr>
          <w:rFonts w:ascii="Calibri" w:hAnsi="Calibri"/>
          <w:b w:val="0"/>
          <w:color w:val="222222"/>
          <w:sz w:val="21"/>
        </w:rPr>
        <w:t xml:space="preserve"> from </w:t>
      </w:r>
      <w:r>
        <w:rPr>
          <w:rFonts w:ascii="Consolas" w:hAnsi="Consolas"/>
          <w:b w:val="0"/>
          <w:color w:val="0F5132"/>
          <w:sz w:val="19"/>
        </w:rPr>
        <w:t>connecting</w:t>
      </w:r>
      <w:r>
        <w:rPr>
          <w:rFonts w:ascii="Calibri" w:hAnsi="Calibri"/>
          <w:b w:val="0"/>
          <w:color w:val="222222"/>
          <w:sz w:val="21"/>
        </w:rPr>
        <w:t xml:space="preserve"> to </w:t>
      </w:r>
      <w:r>
        <w:rPr>
          <w:rFonts w:ascii="Consolas" w:hAnsi="Consolas"/>
          <w:b w:val="0"/>
          <w:color w:val="0F5132"/>
          <w:sz w:val="19"/>
        </w:rPr>
        <w:t>online</w:t>
      </w:r>
      <w:r>
        <w:rPr>
          <w:rFonts w:ascii="Calibri" w:hAnsi="Calibri"/>
          <w:b w:val="0"/>
          <w:color w:val="222222"/>
          <w:sz w:val="21"/>
        </w:rPr>
        <w:t xml:space="preserve"> once the first RTDB listener responds; if auth fails (e.g., disabled in console), </w:t>
      </w:r>
      <w:r>
        <w:rPr>
          <w:rFonts w:ascii="Consolas" w:hAnsi="Consolas"/>
          <w:b w:val="0"/>
          <w:color w:val="0F5132"/>
          <w:sz w:val="19"/>
        </w:rPr>
        <w:t>ConnectionBanner</w:t>
      </w:r>
      <w:r>
        <w:rPr>
          <w:rFonts w:ascii="Calibri" w:hAnsi="Calibri"/>
          <w:b w:val="0"/>
          <w:color w:val="222222"/>
          <w:sz w:val="21"/>
        </w:rPr>
        <w:t xml:space="preserve"> displays the exact permission error with a </w:t>
      </w:r>
      <w:r>
        <w:rPr>
          <w:rFonts w:ascii="Calibri" w:hAnsi="Calibri"/>
          <w:b/>
          <w:color w:val="222222"/>
          <w:sz w:val="21"/>
        </w:rPr>
        <w:t>Retry</w:t>
      </w:r>
      <w:r>
        <w:rPr>
          <w:rFonts w:ascii="Calibri" w:hAnsi="Calibri"/>
          <w:b w:val="0"/>
          <w:color w:val="222222"/>
          <w:sz w:val="21"/>
        </w:rPr>
        <w:t xml:space="preserve"> button.</w:t>
      </w:r>
    </w:p>
    <w:p>
      <w:pPr>
        <w:pStyle w:val="Heading2"/>
        <w:keepNext/>
        <w:spacing w:before="240" w:after="80"/>
      </w:pPr>
      <w:r>
        <w:rPr>
          <w:rFonts w:ascii="Calibri" w:hAnsi="Calibri"/>
          <w:color w:val="2E7D32"/>
        </w:rPr>
        <w:t>5.3 Operation 3: Database Connection &amp; Dual-Transport Strategy</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Startup adapter binding (</w:t>
      </w:r>
      <w:r>
        <w:rPr>
          <w:rFonts w:ascii="Consolas" w:hAnsi="Consolas"/>
          <w:b w:val="0"/>
          <w:color w:val="0F5132"/>
          <w:sz w:val="19"/>
        </w:rPr>
        <w:t>FeederService</w:t>
      </w:r>
      <w:r>
        <w:rPr>
          <w:rFonts w:ascii="Calibri" w:hAnsi="Calibri"/>
          <w:b w:val="0"/>
          <w:color w:val="222222"/>
          <w:sz w:val="21"/>
        </w:rPr>
        <w:t xml:space="preserve">) or user changing </w:t>
      </w:r>
      <w:r>
        <w:rPr>
          <w:rFonts w:ascii="Calibri" w:hAnsi="Calibri"/>
          <w:b/>
          <w:color w:val="222222"/>
          <w:sz w:val="21"/>
        </w:rPr>
        <w:t>Hardware Transport</w:t>
      </w:r>
      <w:r>
        <w:rPr>
          <w:rFonts w:ascii="Calibri" w:hAnsi="Calibri"/>
          <w:b w:val="0"/>
          <w:color w:val="222222"/>
          <w:sz w:val="21"/>
        </w:rPr>
        <w:t xml:space="preserve"> dropdown in </w:t>
      </w:r>
      <w:r>
        <w:rPr>
          <w:rFonts w:ascii="Consolas" w:hAnsi="Consolas"/>
          <w:b w:val="0"/>
          <w:color w:val="0F5132"/>
          <w:sz w:val="19"/>
        </w:rPr>
        <w:t>SettingsScreen</w:t>
      </w:r>
      <w:r>
        <w:rPr>
          <w:rFonts w:ascii="Calibri" w:hAnsi="Calibri"/>
          <w:b w:val="0"/>
          <w:color w:val="222222"/>
          <w:sz w:val="21"/>
        </w:rPr>
        <w:t xml:space="preserve"> (</w:t>
      </w:r>
      <w:r>
        <w:rPr>
          <w:rFonts w:ascii="Consolas" w:hAnsi="Consolas"/>
          <w:b w:val="0"/>
          <w:color w:val="0F5132"/>
          <w:sz w:val="19"/>
        </w:rPr>
        <w:t>_switchHardwareTransport()</w:t>
      </w:r>
      <w:r>
        <w:rPr>
          <w:rFonts w:ascii="Calibri" w:hAnsi="Calibri"/>
          <w:b w:val="0"/>
          <w:color w:val="222222"/>
          <w:sz w:val="21"/>
        </w:rPr>
        <w:t xml:space="preserve"> in </w:t>
      </w:r>
      <w:r>
        <w:rPr>
          <w:rFonts w:ascii="Calibri" w:hAnsi="Calibri"/>
          <w:b w:val="0"/>
          <w:color w:val="1B5E20"/>
          <w:sz w:val="21"/>
          <w:u w:val="single"/>
        </w:rPr>
        <w:t>`app/lib/screens/settings_screen.dart`</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FeederService.switchAdapter()</w:t>
      </w:r>
      <w:r>
        <w:rPr>
          <w:rFonts w:ascii="Calibri" w:hAnsi="Calibri"/>
          <w:b w:val="0"/>
          <w:color w:val="222222"/>
          <w:sz w:val="21"/>
        </w:rPr>
        <w:t xml:space="preserve"> in </w:t>
      </w:r>
      <w:r>
        <w:rPr>
          <w:rFonts w:ascii="Calibri" w:hAnsi="Calibri"/>
          <w:b w:val="0"/>
          <w:color w:val="1B5E20"/>
          <w:sz w:val="21"/>
          <w:u w:val="single"/>
        </w:rPr>
        <w:t>`app/lib/services/feeder_service.dart`</w:t>
      </w:r>
      <w:r>
        <w:rPr>
          <w:rFonts w:ascii="Calibri" w:hAnsi="Calibri"/>
          <w:b w:val="0"/>
          <w:color w:val="222222"/>
          <w:sz w:val="21"/>
        </w:rPr>
        <w:t xml:space="preserve"> swapping between </w:t>
      </w:r>
      <w:r>
        <w:rPr>
          <w:rFonts w:ascii="Consolas" w:hAnsi="Consolas"/>
          <w:b w:val="0"/>
          <w:color w:val="0F5132"/>
          <w:sz w:val="19"/>
        </w:rPr>
        <w:t>FirebaseHardwareAdapter</w:t>
      </w:r>
      <w:r>
        <w:rPr>
          <w:rFonts w:ascii="Calibri" w:hAnsi="Calibri"/>
          <w:b w:val="0"/>
          <w:color w:val="222222"/>
          <w:sz w:val="21"/>
        </w:rPr>
        <w:t xml:space="preserve"> and </w:t>
      </w:r>
      <w:r>
        <w:rPr>
          <w:rFonts w:ascii="Consolas" w:hAnsi="Consolas"/>
          <w:b w:val="0"/>
          <w:color w:val="0F5132"/>
          <w:sz w:val="19"/>
        </w:rPr>
        <w:t>RestHardwareAdapter</w:t>
      </w:r>
      <w:r>
        <w:rPr>
          <w:rFonts w:ascii="Calibri" w:hAnsi="Calibri"/>
          <w:b w:val="0"/>
          <w:color w:val="222222"/>
          <w:sz w:val="21"/>
        </w:rPr>
        <w:t xml:space="preserve"> (</w:t>
      </w:r>
      <w:r>
        <w:rPr>
          <w:rFonts w:ascii="Calibri" w:hAnsi="Calibri"/>
          <w:b w:val="0"/>
          <w:color w:val="1B5E20"/>
          <w:sz w:val="21"/>
          <w:u w:val="single"/>
        </w:rPr>
        <w:t>`app/lib/services/hardware/rest_hardware_adapter.dart`</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Endpoint:</w:t>
      </w:r>
    </w:p>
    <w:p>
      <w:pPr>
        <w:pStyle w:val="ListBullet"/>
        <w:spacing w:before="20" w:after="40" w:line="276" w:lineRule="auto"/>
      </w:pPr>
      <w:r>
        <w:rPr>
          <w:rFonts w:ascii="Calibri" w:hAnsi="Calibri"/>
          <w:b w:val="0"/>
          <w:color w:val="222222"/>
          <w:sz w:val="21"/>
        </w:rPr>
        <w:t xml:space="preserve">Cloud: </w:t>
      </w:r>
      <w:r>
        <w:rPr>
          <w:rFonts w:ascii="Consolas" w:hAnsi="Consolas"/>
          <w:b w:val="0"/>
          <w:color w:val="0F5132"/>
          <w:sz w:val="19"/>
        </w:rPr>
        <w:t>/info/connected</w:t>
      </w:r>
      <w:r>
        <w:rPr>
          <w:rFonts w:ascii="Calibri" w:hAnsi="Calibri"/>
          <w:b w:val="0"/>
          <w:color w:val="222222"/>
          <w:sz w:val="21"/>
        </w:rPr>
        <w:t xml:space="preserve">, </w:t>
      </w:r>
      <w:r>
        <w:rPr>
          <w:rFonts w:ascii="Consolas" w:hAnsi="Consolas"/>
          <w:b w:val="0"/>
          <w:color w:val="0F5132"/>
          <w:sz w:val="19"/>
        </w:rPr>
        <w:t>/telemetry</w:t>
      </w:r>
      <w:r>
        <w:rPr>
          <w:rFonts w:ascii="Calibri" w:hAnsi="Calibri"/>
          <w:b w:val="0"/>
          <w:color w:val="222222"/>
          <w:sz w:val="21"/>
        </w:rPr>
        <w:t xml:space="preserve">, </w:t>
      </w:r>
      <w:r>
        <w:rPr>
          <w:rFonts w:ascii="Consolas" w:hAnsi="Consolas"/>
          <w:b w:val="0"/>
          <w:color w:val="0F5132"/>
          <w:sz w:val="19"/>
        </w:rPr>
        <w:t>/schedules</w:t>
      </w:r>
      <w:r>
        <w:rPr>
          <w:rFonts w:ascii="Calibri" w:hAnsi="Calibri"/>
          <w:b w:val="0"/>
          <w:color w:val="222222"/>
          <w:sz w:val="21"/>
        </w:rPr>
        <w:t xml:space="preserve">, </w:t>
      </w:r>
      <w:r>
        <w:rPr>
          <w:rFonts w:ascii="Consolas" w:hAnsi="Consolas"/>
          <w:b w:val="0"/>
          <w:color w:val="0F5132"/>
          <w:sz w:val="19"/>
        </w:rPr>
        <w:t>/logs</w:t>
      </w:r>
      <w:r>
        <w:rPr>
          <w:rFonts w:ascii="Calibri" w:hAnsi="Calibri"/>
          <w:b w:val="0"/>
          <w:color w:val="222222"/>
          <w:sz w:val="21"/>
        </w:rPr>
        <w:t xml:space="preserve">, </w:t>
      </w:r>
      <w:r>
        <w:rPr>
          <w:rFonts w:ascii="Consolas" w:hAnsi="Consolas"/>
          <w:b w:val="0"/>
          <w:color w:val="0F5132"/>
          <w:sz w:val="19"/>
        </w:rPr>
        <w:t>/commands/latest</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SoftAP: </w:t>
      </w:r>
      <w:r>
        <w:rPr>
          <w:rFonts w:ascii="Consolas" w:hAnsi="Consolas"/>
          <w:b w:val="0"/>
          <w:color w:val="0F5132"/>
          <w:sz w:val="19"/>
        </w:rPr>
        <w:t>GET http://192.168.4.1/api/telemetry</w:t>
      </w:r>
      <w:r>
        <w:rPr>
          <w:rFonts w:ascii="Calibri" w:hAnsi="Calibri"/>
          <w:b w:val="0"/>
          <w:color w:val="222222"/>
          <w:sz w:val="21"/>
        </w:rPr>
        <w:t xml:space="preserve"> (every </w:t>
      </w:r>
      <w:r>
        <w:rPr>
          <w:rFonts w:ascii="Consolas" w:hAnsi="Consolas"/>
          <w:b w:val="0"/>
          <w:color w:val="0F5132"/>
          <w:sz w:val="19"/>
        </w:rPr>
        <w:t>2s</w:t>
      </w:r>
      <w:r>
        <w:rPr>
          <w:rFonts w:ascii="Calibri" w:hAnsi="Calibri"/>
          <w:b w:val="0"/>
          <w:color w:val="222222"/>
          <w:sz w:val="21"/>
        </w:rPr>
        <w:t xml:space="preserve">) and </w:t>
      </w:r>
      <w:r>
        <w:rPr>
          <w:rFonts w:ascii="Consolas" w:hAnsi="Consolas"/>
          <w:b w:val="0"/>
          <w:color w:val="0F5132"/>
          <w:sz w:val="19"/>
        </w:rPr>
        <w:t>GET http://192.168.4.1/api/logs</w:t>
      </w:r>
      <w:r>
        <w:rPr>
          <w:rFonts w:ascii="Calibri" w:hAnsi="Calibri"/>
          <w:b w:val="0"/>
          <w:color w:val="222222"/>
          <w:sz w:val="21"/>
        </w:rPr>
        <w:t xml:space="preserve"> (every </w:t>
      </w:r>
      <w:r>
        <w:rPr>
          <w:rFonts w:ascii="Consolas" w:hAnsi="Consolas"/>
          <w:b w:val="0"/>
          <w:color w:val="0F5132"/>
          <w:sz w:val="19"/>
        </w:rPr>
        <w:t>6s</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Continuous </w:t>
      </w:r>
      <w:r>
        <w:rPr>
          <w:rFonts w:ascii="Consolas" w:hAnsi="Consolas"/>
          <w:b w:val="0"/>
          <w:color w:val="0F5132"/>
          <w:sz w:val="19"/>
        </w:rPr>
        <w:t>Stream&lt;FeederTelemetry&gt;</w:t>
      </w:r>
      <w:r>
        <w:rPr>
          <w:rFonts w:ascii="Calibri" w:hAnsi="Calibri"/>
          <w:b w:val="0"/>
          <w:color w:val="222222"/>
          <w:sz w:val="21"/>
        </w:rPr>
        <w:t xml:space="preserve">, </w:t>
      </w:r>
      <w:r>
        <w:rPr>
          <w:rFonts w:ascii="Consolas" w:hAnsi="Consolas"/>
          <w:b w:val="0"/>
          <w:color w:val="0F5132"/>
          <w:sz w:val="19"/>
        </w:rPr>
        <w:t>Stream&lt;List&lt;FeedingSchedule&gt;&gt;</w:t>
      </w:r>
      <w:r>
        <w:rPr>
          <w:rFonts w:ascii="Calibri" w:hAnsi="Calibri"/>
          <w:b w:val="0"/>
          <w:color w:val="222222"/>
          <w:sz w:val="21"/>
        </w:rPr>
        <w:t xml:space="preserve">, </w:t>
      </w:r>
      <w:r>
        <w:rPr>
          <w:rFonts w:ascii="Consolas" w:hAnsi="Consolas"/>
          <w:b w:val="0"/>
          <w:color w:val="0F5132"/>
          <w:sz w:val="19"/>
        </w:rPr>
        <w:t>Stream&lt;List&lt;FeedingLog&gt;&gt;</w:t>
      </w:r>
      <w:r>
        <w:rPr>
          <w:rFonts w:ascii="Calibri" w:hAnsi="Calibri"/>
          <w:b w:val="0"/>
          <w:color w:val="222222"/>
          <w:sz w:val="21"/>
        </w:rPr>
        <w:t xml:space="preserve">, and </w:t>
      </w:r>
      <w:r>
        <w:rPr>
          <w:rFonts w:ascii="Consolas" w:hAnsi="Consolas"/>
          <w:b w:val="0"/>
          <w:color w:val="0F5132"/>
          <w:sz w:val="19"/>
        </w:rPr>
        <w:t>Stream&lt;FeederConnection&gt;</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Displays confirmation snackbar (</w:t>
      </w:r>
      <w:r>
        <w:rPr>
          <w:rFonts w:ascii="Consolas" w:hAnsi="Consolas"/>
          <w:b w:val="0"/>
          <w:color w:val="0F5132"/>
          <w:sz w:val="19"/>
        </w:rPr>
        <w:t>"Hardware transport switched to ..."</w:t>
      </w:r>
      <w:r>
        <w:rPr>
          <w:rFonts w:ascii="Calibri" w:hAnsi="Calibri"/>
          <w:b w:val="0"/>
          <w:color w:val="222222"/>
          <w:sz w:val="21"/>
        </w:rPr>
        <w:t>), updates header status pill, and refreshes dashboard cards.</w:t>
      </w:r>
    </w:p>
    <w:p>
      <w:pPr>
        <w:pStyle w:val="Heading2"/>
        <w:keepNext/>
        <w:spacing w:before="240" w:after="80"/>
      </w:pPr>
      <w:r>
        <w:rPr>
          <w:rFonts w:ascii="Calibri" w:hAnsi="Calibri"/>
          <w:color w:val="2E7D32"/>
        </w:rPr>
        <w:t>5.4 Operation 4: Reading Live Sensor Telemetry</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Automatic </w:t>
      </w:r>
      <w:r>
        <w:rPr>
          <w:rFonts w:ascii="Consolas" w:hAnsi="Consolas"/>
          <w:b w:val="0"/>
          <w:color w:val="0F5132"/>
          <w:sz w:val="19"/>
        </w:rPr>
        <w:t>10s</w:t>
      </w:r>
      <w:r>
        <w:rPr>
          <w:rFonts w:ascii="Calibri" w:hAnsi="Calibri"/>
          <w:b w:val="0"/>
          <w:color w:val="222222"/>
          <w:sz w:val="21"/>
        </w:rPr>
        <w:t xml:space="preserve"> ESP32 heartbeat (</w:t>
      </w:r>
      <w:r>
        <w:rPr>
          <w:rFonts w:ascii="Consolas" w:hAnsi="Consolas"/>
          <w:b w:val="0"/>
          <w:color w:val="0F5132"/>
          <w:sz w:val="19"/>
        </w:rPr>
        <w:t>pushTelemetryToFirebase()</w:t>
      </w:r>
      <w:r>
        <w:rPr>
          <w:rFonts w:ascii="Calibri" w:hAnsi="Calibri"/>
          <w:b w:val="0"/>
          <w:color w:val="222222"/>
          <w:sz w:val="21"/>
        </w:rPr>
        <w:t xml:space="preserve"> in </w:t>
      </w:r>
      <w:r>
        <w:rPr>
          <w:rFonts w:ascii="Consolas" w:hAnsi="Consolas"/>
          <w:b w:val="0"/>
          <w:color w:val="0F5132"/>
          <w:sz w:val="19"/>
        </w:rPr>
        <w:t>firmware/src/main.cpp</w:t>
      </w:r>
      <w:r>
        <w:rPr>
          <w:rFonts w:ascii="Calibri" w:hAnsi="Calibri"/>
          <w:b w:val="0"/>
          <w:color w:val="222222"/>
          <w:sz w:val="21"/>
        </w:rPr>
        <w:t xml:space="preserve"> lines 1054–1086), </w:t>
      </w:r>
      <w:r>
        <w:rPr>
          <w:rFonts w:ascii="Consolas" w:hAnsi="Consolas"/>
          <w:b w:val="0"/>
          <w:color w:val="0F5132"/>
          <w:sz w:val="19"/>
        </w:rPr>
        <w:t>1.5s</w:t>
      </w:r>
      <w:r>
        <w:rPr>
          <w:rFonts w:ascii="Calibri" w:hAnsi="Calibri"/>
          <w:b w:val="0"/>
          <w:color w:val="222222"/>
          <w:sz w:val="21"/>
        </w:rPr>
        <w:t xml:space="preserve"> mid-dispense stream, or user tapping </w:t>
      </w:r>
      <w:r>
        <w:rPr>
          <w:rFonts w:ascii="Calibri" w:hAnsi="Calibri"/>
          <w:b/>
          <w:color w:val="222222"/>
          <w:sz w:val="21"/>
        </w:rPr>
        <w:t>Sync Feeder Telemetry (`↻`)</w:t>
      </w:r>
      <w:r>
        <w:rPr>
          <w:rFonts w:ascii="Calibri" w:hAnsi="Calibri"/>
          <w:b w:val="0"/>
          <w:color w:val="222222"/>
          <w:sz w:val="21"/>
        </w:rPr>
        <w:t xml:space="preserve"> / pulling down on </w:t>
      </w:r>
      <w:r>
        <w:rPr>
          <w:rFonts w:ascii="Consolas" w:hAnsi="Consolas"/>
          <w:b w:val="0"/>
          <w:color w:val="0F5132"/>
          <w:sz w:val="19"/>
        </w:rPr>
        <w:t>DashboardScreen</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ESP32 </w:t>
      </w:r>
      <w:r>
        <w:rPr>
          <w:rFonts w:ascii="Consolas" w:hAnsi="Consolas"/>
          <w:b w:val="0"/>
          <w:color w:val="0F5132"/>
          <w:sz w:val="19"/>
        </w:rPr>
        <w:t>buildTelemetryJson()</w:t>
      </w:r>
      <w:r>
        <w:rPr>
          <w:rFonts w:ascii="Calibri" w:hAnsi="Calibri"/>
          <w:b w:val="0"/>
          <w:color w:val="222222"/>
          <w:sz w:val="21"/>
        </w:rPr>
        <w:t xml:space="preserve"> → Firebase </w:t>
      </w:r>
      <w:r>
        <w:rPr>
          <w:rFonts w:ascii="Consolas" w:hAnsi="Consolas"/>
          <w:b w:val="0"/>
          <w:color w:val="0F5132"/>
          <w:sz w:val="19"/>
        </w:rPr>
        <w:t>/telemetry</w:t>
      </w:r>
      <w:r>
        <w:rPr>
          <w:rFonts w:ascii="Calibri" w:hAnsi="Calibri"/>
          <w:b w:val="0"/>
          <w:color w:val="222222"/>
          <w:sz w:val="21"/>
        </w:rPr>
        <w:t xml:space="preserve"> → Flutter </w:t>
      </w:r>
      <w:r>
        <w:rPr>
          <w:rFonts w:ascii="Consolas" w:hAnsi="Consolas"/>
          <w:b w:val="0"/>
          <w:color w:val="0F5132"/>
          <w:sz w:val="19"/>
        </w:rPr>
        <w:t>FeederTelemetry.fromMap()</w:t>
      </w:r>
      <w:r>
        <w:rPr>
          <w:rFonts w:ascii="Calibri" w:hAnsi="Calibri"/>
          <w:b w:val="0"/>
          <w:color w:val="222222"/>
          <w:sz w:val="21"/>
        </w:rPr>
        <w:t xml:space="preserve"> (</w:t>
      </w:r>
      <w:r>
        <w:rPr>
          <w:rFonts w:ascii="Calibri" w:hAnsi="Calibri"/>
          <w:b w:val="0"/>
          <w:color w:val="1B5E20"/>
          <w:sz w:val="21"/>
          <w:u w:val="single"/>
        </w:rPr>
        <w:t>`app/lib/models/telemetry.dart`</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Endpoint:</w:t>
      </w:r>
      <w:r>
        <w:rPr>
          <w:rFonts w:ascii="Calibri" w:hAnsi="Calibri"/>
          <w:b w:val="0"/>
          <w:color w:val="222222"/>
          <w:sz w:val="21"/>
        </w:rPr>
        <w:t xml:space="preserve"> </w:t>
      </w:r>
      <w:r>
        <w:rPr>
          <w:rFonts w:ascii="Consolas" w:hAnsi="Consolas"/>
          <w:b w:val="0"/>
          <w:color w:val="0F5132"/>
          <w:sz w:val="19"/>
        </w:rPr>
        <w:t>PUT /telemetry.json</w:t>
      </w:r>
      <w:r>
        <w:rPr>
          <w:rFonts w:ascii="Calibri" w:hAnsi="Calibri"/>
          <w:b w:val="0"/>
          <w:color w:val="222222"/>
          <w:sz w:val="21"/>
        </w:rPr>
        <w:t xml:space="preserve"> (Cloud) or </w:t>
      </w:r>
      <w:r>
        <w:rPr>
          <w:rFonts w:ascii="Consolas" w:hAnsi="Consolas"/>
          <w:b w:val="0"/>
          <w:color w:val="0F5132"/>
          <w:sz w:val="19"/>
        </w:rPr>
        <w:t>GET http://192.168.4.1/api/telemetry</w:t>
      </w:r>
      <w:r>
        <w:rPr>
          <w:rFonts w:ascii="Calibri" w:hAnsi="Calibri"/>
          <w:b w:val="0"/>
          <w:color w:val="222222"/>
          <w:sz w:val="21"/>
        </w:rPr>
        <w:t xml:space="preserve"> (SoftAP).</w:t>
      </w:r>
    </w:p>
    <w:p>
      <w:pPr>
        <w:pStyle w:val="ListBullet"/>
        <w:spacing w:before="20" w:after="40" w:line="276" w:lineRule="auto"/>
      </w:pPr>
      <w:r>
        <w:rPr>
          <w:rFonts w:ascii="Calibri" w:hAnsi="Calibri"/>
          <w:b/>
          <w:color w:val="222222"/>
          <w:sz w:val="21"/>
        </w:rPr>
        <w:t>Transmitted Data: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w:t>
              <w:br/>
              <w:t xml:space="preserve">    "feedLevelPercent": 85.0,</w:t>
              <w:br/>
              <w:t xml:space="preserve">    "batteryVolts": 12.65,</w:t>
              <w:br/>
              <w:t xml:space="preserve">    "batteryPercent": 90,</w:t>
              <w:br/>
              <w:t xml:space="preserve">    "currentWeightGrams": 0.0,</w:t>
              <w:br/>
              <w:t xml:space="preserve">    "status": "idle",</w:t>
              <w:br/>
              <w:t xml:space="preserve">    "isSolarCharging": true,</w:t>
              <w:br/>
              <w:t xml:space="preserve">    "lastHeartbeat": 1761840000000,</w:t>
              <w:br/>
              <w:t xml:space="preserve">    "lastFedTimestamp": 1761820200000,</w:t>
              <w:br/>
              <w:t xml:space="preserve">    "lastFedGrams": 100.4</w:t>
              <w:br/>
              <w:t xml:space="preserve">  }</w:t>
            </w:r>
          </w:p>
        </w:tc>
      </w:tr>
    </w:tbl>
    <w:p>
      <w:pPr>
        <w:spacing w:before="0" w:after="80"/>
      </w:pP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HTTP </w:t>
      </w:r>
      <w:r>
        <w:rPr>
          <w:rFonts w:ascii="Consolas" w:hAnsi="Consolas"/>
          <w:b w:val="0"/>
          <w:color w:val="0F5132"/>
          <w:sz w:val="19"/>
        </w:rPr>
        <w:t>200 OK</w:t>
      </w:r>
      <w:r>
        <w:rPr>
          <w:rFonts w:ascii="Calibri" w:hAnsi="Calibri"/>
          <w:b w:val="0"/>
          <w:color w:val="222222"/>
          <w:sz w:val="21"/>
        </w:rPr>
        <w:t xml:space="preserve"> on ESP32; real-time stream emission in </w:t>
      </w:r>
      <w:r>
        <w:rPr>
          <w:rFonts w:ascii="Consolas" w:hAnsi="Consolas"/>
          <w:b w:val="0"/>
          <w:color w:val="0F5132"/>
          <w:sz w:val="19"/>
        </w:rPr>
        <w:t>FeederService</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Updates Hopper Level progress bar, </w:t>
      </w:r>
      <w:r>
        <w:rPr>
          <w:rFonts w:ascii="Consolas" w:hAnsi="Consolas"/>
          <w:b w:val="0"/>
          <w:color w:val="0F5132"/>
          <w:sz w:val="19"/>
        </w:rPr>
        <w:t>~kg remaining</w:t>
      </w:r>
      <w:r>
        <w:rPr>
          <w:rFonts w:ascii="Calibri" w:hAnsi="Calibri"/>
          <w:b w:val="0"/>
          <w:color w:val="222222"/>
          <w:sz w:val="21"/>
        </w:rPr>
        <w:t xml:space="preserve">, </w:t>
      </w:r>
      <w:r>
        <w:rPr>
          <w:rFonts w:ascii="Consolas" w:hAnsi="Consolas"/>
          <w:b w:val="0"/>
          <w:color w:val="0F5132"/>
          <w:sz w:val="19"/>
        </w:rPr>
        <w:t>~days left</w:t>
      </w:r>
      <w:r>
        <w:rPr>
          <w:rFonts w:ascii="Calibri" w:hAnsi="Calibri"/>
          <w:b w:val="0"/>
          <w:color w:val="222222"/>
          <w:sz w:val="21"/>
        </w:rPr>
        <w:t>, Solar System (</w:t>
      </w:r>
      <w:r>
        <w:rPr>
          <w:rFonts w:ascii="Consolas" w:hAnsi="Consolas"/>
          <w:b w:val="0"/>
          <w:color w:val="0F5132"/>
          <w:sz w:val="19"/>
        </w:rPr>
        <w:t>Charging</w:t>
      </w:r>
      <w:r>
        <w:rPr>
          <w:rFonts w:ascii="Calibri" w:hAnsi="Calibri"/>
          <w:b w:val="0"/>
          <w:color w:val="222222"/>
          <w:sz w:val="21"/>
        </w:rPr>
        <w:t>/</w:t>
      </w:r>
      <w:r>
        <w:rPr>
          <w:rFonts w:ascii="Consolas" w:hAnsi="Consolas"/>
          <w:b w:val="0"/>
          <w:color w:val="0F5132"/>
          <w:sz w:val="19"/>
        </w:rPr>
        <w:t>Idle</w:t>
      </w:r>
      <w:r>
        <w:rPr>
          <w:rFonts w:ascii="Calibri" w:hAnsi="Calibri"/>
          <w:b w:val="0"/>
          <w:color w:val="222222"/>
          <w:sz w:val="21"/>
        </w:rPr>
        <w:t xml:space="preserve">), Battery </w:t>
      </w:r>
      <w:r>
        <w:rPr>
          <w:rFonts w:ascii="Consolas" w:hAnsi="Consolas"/>
          <w:b w:val="0"/>
          <w:color w:val="0F5132"/>
          <w:sz w:val="19"/>
        </w:rPr>
        <w:t>%</w:t>
      </w:r>
      <w:r>
        <w:rPr>
          <w:rFonts w:ascii="Calibri" w:hAnsi="Calibri"/>
          <w:b w:val="0"/>
          <w:color w:val="222222"/>
          <w:sz w:val="21"/>
        </w:rPr>
        <w:t xml:space="preserve"> &amp; </w:t>
      </w:r>
      <w:r>
        <w:rPr>
          <w:rFonts w:ascii="Consolas" w:hAnsi="Consolas"/>
          <w:b w:val="0"/>
          <w:color w:val="0F5132"/>
          <w:sz w:val="19"/>
        </w:rPr>
        <w:t>Volts</w:t>
      </w:r>
      <w:r>
        <w:rPr>
          <w:rFonts w:ascii="Calibri" w:hAnsi="Calibri"/>
          <w:b w:val="0"/>
          <w:color w:val="222222"/>
          <w:sz w:val="21"/>
        </w:rPr>
        <w:t>, and snackbar on manual refresh.</w:t>
      </w:r>
    </w:p>
    <w:p>
      <w:pPr>
        <w:pStyle w:val="Heading2"/>
        <w:keepNext/>
        <w:spacing w:before="240" w:after="80"/>
      </w:pPr>
      <w:r>
        <w:rPr>
          <w:rFonts w:ascii="Calibri" w:hAnsi="Calibri"/>
          <w:color w:val="2E7D32"/>
        </w:rPr>
        <w:t>5.5 Operation 5: Sending Manual Feeding &amp; Emergency Stop Commands</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User taps </w:t>
      </w:r>
      <w:r>
        <w:rPr>
          <w:rFonts w:ascii="Calibri" w:hAnsi="Calibri"/>
          <w:b/>
          <w:color w:val="222222"/>
          <w:sz w:val="21"/>
        </w:rPr>
        <w:t>`DISPENSE &lt;X&gt;s NOW`</w:t>
      </w:r>
      <w:r>
        <w:rPr>
          <w:rFonts w:ascii="Calibri" w:hAnsi="Calibri"/>
          <w:b w:val="0"/>
          <w:color w:val="222222"/>
          <w:sz w:val="21"/>
        </w:rPr>
        <w:t xml:space="preserve"> → </w:t>
      </w:r>
      <w:r>
        <w:rPr>
          <w:rFonts w:ascii="Calibri" w:hAnsi="Calibri"/>
          <w:b/>
          <w:color w:val="222222"/>
          <w:sz w:val="21"/>
        </w:rPr>
        <w:t>`Confirm &amp; Dispense`</w:t>
      </w:r>
      <w:r>
        <w:rPr>
          <w:rFonts w:ascii="Calibri" w:hAnsi="Calibri"/>
          <w:b w:val="0"/>
          <w:color w:val="222222"/>
          <w:sz w:val="21"/>
        </w:rPr>
        <w:t xml:space="preserve"> (or </w:t>
      </w:r>
      <w:r>
        <w:rPr>
          <w:rFonts w:ascii="Calibri" w:hAnsi="Calibri"/>
          <w:b/>
          <w:color w:val="222222"/>
          <w:sz w:val="21"/>
        </w:rPr>
        <w:t>`CANCEL / EMERGENCY STOP`</w:t>
      </w:r>
      <w:r>
        <w:rPr>
          <w:rFonts w:ascii="Calibri" w:hAnsi="Calibri"/>
          <w:b w:val="0"/>
          <w:color w:val="222222"/>
          <w:sz w:val="21"/>
        </w:rPr>
        <w:t xml:space="preserve">) on </w:t>
      </w:r>
      <w:r>
        <w:rPr>
          <w:rFonts w:ascii="Consolas" w:hAnsi="Consolas"/>
          <w:b w:val="0"/>
          <w:color w:val="0F5132"/>
          <w:sz w:val="19"/>
        </w:rPr>
        <w:t>DashboardScreen</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FeederService.triggerManualFeed()</w:t>
      </w:r>
      <w:r>
        <w:rPr>
          <w:rFonts w:ascii="Calibri" w:hAnsi="Calibri"/>
          <w:b w:val="0"/>
          <w:color w:val="222222"/>
          <w:sz w:val="21"/>
        </w:rPr>
        <w:t xml:space="preserve"> / </w:t>
      </w:r>
      <w:r>
        <w:rPr>
          <w:rFonts w:ascii="Consolas" w:hAnsi="Consolas"/>
          <w:b w:val="0"/>
          <w:color w:val="0F5132"/>
          <w:sz w:val="19"/>
        </w:rPr>
        <w:t>cancelDispensing()</w:t>
      </w:r>
      <w:r>
        <w:rPr>
          <w:rFonts w:ascii="Calibri" w:hAnsi="Calibri"/>
          <w:b w:val="0"/>
          <w:color w:val="222222"/>
          <w:sz w:val="21"/>
        </w:rPr>
        <w:t xml:space="preserve"> → </w:t>
      </w:r>
      <w:r>
        <w:rPr>
          <w:rFonts w:ascii="Consolas" w:hAnsi="Consolas"/>
          <w:b w:val="0"/>
          <w:color w:val="0F5132"/>
          <w:sz w:val="19"/>
        </w:rPr>
        <w:t>sendCommand()</w:t>
      </w:r>
      <w:r>
        <w:rPr>
          <w:rFonts w:ascii="Calibri" w:hAnsi="Calibri"/>
          <w:b w:val="0"/>
          <w:color w:val="222222"/>
          <w:sz w:val="21"/>
        </w:rPr>
        <w:t xml:space="preserve"> in active adapter → </w:t>
      </w:r>
      <w:r>
        <w:rPr>
          <w:rFonts w:ascii="Consolas" w:hAnsi="Consolas"/>
          <w:b w:val="0"/>
          <w:color w:val="0F5132"/>
          <w:sz w:val="19"/>
        </w:rPr>
        <w:t>pollFirebaseCommands()</w:t>
      </w:r>
      <w:r>
        <w:rPr>
          <w:rFonts w:ascii="Calibri" w:hAnsi="Calibri"/>
          <w:b w:val="0"/>
          <w:color w:val="222222"/>
          <w:sz w:val="21"/>
        </w:rPr>
        <w:t xml:space="preserve"> &amp; </w:t>
      </w:r>
      <w:r>
        <w:rPr>
          <w:rFonts w:ascii="Consolas" w:hAnsi="Consolas"/>
          <w:b w:val="0"/>
          <w:color w:val="0F5132"/>
          <w:sz w:val="19"/>
        </w:rPr>
        <w:t>processIncomingCommandJson()</w:t>
      </w:r>
      <w:r>
        <w:rPr>
          <w:rFonts w:ascii="Calibri" w:hAnsi="Calibri"/>
          <w:b w:val="0"/>
          <w:color w:val="222222"/>
          <w:sz w:val="21"/>
        </w:rPr>
        <w:t xml:space="preserve"> (</w:t>
      </w:r>
      <w:r>
        <w:rPr>
          <w:rFonts w:ascii="Consolas" w:hAnsi="Consolas"/>
          <w:b w:val="0"/>
          <w:color w:val="0F5132"/>
          <w:sz w:val="19"/>
        </w:rPr>
        <w:t>firmware/src/main.cpp</w:t>
      </w:r>
      <w:r>
        <w:rPr>
          <w:rFonts w:ascii="Calibri" w:hAnsi="Calibri"/>
          <w:b w:val="0"/>
          <w:color w:val="222222"/>
          <w:sz w:val="21"/>
        </w:rPr>
        <w:t xml:space="preserve"> lines 919–1050) or </w:t>
      </w:r>
      <w:r>
        <w:rPr>
          <w:rFonts w:ascii="Consolas" w:hAnsi="Consolas"/>
          <w:b w:val="0"/>
          <w:color w:val="0F5132"/>
          <w:sz w:val="19"/>
        </w:rPr>
        <w:t>POST /api/dispense</w:t>
      </w:r>
      <w:r>
        <w:rPr>
          <w:rFonts w:ascii="Calibri" w:hAnsi="Calibri"/>
          <w:b w:val="0"/>
          <w:color w:val="222222"/>
          <w:sz w:val="21"/>
        </w:rPr>
        <w:t xml:space="preserve"> / </w:t>
      </w:r>
      <w:r>
        <w:rPr>
          <w:rFonts w:ascii="Consolas" w:hAnsi="Consolas"/>
          <w:b w:val="0"/>
          <w:color w:val="0F5132"/>
          <w:sz w:val="19"/>
        </w:rPr>
        <w:t>/api/stop</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Endpoint:</w:t>
      </w:r>
    </w:p>
    <w:p>
      <w:pPr>
        <w:pStyle w:val="ListBullet"/>
        <w:spacing w:before="20" w:after="40" w:line="276" w:lineRule="auto"/>
      </w:pPr>
      <w:r>
        <w:rPr>
          <w:rFonts w:ascii="Calibri" w:hAnsi="Calibri"/>
          <w:b w:val="0"/>
          <w:color w:val="222222"/>
          <w:sz w:val="21"/>
        </w:rPr>
        <w:t xml:space="preserve">Cloud Dispense: Writes </w:t>
      </w:r>
      <w:r>
        <w:rPr>
          <w:rFonts w:ascii="Consolas" w:hAnsi="Consolas"/>
          <w:b w:val="0"/>
          <w:color w:val="0F5132"/>
          <w:sz w:val="19"/>
        </w:rPr>
        <w:t>/commands/dispense</w:t>
      </w:r>
      <w:r>
        <w:rPr>
          <w:rFonts w:ascii="Calibri" w:hAnsi="Calibri"/>
          <w:b w:val="0"/>
          <w:color w:val="222222"/>
          <w:sz w:val="21"/>
        </w:rPr>
        <w:t xml:space="preserve"> and </w:t>
      </w:r>
      <w:r>
        <w:rPr>
          <w:rFonts w:ascii="Consolas" w:hAnsi="Consolas"/>
          <w:b w:val="0"/>
          <w:color w:val="0F5132"/>
          <w:sz w:val="19"/>
        </w:rPr>
        <w:t>/commands/latest</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Cloud Stop: Writes </w:t>
      </w:r>
      <w:r>
        <w:rPr>
          <w:rFonts w:ascii="Consolas" w:hAnsi="Consolas"/>
          <w:b w:val="0"/>
          <w:color w:val="0F5132"/>
          <w:sz w:val="19"/>
        </w:rPr>
        <w:t>/commands/stop</w:t>
      </w:r>
      <w:r>
        <w:rPr>
          <w:rFonts w:ascii="Calibri" w:hAnsi="Calibri"/>
          <w:b w:val="0"/>
          <w:color w:val="222222"/>
          <w:sz w:val="21"/>
        </w:rPr>
        <w:t xml:space="preserve"> and updates </w:t>
      </w:r>
      <w:r>
        <w:rPr>
          <w:rFonts w:ascii="Consolas" w:hAnsi="Consolas"/>
          <w:b w:val="0"/>
          <w:color w:val="0F5132"/>
          <w:sz w:val="19"/>
        </w:rPr>
        <w:t>/commands/dispense</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SoftAP: </w:t>
      </w:r>
      <w:r>
        <w:rPr>
          <w:rFonts w:ascii="Consolas" w:hAnsi="Consolas"/>
          <w:b w:val="0"/>
          <w:color w:val="0F5132"/>
          <w:sz w:val="19"/>
        </w:rPr>
        <w:t>POST http://192.168.4.1/api/dispense</w:t>
      </w:r>
      <w:r>
        <w:rPr>
          <w:rFonts w:ascii="Calibri" w:hAnsi="Calibri"/>
          <w:b w:val="0"/>
          <w:color w:val="222222"/>
          <w:sz w:val="21"/>
        </w:rPr>
        <w:t xml:space="preserve"> or </w:t>
      </w:r>
      <w:r>
        <w:rPr>
          <w:rFonts w:ascii="Consolas" w:hAnsi="Consolas"/>
          <w:b w:val="0"/>
          <w:color w:val="0F5132"/>
          <w:sz w:val="19"/>
        </w:rPr>
        <w:t>POST http://192.168.4.1/api/stop</w:t>
      </w:r>
      <w:r>
        <w:rPr>
          <w:rFonts w:ascii="Calibri" w:hAnsi="Calibri"/>
          <w:b w:val="0"/>
          <w:color w:val="222222"/>
          <w:sz w:val="21"/>
        </w:rPr>
        <w:t>.</w:t>
      </w:r>
    </w:p>
    <w:p>
      <w:pPr>
        <w:pStyle w:val="ListBullet"/>
        <w:spacing w:before="20" w:after="40" w:line="276" w:lineRule="auto"/>
      </w:pPr>
      <w:r>
        <w:rPr>
          <w:rFonts w:ascii="Calibri" w:hAnsi="Calibri"/>
          <w:b/>
          <w:color w:val="222222"/>
          <w:sz w:val="21"/>
        </w:rPr>
        <w:t>Transmitted Data: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w:t>
              <w:br/>
              <w:t xml:space="preserve">    "id": "cmd_1761840050123",</w:t>
              <w:br/>
              <w:t xml:space="preserve">    "action": "DISPENSE",</w:t>
              <w:br/>
              <w:t xml:space="preserve">    "durationSeconds": 5,</w:t>
              <w:br/>
              <w:t xml:space="preserve">    "targetGrams": 0.0,</w:t>
              <w:br/>
              <w:t xml:space="preserve">    "triggerType": "Manual",</w:t>
              <w:br/>
              <w:t xml:space="preserve">    "timestamp": 1761840050123,</w:t>
              <w:br/>
              <w:t xml:space="preserve">    "status": "pending"</w:t>
              <w:br/>
              <w:t xml:space="preserve">  }</w:t>
            </w:r>
          </w:p>
        </w:tc>
      </w:tr>
    </w:tbl>
    <w:p>
      <w:pPr>
        <w:spacing w:before="0" w:after="80"/>
      </w:pPr>
    </w:p>
    <w:p>
      <w:pPr>
        <w:spacing w:before="0" w:after="100" w:line="276" w:lineRule="auto"/>
      </w:pPr>
      <w:r>
        <w:rPr>
          <w:rFonts w:ascii="Calibri" w:hAnsi="Calibri"/>
          <w:b w:val="0"/>
          <w:i/>
          <w:color w:val="222222"/>
          <w:sz w:val="21"/>
        </w:rPr>
        <w:t>(Note: When `targetGrams` is `0.0` from the duration slider, ESP32 runs `dispenseFeedDuration(durationSeconds)` while measuring actual grams on the HX711 if connected; when `targetGrams &gt; 0`, ESP32 runs closed-loop `dispenseFeed(targetGrams)`.)</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ESP32 </w:t>
      </w:r>
      <w:r>
        <w:rPr>
          <w:rFonts w:ascii="Calibri" w:hAnsi="Calibri"/>
          <w:b/>
          <w:color w:val="222222"/>
          <w:sz w:val="21"/>
        </w:rPr>
        <w:t>immediately `DELETE`s `/commands/dispense.json`</w:t>
      </w:r>
      <w:r>
        <w:rPr>
          <w:rFonts w:ascii="Calibri" w:hAnsi="Calibri"/>
          <w:b w:val="0"/>
          <w:color w:val="222222"/>
          <w:sz w:val="21"/>
        </w:rPr>
        <w:t xml:space="preserve"> before actuating the servo, patches </w:t>
      </w:r>
      <w:r>
        <w:rPr>
          <w:rFonts w:ascii="Consolas" w:hAnsi="Consolas"/>
          <w:b w:val="0"/>
          <w:color w:val="0F5132"/>
          <w:sz w:val="19"/>
        </w:rPr>
        <w:t>/commands/latest</w:t>
      </w:r>
      <w:r>
        <w:rPr>
          <w:rFonts w:ascii="Calibri" w:hAnsi="Calibri"/>
          <w:b w:val="0"/>
          <w:color w:val="222222"/>
          <w:sz w:val="21"/>
        </w:rPr>
        <w:t xml:space="preserve"> to </w:t>
      </w:r>
      <w:r>
        <w:rPr>
          <w:rFonts w:ascii="Consolas" w:hAnsi="Consolas"/>
          <w:b w:val="0"/>
          <w:color w:val="0F5132"/>
          <w:sz w:val="19"/>
        </w:rPr>
        <w:t>"inProgress"</w:t>
      </w:r>
      <w:r>
        <w:rPr>
          <w:rFonts w:ascii="Calibri" w:hAnsi="Calibri"/>
          <w:b w:val="0"/>
          <w:color w:val="222222"/>
          <w:sz w:val="21"/>
        </w:rPr>
        <w:t xml:space="preserve">, runs the gate, and patches </w:t>
      </w:r>
      <w:r>
        <w:rPr>
          <w:rFonts w:ascii="Consolas" w:hAnsi="Consolas"/>
          <w:b w:val="0"/>
          <w:color w:val="0F5132"/>
          <w:sz w:val="19"/>
        </w:rPr>
        <w:t>/commands/latest</w:t>
      </w:r>
      <w:r>
        <w:rPr>
          <w:rFonts w:ascii="Calibri" w:hAnsi="Calibri"/>
          <w:b w:val="0"/>
          <w:color w:val="222222"/>
          <w:sz w:val="21"/>
        </w:rPr>
        <w:t xml:space="preserve"> to </w:t>
      </w:r>
      <w:r>
        <w:rPr>
          <w:rFonts w:ascii="Consolas" w:hAnsi="Consolas"/>
          <w:b w:val="0"/>
          <w:color w:val="0F5132"/>
          <w:sz w:val="19"/>
        </w:rPr>
        <w:t>"completed"</w:t>
      </w:r>
      <w:r>
        <w:rPr>
          <w:rFonts w:ascii="Calibri" w:hAnsi="Calibri"/>
          <w:b w:val="0"/>
          <w:color w:val="222222"/>
          <w:sz w:val="21"/>
        </w:rPr>
        <w:t xml:space="preserve">, </w:t>
      </w:r>
      <w:r>
        <w:rPr>
          <w:rFonts w:ascii="Consolas" w:hAnsi="Consolas"/>
          <w:b w:val="0"/>
          <w:color w:val="0F5132"/>
          <w:sz w:val="19"/>
        </w:rPr>
        <w:t>"aborted"</w:t>
      </w:r>
      <w:r>
        <w:rPr>
          <w:rFonts w:ascii="Calibri" w:hAnsi="Calibri"/>
          <w:b w:val="0"/>
          <w:color w:val="222222"/>
          <w:sz w:val="21"/>
        </w:rPr>
        <w:t xml:space="preserve">, or </w:t>
      </w:r>
      <w:r>
        <w:rPr>
          <w:rFonts w:ascii="Consolas" w:hAnsi="Consolas"/>
          <w:b w:val="0"/>
          <w:color w:val="0F5132"/>
          <w:sz w:val="19"/>
        </w:rPr>
        <w:t>"failed"</w:t>
      </w:r>
      <w:r>
        <w:rPr>
          <w:rFonts w:ascii="Calibri" w:hAnsi="Calibri"/>
          <w:b w:val="0"/>
          <w:color w:val="222222"/>
          <w:sz w:val="21"/>
        </w:rPr>
        <w:t xml:space="preserve"> with </w:t>
      </w:r>
      <w:r>
        <w:rPr>
          <w:rFonts w:ascii="Consolas" w:hAnsi="Consolas"/>
          <w:b w:val="0"/>
          <w:color w:val="0F5132"/>
          <w:sz w:val="19"/>
        </w:rPr>
        <w:t>actualGrams</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Shows green dispatch snackbar, animated blue </w:t>
      </w:r>
      <w:r>
        <w:rPr>
          <w:rFonts w:ascii="Consolas" w:hAnsi="Consolas"/>
          <w:b w:val="0"/>
          <w:color w:val="0F5132"/>
          <w:sz w:val="19"/>
        </w:rPr>
        <w:t>Dispensing in Progress...</w:t>
      </w:r>
      <w:r>
        <w:rPr>
          <w:rFonts w:ascii="Calibri" w:hAnsi="Calibri"/>
          <w:b w:val="0"/>
          <w:color w:val="222222"/>
          <w:sz w:val="21"/>
        </w:rPr>
        <w:t xml:space="preserve"> progress banner with live weight readout, and red </w:t>
      </w:r>
      <w:r>
        <w:rPr>
          <w:rFonts w:ascii="Consolas" w:hAnsi="Consolas"/>
          <w:b w:val="0"/>
          <w:color w:val="0F5132"/>
          <w:sz w:val="19"/>
        </w:rPr>
        <w:t>CANCEL / EMERGENCY STOP</w:t>
      </w:r>
      <w:r>
        <w:rPr>
          <w:rFonts w:ascii="Calibri" w:hAnsi="Calibri"/>
          <w:b w:val="0"/>
          <w:color w:val="222222"/>
          <w:sz w:val="21"/>
        </w:rPr>
        <w:t xml:space="preserve"> button until hardware completion.</w:t>
      </w:r>
    </w:p>
    <w:p>
      <w:pPr>
        <w:pStyle w:val="Heading2"/>
        <w:keepNext/>
        <w:spacing w:before="240" w:after="80"/>
      </w:pPr>
      <w:r>
        <w:rPr>
          <w:rFonts w:ascii="Calibri" w:hAnsi="Calibri"/>
          <w:color w:val="2E7D32"/>
        </w:rPr>
        <w:t>5.6 Operation 6: Configuring Feeding Schedules</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User adds, edits, toggles, deletes, or undoes deletion of a routine on </w:t>
      </w:r>
      <w:r>
        <w:rPr>
          <w:rFonts w:ascii="Consolas" w:hAnsi="Consolas"/>
          <w:b w:val="0"/>
          <w:color w:val="0F5132"/>
          <w:sz w:val="19"/>
        </w:rPr>
        <w:t>SchedulesScreen</w:t>
      </w:r>
      <w:r>
        <w:rPr>
          <w:rFonts w:ascii="Calibri" w:hAnsi="Calibri"/>
          <w:b w:val="0"/>
          <w:color w:val="222222"/>
          <w:sz w:val="21"/>
        </w:rPr>
        <w:t xml:space="preserve"> (</w:t>
      </w:r>
      <w:r>
        <w:rPr>
          <w:rFonts w:ascii="Calibri" w:hAnsi="Calibri"/>
          <w:b w:val="0"/>
          <w:color w:val="1B5E20"/>
          <w:sz w:val="21"/>
          <w:u w:val="single"/>
        </w:rPr>
        <w:t>`app/lib/screens/schedules_screen.dart`</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FeederService.addSchedule()</w:t>
      </w:r>
      <w:r>
        <w:rPr>
          <w:rFonts w:ascii="Calibri" w:hAnsi="Calibri"/>
          <w:b w:val="0"/>
          <w:color w:val="222222"/>
          <w:sz w:val="21"/>
        </w:rPr>
        <w:t xml:space="preserve"> / </w:t>
      </w:r>
      <w:r>
        <w:rPr>
          <w:rFonts w:ascii="Consolas" w:hAnsi="Consolas"/>
          <w:b w:val="0"/>
          <w:color w:val="0F5132"/>
          <w:sz w:val="19"/>
        </w:rPr>
        <w:t>updateSchedule()</w:t>
      </w:r>
      <w:r>
        <w:rPr>
          <w:rFonts w:ascii="Calibri" w:hAnsi="Calibri"/>
          <w:b w:val="0"/>
          <w:color w:val="222222"/>
          <w:sz w:val="21"/>
        </w:rPr>
        <w:t xml:space="preserve"> / </w:t>
      </w:r>
      <w:r>
        <w:rPr>
          <w:rFonts w:ascii="Consolas" w:hAnsi="Consolas"/>
          <w:b w:val="0"/>
          <w:color w:val="0F5132"/>
          <w:sz w:val="19"/>
        </w:rPr>
        <w:t>toggleSchedule()</w:t>
      </w:r>
      <w:r>
        <w:rPr>
          <w:rFonts w:ascii="Calibri" w:hAnsi="Calibri"/>
          <w:b w:val="0"/>
          <w:color w:val="222222"/>
          <w:sz w:val="21"/>
        </w:rPr>
        <w:t xml:space="preserve"> / </w:t>
      </w:r>
      <w:r>
        <w:rPr>
          <w:rFonts w:ascii="Consolas" w:hAnsi="Consolas"/>
          <w:b w:val="0"/>
          <w:color w:val="0F5132"/>
          <w:sz w:val="19"/>
        </w:rPr>
        <w:t>deleteSchedule()</w:t>
      </w:r>
      <w:r>
        <w:rPr>
          <w:rFonts w:ascii="Calibri" w:hAnsi="Calibri"/>
          <w:b w:val="0"/>
          <w:color w:val="222222"/>
          <w:sz w:val="21"/>
        </w:rPr>
        <w:t xml:space="preserve"> → </w:t>
      </w:r>
      <w:r>
        <w:rPr>
          <w:rFonts w:ascii="Consolas" w:hAnsi="Consolas"/>
          <w:b w:val="0"/>
          <w:color w:val="0F5132"/>
          <w:sz w:val="19"/>
        </w:rPr>
        <w:t>syncSchedules()</w:t>
      </w:r>
      <w:r>
        <w:rPr>
          <w:rFonts w:ascii="Calibri" w:hAnsi="Calibri"/>
          <w:b w:val="0"/>
          <w:color w:val="222222"/>
          <w:sz w:val="21"/>
        </w:rPr>
        <w:t xml:space="preserve"> → ESP32 </w:t>
      </w:r>
      <w:r>
        <w:rPr>
          <w:rFonts w:ascii="Consolas" w:hAnsi="Consolas"/>
          <w:b w:val="0"/>
          <w:color w:val="0F5132"/>
          <w:sz w:val="19"/>
        </w:rPr>
        <w:t>syncSchedulesFromFirebase()</w:t>
      </w:r>
      <w:r>
        <w:rPr>
          <w:rFonts w:ascii="Calibri" w:hAnsi="Calibri"/>
          <w:b w:val="0"/>
          <w:color w:val="222222"/>
          <w:sz w:val="21"/>
        </w:rPr>
        <w:t xml:space="preserve"> (every </w:t>
      </w:r>
      <w:r>
        <w:rPr>
          <w:rFonts w:ascii="Consolas" w:hAnsi="Consolas"/>
          <w:b w:val="0"/>
          <w:color w:val="0F5132"/>
          <w:sz w:val="19"/>
        </w:rPr>
        <w:t>30s</w:t>
      </w:r>
      <w:r>
        <w:rPr>
          <w:rFonts w:ascii="Calibri" w:hAnsi="Calibri"/>
          <w:b w:val="0"/>
          <w:color w:val="222222"/>
          <w:sz w:val="21"/>
        </w:rPr>
        <w:t xml:space="preserve">) or </w:t>
      </w:r>
      <w:r>
        <w:rPr>
          <w:rFonts w:ascii="Consolas" w:hAnsi="Consolas"/>
          <w:b w:val="0"/>
          <w:color w:val="0F5132"/>
          <w:sz w:val="19"/>
        </w:rPr>
        <w:t>POST /api/schedules</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Endpoint:</w:t>
      </w:r>
      <w:r>
        <w:rPr>
          <w:rFonts w:ascii="Calibri" w:hAnsi="Calibri"/>
          <w:b w:val="0"/>
          <w:color w:val="222222"/>
          <w:sz w:val="21"/>
        </w:rPr>
        <w:t xml:space="preserve"> </w:t>
      </w:r>
      <w:r>
        <w:rPr>
          <w:rFonts w:ascii="Consolas" w:hAnsi="Consolas"/>
          <w:b w:val="0"/>
          <w:color w:val="0F5132"/>
          <w:sz w:val="19"/>
        </w:rPr>
        <w:t>/schedules</w:t>
      </w:r>
      <w:r>
        <w:rPr>
          <w:rFonts w:ascii="Calibri" w:hAnsi="Calibri"/>
          <w:b w:val="0"/>
          <w:color w:val="222222"/>
          <w:sz w:val="21"/>
        </w:rPr>
        <w:t xml:space="preserve"> (keyed by schedule </w:t>
      </w:r>
      <w:r>
        <w:rPr>
          <w:rFonts w:ascii="Consolas" w:hAnsi="Consolas"/>
          <w:b w:val="0"/>
          <w:color w:val="0F5132"/>
          <w:sz w:val="19"/>
        </w:rPr>
        <w:t>id</w:t>
      </w:r>
      <w:r>
        <w:rPr>
          <w:rFonts w:ascii="Calibri" w:hAnsi="Calibri"/>
          <w:b w:val="0"/>
          <w:color w:val="222222"/>
          <w:sz w:val="21"/>
        </w:rPr>
        <w:t xml:space="preserve">, e.g., </w:t>
      </w:r>
      <w:r>
        <w:rPr>
          <w:rFonts w:ascii="Consolas" w:hAnsi="Consolas"/>
          <w:b w:val="0"/>
          <w:color w:val="0F5132"/>
          <w:sz w:val="19"/>
        </w:rPr>
        <w:t>/schedules/sch_1761800000000</w:t>
      </w:r>
      <w:r>
        <w:rPr>
          <w:rFonts w:ascii="Calibri" w:hAnsi="Calibri"/>
          <w:b w:val="0"/>
          <w:color w:val="222222"/>
          <w:sz w:val="21"/>
        </w:rPr>
        <w:t xml:space="preserve">) or </w:t>
      </w:r>
      <w:r>
        <w:rPr>
          <w:rFonts w:ascii="Consolas" w:hAnsi="Consolas"/>
          <w:b w:val="0"/>
          <w:color w:val="0F5132"/>
          <w:sz w:val="19"/>
        </w:rPr>
        <w:t>POST http://192.168.4.1/api/schedules</w:t>
      </w:r>
      <w:r>
        <w:rPr>
          <w:rFonts w:ascii="Calibri" w:hAnsi="Calibri"/>
          <w:b w:val="0"/>
          <w:color w:val="222222"/>
          <w:sz w:val="21"/>
        </w:rPr>
        <w:t>.</w:t>
      </w:r>
    </w:p>
    <w:p>
      <w:pPr>
        <w:pStyle w:val="ListBullet"/>
        <w:spacing w:before="20" w:after="40" w:line="276" w:lineRule="auto"/>
      </w:pPr>
      <w:r>
        <w:rPr>
          <w:rFonts w:ascii="Calibri" w:hAnsi="Calibri"/>
          <w:b/>
          <w:color w:val="222222"/>
          <w:sz w:val="21"/>
        </w:rPr>
        <w:t>Transmitted Data:</w:t>
      </w:r>
      <w:r>
        <w:rPr>
          <w:rFonts w:ascii="Calibri" w:hAnsi="Calibri"/>
          <w:b w:val="0"/>
          <w:color w:val="222222"/>
          <w:sz w:val="21"/>
        </w:rPr>
        <w:t xml:space="preserve"> Map of </w:t>
      </w:r>
      <w:r>
        <w:rPr>
          <w:rFonts w:ascii="Consolas" w:hAnsi="Consolas"/>
          <w:b w:val="0"/>
          <w:color w:val="0F5132"/>
          <w:sz w:val="19"/>
        </w:rPr>
        <w:t>FeedingSchedule</w:t>
      </w:r>
      <w:r>
        <w:rPr>
          <w:rFonts w:ascii="Calibri" w:hAnsi="Calibri"/>
          <w:b w:val="0"/>
          <w:color w:val="222222"/>
          <w:sz w:val="21"/>
        </w:rPr>
        <w:t xml:space="preserve"> objects (</w:t>
      </w:r>
      <w:r>
        <w:rPr>
          <w:rFonts w:ascii="Consolas" w:hAnsi="Consolas"/>
          <w:b w:val="0"/>
          <w:color w:val="0F5132"/>
          <w:sz w:val="19"/>
        </w:rPr>
        <w:t>label</w:t>
      </w:r>
      <w:r>
        <w:rPr>
          <w:rFonts w:ascii="Calibri" w:hAnsi="Calibri"/>
          <w:b w:val="0"/>
          <w:color w:val="222222"/>
          <w:sz w:val="21"/>
        </w:rPr>
        <w:t xml:space="preserve">, </w:t>
      </w:r>
      <w:r>
        <w:rPr>
          <w:rFonts w:ascii="Consolas" w:hAnsi="Consolas"/>
          <w:b w:val="0"/>
          <w:color w:val="0F5132"/>
          <w:sz w:val="19"/>
        </w:rPr>
        <w:t>hour</w:t>
      </w:r>
      <w:r>
        <w:rPr>
          <w:rFonts w:ascii="Calibri" w:hAnsi="Calibri"/>
          <w:b w:val="0"/>
          <w:color w:val="222222"/>
          <w:sz w:val="21"/>
        </w:rPr>
        <w:t xml:space="preserve">, </w:t>
      </w:r>
      <w:r>
        <w:rPr>
          <w:rFonts w:ascii="Consolas" w:hAnsi="Consolas"/>
          <w:b w:val="0"/>
          <w:color w:val="0F5132"/>
          <w:sz w:val="19"/>
        </w:rPr>
        <w:t>minute</w:t>
      </w:r>
      <w:r>
        <w:rPr>
          <w:rFonts w:ascii="Calibri" w:hAnsi="Calibri"/>
          <w:b w:val="0"/>
          <w:color w:val="222222"/>
          <w:sz w:val="21"/>
        </w:rPr>
        <w:t xml:space="preserve">, </w:t>
      </w:r>
      <w:r>
        <w:rPr>
          <w:rFonts w:ascii="Consolas" w:hAnsi="Consolas"/>
          <w:b w:val="0"/>
          <w:color w:val="0F5132"/>
          <w:sz w:val="19"/>
        </w:rPr>
        <w:t>durationSeconds</w:t>
      </w:r>
      <w:r>
        <w:rPr>
          <w:rFonts w:ascii="Calibri" w:hAnsi="Calibri"/>
          <w:b w:val="0"/>
          <w:color w:val="222222"/>
          <w:sz w:val="21"/>
        </w:rPr>
        <w:t xml:space="preserve">, </w:t>
      </w:r>
      <w:r>
        <w:rPr>
          <w:rFonts w:ascii="Consolas" w:hAnsi="Consolas"/>
          <w:b w:val="0"/>
          <w:color w:val="0F5132"/>
          <w:sz w:val="19"/>
        </w:rPr>
        <w:t>targetGrams</w:t>
      </w:r>
      <w:r>
        <w:rPr>
          <w:rFonts w:ascii="Calibri" w:hAnsi="Calibri"/>
          <w:b w:val="0"/>
          <w:color w:val="222222"/>
          <w:sz w:val="21"/>
        </w:rPr>
        <w:t xml:space="preserve">, </w:t>
      </w:r>
      <w:r>
        <w:rPr>
          <w:rFonts w:ascii="Consolas" w:hAnsi="Consolas"/>
          <w:b w:val="0"/>
          <w:color w:val="0F5132"/>
          <w:sz w:val="19"/>
        </w:rPr>
        <w:t>isEnabled</w:t>
      </w:r>
      <w:r>
        <w:rPr>
          <w:rFonts w:ascii="Calibri" w:hAnsi="Calibri"/>
          <w:b w:val="0"/>
          <w:color w:val="222222"/>
          <w:sz w:val="21"/>
        </w:rPr>
        <w:t xml:space="preserve">, </w:t>
      </w:r>
      <w:r>
        <w:rPr>
          <w:rFonts w:ascii="Consolas" w:hAnsi="Consolas"/>
          <w:b w:val="0"/>
          <w:color w:val="0F5132"/>
          <w:sz w:val="19"/>
        </w:rPr>
        <w:t>daysOfWeek</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Persisted in Firebase </w:t>
      </w:r>
      <w:r>
        <w:rPr>
          <w:rFonts w:ascii="Consolas" w:hAnsi="Consolas"/>
          <w:b w:val="0"/>
          <w:color w:val="0F5132"/>
          <w:sz w:val="19"/>
        </w:rPr>
        <w:t>/schedules</w:t>
      </w:r>
      <w:r>
        <w:rPr>
          <w:rFonts w:ascii="Calibri" w:hAnsi="Calibri"/>
          <w:b w:val="0"/>
          <w:color w:val="222222"/>
          <w:sz w:val="21"/>
        </w:rPr>
        <w:t xml:space="preserve"> and saved into ESP32 NVS (</w:t>
      </w:r>
      <w:r>
        <w:rPr>
          <w:rFonts w:ascii="Consolas" w:hAnsi="Consolas"/>
          <w:b w:val="0"/>
          <w:color w:val="0F5132"/>
          <w:sz w:val="19"/>
        </w:rPr>
        <w:t>prefs.putString("schedules", ...)</w:t>
      </w:r>
      <w:r>
        <w:rPr>
          <w:rFonts w:ascii="Calibri" w:hAnsi="Calibri"/>
          <w:b w:val="0"/>
          <w:color w:val="222222"/>
          <w:sz w:val="21"/>
        </w:rPr>
        <w:t xml:space="preserve">). When all schedules are deleted, </w:t>
      </w:r>
      <w:r>
        <w:rPr>
          <w:rFonts w:ascii="Consolas" w:hAnsi="Consolas"/>
          <w:b w:val="0"/>
          <w:color w:val="0F5132"/>
          <w:sz w:val="19"/>
        </w:rPr>
        <w:t>/schedules</w:t>
      </w:r>
      <w:r>
        <w:rPr>
          <w:rFonts w:ascii="Calibri" w:hAnsi="Calibri"/>
          <w:b w:val="0"/>
          <w:color w:val="222222"/>
          <w:sz w:val="21"/>
        </w:rPr>
        <w:t xml:space="preserve"> is removed cleanly and ESP32 clears NVS (</w:t>
      </w:r>
      <w:r>
        <w:rPr>
          <w:rFonts w:ascii="Consolas" w:hAnsi="Consolas"/>
          <w:b w:val="0"/>
          <w:color w:val="0F5132"/>
          <w:sz w:val="19"/>
        </w:rPr>
        <w:t>scheduleCount = 0</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Updates active daily routine counter, total daily runtime/grams banner, and Dashboard </w:t>
      </w:r>
      <w:r>
        <w:rPr>
          <w:rFonts w:ascii="Calibri" w:hAnsi="Calibri"/>
          <w:b w:val="0"/>
          <w:i/>
          <w:color w:val="222222"/>
          <w:sz w:val="21"/>
        </w:rPr>
        <w:t>"Next Automated Feeding"</w:t>
      </w:r>
      <w:r>
        <w:rPr>
          <w:rFonts w:ascii="Calibri" w:hAnsi="Calibri"/>
          <w:b w:val="0"/>
          <w:color w:val="222222"/>
          <w:sz w:val="21"/>
        </w:rPr>
        <w:t xml:space="preserve"> countdown.</w:t>
      </w:r>
    </w:p>
    <w:p>
      <w:pPr>
        <w:pStyle w:val="Heading2"/>
        <w:keepNext/>
        <w:spacing w:before="240" w:after="80"/>
      </w:pPr>
      <w:r>
        <w:rPr>
          <w:rFonts w:ascii="Calibri" w:hAnsi="Calibri"/>
          <w:color w:val="2E7D32"/>
        </w:rPr>
        <w:t>5.7 Operation 7: Receiving Machine Status &amp; Online Heartbeat</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Every telemetry update + periodic freshness check in </w:t>
      </w:r>
      <w:r>
        <w:rPr>
          <w:rFonts w:ascii="Consolas" w:hAnsi="Consolas"/>
          <w:b w:val="0"/>
          <w:color w:val="0F5132"/>
          <w:sz w:val="19"/>
        </w:rPr>
        <w:t>FeederService.isDeviceOnline</w:t>
      </w:r>
      <w:r>
        <w:rPr>
          <w:rFonts w:ascii="Calibri" w:hAnsi="Calibri"/>
          <w:b w:val="0"/>
          <w:color w:val="222222"/>
          <w:sz w:val="21"/>
        </w:rPr>
        <w:t xml:space="preserve"> and </w:t>
      </w:r>
      <w:r>
        <w:rPr>
          <w:rFonts w:ascii="Consolas" w:hAnsi="Consolas"/>
          <w:b w:val="0"/>
          <w:color w:val="0F5132"/>
          <w:sz w:val="19"/>
        </w:rPr>
        <w:t>FeederTelemetry.isOnline</w:t>
      </w:r>
      <w:r>
        <w:rPr>
          <w:rFonts w:ascii="Calibri" w:hAnsi="Calibri"/>
          <w:b w:val="0"/>
          <w:color w:val="222222"/>
          <w:sz w:val="21"/>
        </w:rPr>
        <w:t xml:space="preserve"> (</w:t>
      </w:r>
      <w:r>
        <w:rPr>
          <w:rFonts w:ascii="Calibri" w:hAnsi="Calibri"/>
          <w:b w:val="0"/>
          <w:color w:val="1B5E20"/>
          <w:sz w:val="21"/>
          <w:u w:val="single"/>
        </w:rPr>
        <w:t>`app/lib/models/telemetry.dart`</w:t>
      </w:r>
      <w:r>
        <w:rPr>
          <w:rFonts w:ascii="Calibri" w:hAnsi="Calibri"/>
          <w:b w:val="0"/>
          <w:color w:val="222222"/>
          <w:sz w:val="21"/>
        </w:rPr>
        <w:t xml:space="preserve"> lines 55–59).</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FeederTelemetry.isOnline</w:t>
      </w:r>
      <w:r>
        <w:rPr>
          <w:rFonts w:ascii="Calibri" w:hAnsi="Calibri"/>
          <w:b w:val="0"/>
          <w:color w:val="222222"/>
          <w:sz w:val="21"/>
        </w:rPr>
        <w:t xml:space="preserve"> checks </w:t>
      </w:r>
      <w:r>
        <w:rPr>
          <w:rFonts w:ascii="Consolas" w:hAnsi="Consolas"/>
          <w:b w:val="0"/>
          <w:color w:val="0F5132"/>
          <w:sz w:val="19"/>
        </w:rPr>
        <w:t>lastHeartbeat != null</w:t>
      </w:r>
      <w:r>
        <w:rPr>
          <w:rFonts w:ascii="Calibri" w:hAnsi="Calibri"/>
          <w:b w:val="0"/>
          <w:color w:val="222222"/>
          <w:sz w:val="21"/>
        </w:rPr>
        <w:t xml:space="preserve"> and </w:t>
      </w:r>
      <w:r>
        <w:rPr>
          <w:rFonts w:ascii="Consolas" w:hAnsi="Consolas"/>
          <w:b w:val="0"/>
          <w:color w:val="0F5132"/>
          <w:sz w:val="19"/>
        </w:rPr>
        <w:t>DateTime.now().difference(lastHeartbeat!).inMinutes &lt; 3</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w:t>
      </w:r>
      <w:r>
        <w:rPr>
          <w:rFonts w:ascii="Calibri" w:hAnsi="Calibri"/>
          <w:b w:val="0"/>
          <w:color w:val="222222"/>
          <w:sz w:val="21"/>
        </w:rPr>
        <w:t xml:space="preserve"> </w:t>
      </w:r>
      <w:r>
        <w:rPr>
          <w:rFonts w:ascii="Consolas" w:hAnsi="Consolas"/>
          <w:b w:val="0"/>
          <w:color w:val="0F5132"/>
          <w:sz w:val="19"/>
        </w:rPr>
        <w:t>/telemetry/status</w:t>
      </w:r>
      <w:r>
        <w:rPr>
          <w:rFonts w:ascii="Calibri" w:hAnsi="Calibri"/>
          <w:b w:val="0"/>
          <w:color w:val="222222"/>
          <w:sz w:val="21"/>
        </w:rPr>
        <w:t xml:space="preserve">, </w:t>
      </w:r>
      <w:r>
        <w:rPr>
          <w:rFonts w:ascii="Consolas" w:hAnsi="Consolas"/>
          <w:b w:val="0"/>
          <w:color w:val="0F5132"/>
          <w:sz w:val="19"/>
        </w:rPr>
        <w:t>/telemetry/sensorError</w:t>
      </w:r>
      <w:r>
        <w:rPr>
          <w:rFonts w:ascii="Calibri" w:hAnsi="Calibri"/>
          <w:b w:val="0"/>
          <w:color w:val="222222"/>
          <w:sz w:val="21"/>
        </w:rPr>
        <w:t xml:space="preserve">, and </w:t>
      </w:r>
      <w:r>
        <w:rPr>
          <w:rFonts w:ascii="Consolas" w:hAnsi="Consolas"/>
          <w:b w:val="0"/>
          <w:color w:val="0F5132"/>
          <w:sz w:val="19"/>
        </w:rPr>
        <w:t>/telemetry/lastHeartbeat</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Maps status string to </w:t>
      </w:r>
      <w:r>
        <w:rPr>
          <w:rFonts w:ascii="Consolas" w:hAnsi="Consolas"/>
          <w:b w:val="0"/>
          <w:color w:val="0F5132"/>
          <w:sz w:val="19"/>
        </w:rPr>
        <w:t>FeederStatus</w:t>
      </w:r>
      <w:r>
        <w:rPr>
          <w:rFonts w:ascii="Calibri" w:hAnsi="Calibri"/>
          <w:b w:val="0"/>
          <w:color w:val="222222"/>
          <w:sz w:val="21"/>
        </w:rPr>
        <w:t xml:space="preserve"> enum (</w:t>
      </w:r>
      <w:r>
        <w:rPr>
          <w:rFonts w:ascii="Consolas" w:hAnsi="Consolas"/>
          <w:b w:val="0"/>
          <w:color w:val="0F5132"/>
          <w:sz w:val="19"/>
        </w:rPr>
        <w:t>idle</w:t>
      </w:r>
      <w:r>
        <w:rPr>
          <w:rFonts w:ascii="Calibri" w:hAnsi="Calibri"/>
          <w:b w:val="0"/>
          <w:color w:val="222222"/>
          <w:sz w:val="21"/>
        </w:rPr>
        <w:t xml:space="preserve">, </w:t>
      </w:r>
      <w:r>
        <w:rPr>
          <w:rFonts w:ascii="Consolas" w:hAnsi="Consolas"/>
          <w:b w:val="0"/>
          <w:color w:val="0F5132"/>
          <w:sz w:val="19"/>
        </w:rPr>
        <w:t>dispensing</w:t>
      </w:r>
      <w:r>
        <w:rPr>
          <w:rFonts w:ascii="Calibri" w:hAnsi="Calibri"/>
          <w:b w:val="0"/>
          <w:color w:val="222222"/>
          <w:sz w:val="21"/>
        </w:rPr>
        <w:t xml:space="preserve">, </w:t>
      </w:r>
      <w:r>
        <w:rPr>
          <w:rFonts w:ascii="Consolas" w:hAnsi="Consolas"/>
          <w:b w:val="0"/>
          <w:color w:val="0F5132"/>
          <w:sz w:val="19"/>
        </w:rPr>
        <w:t>lowFeed</w:t>
      </w:r>
      <w:r>
        <w:rPr>
          <w:rFonts w:ascii="Calibri" w:hAnsi="Calibri"/>
          <w:b w:val="0"/>
          <w:color w:val="222222"/>
          <w:sz w:val="21"/>
        </w:rPr>
        <w:t xml:space="preserve">, </w:t>
      </w:r>
      <w:r>
        <w:rPr>
          <w:rFonts w:ascii="Consolas" w:hAnsi="Consolas"/>
          <w:b w:val="0"/>
          <w:color w:val="0F5132"/>
          <w:sz w:val="19"/>
        </w:rPr>
        <w:t>lowBattery</w:t>
      </w:r>
      <w:r>
        <w:rPr>
          <w:rFonts w:ascii="Calibri" w:hAnsi="Calibri"/>
          <w:b w:val="0"/>
          <w:color w:val="222222"/>
          <w:sz w:val="21"/>
        </w:rPr>
        <w:t xml:space="preserve">, </w:t>
      </w:r>
      <w:r>
        <w:rPr>
          <w:rFonts w:ascii="Consolas" w:hAnsi="Consolas"/>
          <w:b w:val="0"/>
          <w:color w:val="0F5132"/>
          <w:sz w:val="19"/>
        </w:rPr>
        <w:t>offline</w:t>
      </w:r>
      <w:r>
        <w:rPr>
          <w:rFonts w:ascii="Calibri" w:hAnsi="Calibri"/>
          <w:b w:val="0"/>
          <w:color w:val="222222"/>
          <w:sz w:val="21"/>
        </w:rPr>
        <w:t xml:space="preserve">, </w:t>
      </w:r>
      <w:r>
        <w:rPr>
          <w:rFonts w:ascii="Consolas" w:hAnsi="Consolas"/>
          <w:b w:val="0"/>
          <w:color w:val="0F5132"/>
          <w:sz w:val="19"/>
        </w:rPr>
        <w:t>error</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Updates top-right status pill (</w:t>
      </w:r>
      <w:r>
        <w:rPr>
          <w:rFonts w:ascii="Consolas" w:hAnsi="Consolas"/>
          <w:b w:val="0"/>
          <w:color w:val="0F5132"/>
          <w:sz w:val="19"/>
        </w:rPr>
        <w:t>Online</w:t>
      </w:r>
      <w:r>
        <w:rPr>
          <w:rFonts w:ascii="Calibri" w:hAnsi="Calibri"/>
          <w:b w:val="0"/>
          <w:color w:val="222222"/>
          <w:sz w:val="21"/>
        </w:rPr>
        <w:t xml:space="preserve"> green, </w:t>
      </w:r>
      <w:r>
        <w:rPr>
          <w:rFonts w:ascii="Consolas" w:hAnsi="Consolas"/>
          <w:b w:val="0"/>
          <w:color w:val="0F5132"/>
          <w:sz w:val="19"/>
        </w:rPr>
        <w:t>Dispensing</w:t>
      </w:r>
      <w:r>
        <w:rPr>
          <w:rFonts w:ascii="Calibri" w:hAnsi="Calibri"/>
          <w:b w:val="0"/>
          <w:color w:val="222222"/>
          <w:sz w:val="21"/>
        </w:rPr>
        <w:t xml:space="preserve"> amber, </w:t>
      </w:r>
      <w:r>
        <w:rPr>
          <w:rFonts w:ascii="Consolas" w:hAnsi="Consolas"/>
          <w:b w:val="0"/>
          <w:color w:val="0F5132"/>
          <w:sz w:val="19"/>
        </w:rPr>
        <w:t>Connecting</w:t>
      </w:r>
      <w:r>
        <w:rPr>
          <w:rFonts w:ascii="Calibri" w:hAnsi="Calibri"/>
          <w:b w:val="0"/>
          <w:color w:val="222222"/>
          <w:sz w:val="21"/>
        </w:rPr>
        <w:t xml:space="preserve"> blue, </w:t>
      </w:r>
      <w:r>
        <w:rPr>
          <w:rFonts w:ascii="Consolas" w:hAnsi="Consolas"/>
          <w:b w:val="0"/>
          <w:color w:val="0F5132"/>
          <w:sz w:val="19"/>
        </w:rPr>
        <w:t>Offline</w:t>
      </w:r>
      <w:r>
        <w:rPr>
          <w:rFonts w:ascii="Calibri" w:hAnsi="Calibri"/>
          <w:b w:val="0"/>
          <w:color w:val="222222"/>
          <w:sz w:val="21"/>
        </w:rPr>
        <w:t xml:space="preserve"> red) and slides down </w:t>
      </w:r>
      <w:r>
        <w:rPr>
          <w:rFonts w:ascii="Consolas" w:hAnsi="Consolas"/>
          <w:b w:val="0"/>
          <w:color w:val="0F5132"/>
          <w:sz w:val="19"/>
        </w:rPr>
        <w:t>ConnectionBanner</w:t>
      </w:r>
      <w:r>
        <w:rPr>
          <w:rFonts w:ascii="Calibri" w:hAnsi="Calibri"/>
          <w:b w:val="0"/>
          <w:color w:val="222222"/>
          <w:sz w:val="21"/>
        </w:rPr>
        <w:t xml:space="preserve"> if heartbeat goes stale (</w:t>
      </w:r>
      <w:r>
        <w:rPr>
          <w:rFonts w:ascii="Consolas" w:hAnsi="Consolas"/>
          <w:b w:val="0"/>
          <w:color w:val="0F5132"/>
          <w:sz w:val="19"/>
        </w:rPr>
        <w:t>&gt;= 3 minutes</w:t>
      </w:r>
      <w:r>
        <w:rPr>
          <w:rFonts w:ascii="Calibri" w:hAnsi="Calibri"/>
          <w:b w:val="0"/>
          <w:color w:val="222222"/>
          <w:sz w:val="21"/>
        </w:rPr>
        <w:t>).</w:t>
      </w:r>
    </w:p>
    <w:p>
      <w:pPr>
        <w:pStyle w:val="Heading2"/>
        <w:keepNext/>
        <w:spacing w:before="240" w:after="80"/>
      </w:pPr>
      <w:r>
        <w:rPr>
          <w:rFonts w:ascii="Calibri" w:hAnsi="Calibri"/>
          <w:color w:val="2E7D32"/>
        </w:rPr>
        <w:t>5.8 Operation 8: Updating Feeding History &amp; CSV Export</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ESP32 finishes any manual or scheduled dispense (</w:t>
      </w:r>
      <w:r>
        <w:rPr>
          <w:rFonts w:ascii="Consolas" w:hAnsi="Consolas"/>
          <w:b w:val="0"/>
          <w:color w:val="0F5132"/>
          <w:sz w:val="19"/>
        </w:rPr>
        <w:t>emitFeedingLog()</w:t>
      </w:r>
      <w:r>
        <w:rPr>
          <w:rFonts w:ascii="Calibri" w:hAnsi="Calibri"/>
          <w:b w:val="0"/>
          <w:color w:val="222222"/>
          <w:sz w:val="21"/>
        </w:rPr>
        <w:t xml:space="preserve"> in </w:t>
      </w:r>
      <w:r>
        <w:rPr>
          <w:rFonts w:ascii="Consolas" w:hAnsi="Consolas"/>
          <w:b w:val="0"/>
          <w:color w:val="0F5132"/>
          <w:sz w:val="19"/>
        </w:rPr>
        <w:t>firmware/src/main.cpp</w:t>
      </w:r>
      <w:r>
        <w:rPr>
          <w:rFonts w:ascii="Calibri" w:hAnsi="Calibri"/>
          <w:b w:val="0"/>
          <w:color w:val="222222"/>
          <w:sz w:val="21"/>
        </w:rPr>
        <w:t xml:space="preserve"> lines 473–509), or user taps </w:t>
      </w:r>
      <w:r>
        <w:rPr>
          <w:rFonts w:ascii="Calibri" w:hAnsi="Calibri"/>
          <w:b/>
          <w:color w:val="222222"/>
          <w:sz w:val="21"/>
        </w:rPr>
        <w:t>Download Icon (`⬇`)</w:t>
      </w:r>
      <w:r>
        <w:rPr>
          <w:rFonts w:ascii="Calibri" w:hAnsi="Calibri"/>
          <w:b w:val="0"/>
          <w:color w:val="222222"/>
          <w:sz w:val="21"/>
        </w:rPr>
        <w:t xml:space="preserve"> on </w:t>
      </w:r>
      <w:r>
        <w:rPr>
          <w:rFonts w:ascii="Consolas" w:hAnsi="Consolas"/>
          <w:b w:val="0"/>
          <w:color w:val="0F5132"/>
          <w:sz w:val="19"/>
        </w:rPr>
        <w:t>HistoryScreen</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ESP32 </w:t>
      </w:r>
      <w:r>
        <w:rPr>
          <w:rFonts w:ascii="Consolas" w:hAnsi="Consolas"/>
          <w:b w:val="0"/>
          <w:color w:val="0F5132"/>
          <w:sz w:val="19"/>
        </w:rPr>
        <w:t>POST /logs.json</w:t>
      </w:r>
      <w:r>
        <w:rPr>
          <w:rFonts w:ascii="Calibri" w:hAnsi="Calibri"/>
          <w:b w:val="0"/>
          <w:color w:val="222222"/>
          <w:sz w:val="21"/>
        </w:rPr>
        <w:t xml:space="preserve"> → Flutter </w:t>
      </w:r>
      <w:r>
        <w:rPr>
          <w:rFonts w:ascii="Consolas" w:hAnsi="Consolas"/>
          <w:b w:val="0"/>
          <w:color w:val="0F5132"/>
          <w:sz w:val="19"/>
        </w:rPr>
        <w:t>FeedingLog.fromMap()</w:t>
      </w:r>
      <w:r>
        <w:rPr>
          <w:rFonts w:ascii="Calibri" w:hAnsi="Calibri"/>
          <w:b w:val="0"/>
          <w:color w:val="222222"/>
          <w:sz w:val="21"/>
        </w:rPr>
        <w:t xml:space="preserve"> (</w:t>
      </w:r>
      <w:r>
        <w:rPr>
          <w:rFonts w:ascii="Calibri" w:hAnsi="Calibri"/>
          <w:b w:val="0"/>
          <w:color w:val="1B5E20"/>
          <w:sz w:val="21"/>
          <w:u w:val="single"/>
        </w:rPr>
        <w:t>`app/lib/models/feeding_log.dart`</w:t>
      </w:r>
      <w:r>
        <w:rPr>
          <w:rFonts w:ascii="Calibri" w:hAnsi="Calibri"/>
          <w:b w:val="0"/>
          <w:color w:val="222222"/>
          <w:sz w:val="21"/>
        </w:rPr>
        <w:t xml:space="preserve">) → </w:t>
      </w:r>
      <w:r>
        <w:rPr>
          <w:rFonts w:ascii="Consolas" w:hAnsi="Consolas"/>
          <w:b w:val="0"/>
          <w:color w:val="0F5132"/>
          <w:sz w:val="19"/>
        </w:rPr>
        <w:t>FileExporter.downloadTextFile()</w:t>
      </w:r>
      <w:r>
        <w:rPr>
          <w:rFonts w:ascii="Calibri" w:hAnsi="Calibri"/>
          <w:b w:val="0"/>
          <w:color w:val="222222"/>
          <w:sz w:val="21"/>
        </w:rPr>
        <w:t xml:space="preserve"> (</w:t>
      </w:r>
      <w:r>
        <w:rPr>
          <w:rFonts w:ascii="Calibri" w:hAnsi="Calibri"/>
          <w:b w:val="0"/>
          <w:color w:val="1B5E20"/>
          <w:sz w:val="21"/>
          <w:u w:val="single"/>
        </w:rPr>
        <w:t>`app/lib/services/file_export/file_exporter_io.dart`</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 / Endpoint:</w:t>
      </w:r>
      <w:r>
        <w:rPr>
          <w:rFonts w:ascii="Calibri" w:hAnsi="Calibri"/>
          <w:b w:val="0"/>
          <w:color w:val="222222"/>
          <w:sz w:val="21"/>
        </w:rPr>
        <w:t xml:space="preserve"> </w:t>
      </w:r>
      <w:r>
        <w:rPr>
          <w:rFonts w:ascii="Consolas" w:hAnsi="Consolas"/>
          <w:b w:val="0"/>
          <w:color w:val="0F5132"/>
          <w:sz w:val="19"/>
        </w:rPr>
        <w:t>/logs/{pushId}</w:t>
      </w:r>
      <w:r>
        <w:rPr>
          <w:rFonts w:ascii="Calibri" w:hAnsi="Calibri"/>
          <w:b w:val="0"/>
          <w:color w:val="222222"/>
          <w:sz w:val="21"/>
        </w:rPr>
        <w:t xml:space="preserve"> (Cloud) or </w:t>
      </w:r>
      <w:r>
        <w:rPr>
          <w:rFonts w:ascii="Consolas" w:hAnsi="Consolas"/>
          <w:b w:val="0"/>
          <w:color w:val="0F5132"/>
          <w:sz w:val="19"/>
        </w:rPr>
        <w:t>GET http://192.168.4.1/api/logs</w:t>
      </w:r>
      <w:r>
        <w:rPr>
          <w:rFonts w:ascii="Calibri" w:hAnsi="Calibri"/>
          <w:b w:val="0"/>
          <w:color w:val="222222"/>
          <w:sz w:val="21"/>
        </w:rPr>
        <w:t xml:space="preserve"> (25-entry ring buffer in SoftAP mode).</w:t>
      </w:r>
    </w:p>
    <w:p>
      <w:pPr>
        <w:pStyle w:val="ListBullet"/>
        <w:spacing w:before="20" w:after="40" w:line="276" w:lineRule="auto"/>
      </w:pPr>
      <w:r>
        <w:rPr>
          <w:rFonts w:ascii="Calibri" w:hAnsi="Calibri"/>
          <w:b/>
          <w:color w:val="222222"/>
          <w:sz w:val="21"/>
        </w:rPr>
        <w:t>Transmitted Data:</w:t>
      </w:r>
      <w:r>
        <w:rPr>
          <w:rFonts w:ascii="Calibri" w:hAnsi="Calibri"/>
          <w:b w:val="0"/>
          <w:color w:val="222222"/>
          <w:sz w:val="21"/>
        </w:rPr>
        <w:t xml:space="preserve"> </w:t>
      </w:r>
      <w:r>
        <w:rPr>
          <w:rFonts w:ascii="Consolas" w:hAnsi="Consolas"/>
          <w:b w:val="0"/>
          <w:color w:val="0F5132"/>
          <w:sz w:val="19"/>
        </w:rPr>
        <w:t>timestamp</w:t>
      </w:r>
      <w:r>
        <w:rPr>
          <w:rFonts w:ascii="Calibri" w:hAnsi="Calibri"/>
          <w:b w:val="0"/>
          <w:color w:val="222222"/>
          <w:sz w:val="21"/>
        </w:rPr>
        <w:t xml:space="preserve">, </w:t>
      </w:r>
      <w:r>
        <w:rPr>
          <w:rFonts w:ascii="Consolas" w:hAnsi="Consolas"/>
          <w:b w:val="0"/>
          <w:color w:val="0F5132"/>
          <w:sz w:val="19"/>
        </w:rPr>
        <w:t>targetGrams</w:t>
      </w:r>
      <w:r>
        <w:rPr>
          <w:rFonts w:ascii="Calibri" w:hAnsi="Calibri"/>
          <w:b w:val="0"/>
          <w:color w:val="222222"/>
          <w:sz w:val="21"/>
        </w:rPr>
        <w:t xml:space="preserve">, </w:t>
      </w:r>
      <w:r>
        <w:rPr>
          <w:rFonts w:ascii="Consolas" w:hAnsi="Consolas"/>
          <w:b w:val="0"/>
          <w:color w:val="0F5132"/>
          <w:sz w:val="19"/>
        </w:rPr>
        <w:t>actualGrams</w:t>
      </w:r>
      <w:r>
        <w:rPr>
          <w:rFonts w:ascii="Calibri" w:hAnsi="Calibri"/>
          <w:b w:val="0"/>
          <w:color w:val="222222"/>
          <w:sz w:val="21"/>
        </w:rPr>
        <w:t xml:space="preserve">, </w:t>
      </w:r>
      <w:r>
        <w:rPr>
          <w:rFonts w:ascii="Consolas" w:hAnsi="Consolas"/>
          <w:b w:val="0"/>
          <w:color w:val="0F5132"/>
          <w:sz w:val="19"/>
        </w:rPr>
        <w:t>durationSeconds</w:t>
      </w:r>
      <w:r>
        <w:rPr>
          <w:rFonts w:ascii="Calibri" w:hAnsi="Calibri"/>
          <w:b w:val="0"/>
          <w:color w:val="222222"/>
          <w:sz w:val="21"/>
        </w:rPr>
        <w:t xml:space="preserve">, </w:t>
      </w:r>
      <w:r>
        <w:rPr>
          <w:rFonts w:ascii="Consolas" w:hAnsi="Consolas"/>
          <w:b w:val="0"/>
          <w:color w:val="0F5132"/>
          <w:sz w:val="19"/>
        </w:rPr>
        <w:t>triggerType</w:t>
      </w:r>
      <w:r>
        <w:rPr>
          <w:rFonts w:ascii="Calibri" w:hAnsi="Calibri"/>
          <w:b w:val="0"/>
          <w:color w:val="222222"/>
          <w:sz w:val="21"/>
        </w:rPr>
        <w:t xml:space="preserve">, </w:t>
      </w:r>
      <w:r>
        <w:rPr>
          <w:rFonts w:ascii="Consolas" w:hAnsi="Consolas"/>
          <w:b w:val="0"/>
          <w:color w:val="0F5132"/>
          <w:sz w:val="19"/>
        </w:rPr>
        <w:t>isSuccess</w:t>
      </w:r>
      <w:r>
        <w:rPr>
          <w:rFonts w:ascii="Calibri" w:hAnsi="Calibri"/>
          <w:b w:val="0"/>
          <w:color w:val="222222"/>
          <w:sz w:val="21"/>
        </w:rPr>
        <w:t xml:space="preserve">, </w:t>
      </w:r>
      <w:r>
        <w:rPr>
          <w:rFonts w:ascii="Consolas" w:hAnsi="Consolas"/>
          <w:b w:val="0"/>
          <w:color w:val="0F5132"/>
          <w:sz w:val="19"/>
        </w:rPr>
        <w:t>batteryVolts</w:t>
      </w:r>
      <w:r>
        <w:rPr>
          <w:rFonts w:ascii="Calibri" w:hAnsi="Calibri"/>
          <w:b w:val="0"/>
          <w:color w:val="222222"/>
          <w:sz w:val="21"/>
        </w:rPr>
        <w:t xml:space="preserve">, </w:t>
      </w:r>
      <w:r>
        <w:rPr>
          <w:rFonts w:ascii="Consolas" w:hAnsi="Consolas"/>
          <w:b w:val="0"/>
          <w:color w:val="0F5132"/>
          <w:sz w:val="19"/>
        </w:rPr>
        <w:t>feedLevelPercent</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Sorted newest-first in </w:t>
      </w:r>
      <w:r>
        <w:rPr>
          <w:rFonts w:ascii="Consolas" w:hAnsi="Consolas"/>
          <w:b w:val="0"/>
          <w:color w:val="0F5132"/>
          <w:sz w:val="19"/>
        </w:rPr>
        <w:t>FeederService.history</w:t>
      </w:r>
      <w:r>
        <w:rPr>
          <w:rFonts w:ascii="Calibri" w:hAnsi="Calibri"/>
          <w:b w:val="0"/>
          <w:color w:val="222222"/>
          <w:sz w:val="21"/>
        </w:rPr>
        <w:t>; CSV exporter prepends UTF-8 BOM (</w:t>
      </w:r>
      <w:r>
        <w:rPr>
          <w:rFonts w:ascii="Consolas" w:hAnsi="Consolas"/>
          <w:b w:val="0"/>
          <w:color w:val="0F5132"/>
          <w:sz w:val="19"/>
        </w:rPr>
        <w:t>\uFEFF</w:t>
      </w:r>
      <w:r>
        <w:rPr>
          <w:rFonts w:ascii="Calibri" w:hAnsi="Calibri"/>
          <w:b w:val="0"/>
          <w:color w:val="222222"/>
          <w:sz w:val="21"/>
        </w:rPr>
        <w:t xml:space="preserve">) and writes </w:t>
      </w:r>
      <w:r>
        <w:rPr>
          <w:rFonts w:ascii="Consolas" w:hAnsi="Consolas"/>
          <w:b w:val="0"/>
          <w:color w:val="0F5132"/>
          <w:sz w:val="19"/>
        </w:rPr>
        <w:t>feeding_logs_YYYYMMDD_HHmmss.csv</w:t>
      </w:r>
      <w:r>
        <w:rPr>
          <w:rFonts w:ascii="Calibri" w:hAnsi="Calibri"/>
          <w:b w:val="0"/>
          <w:color w:val="222222"/>
          <w:sz w:val="21"/>
        </w:rPr>
        <w:t xml:space="preserve"> to </w:t>
      </w:r>
      <w:r>
        <w:rPr>
          <w:rFonts w:ascii="Consolas" w:hAnsi="Consolas"/>
          <w:b w:val="0"/>
          <w:color w:val="0F5132"/>
          <w:sz w:val="19"/>
        </w:rPr>
        <w:t>Downloads</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Recalculates </w:t>
      </w:r>
      <w:r>
        <w:rPr>
          <w:rFonts w:ascii="Consolas" w:hAnsi="Consolas"/>
          <w:b w:val="0"/>
          <w:color w:val="0F5132"/>
          <w:sz w:val="19"/>
        </w:rPr>
        <w:t>Total Feeds</w:t>
      </w:r>
      <w:r>
        <w:rPr>
          <w:rFonts w:ascii="Calibri" w:hAnsi="Calibri"/>
          <w:b w:val="0"/>
          <w:color w:val="222222"/>
          <w:sz w:val="21"/>
        </w:rPr>
        <w:t xml:space="preserve">, </w:t>
      </w:r>
      <w:r>
        <w:rPr>
          <w:rFonts w:ascii="Consolas" w:hAnsi="Consolas"/>
          <w:b w:val="0"/>
          <w:color w:val="0F5132"/>
          <w:sz w:val="19"/>
        </w:rPr>
        <w:t>Avg Accuracy (%)</w:t>
      </w:r>
      <w:r>
        <w:rPr>
          <w:rFonts w:ascii="Calibri" w:hAnsi="Calibri"/>
          <w:b w:val="0"/>
          <w:color w:val="222222"/>
          <w:sz w:val="21"/>
        </w:rPr>
        <w:t xml:space="preserve">, and </w:t>
      </w:r>
      <w:r>
        <w:rPr>
          <w:rFonts w:ascii="Consolas" w:hAnsi="Consolas"/>
          <w:b w:val="0"/>
          <w:color w:val="0F5132"/>
          <w:sz w:val="19"/>
        </w:rPr>
        <w:t>Total Dispensed</w:t>
      </w:r>
      <w:r>
        <w:rPr>
          <w:rFonts w:ascii="Calibri" w:hAnsi="Calibri"/>
          <w:b w:val="0"/>
          <w:color w:val="222222"/>
          <w:sz w:val="21"/>
        </w:rPr>
        <w:t xml:space="preserve"> in the </w:t>
      </w:r>
      <w:r>
        <w:rPr>
          <w:rFonts w:ascii="Calibri" w:hAnsi="Calibri"/>
          <w:b w:val="0"/>
          <w:i/>
          <w:color w:val="222222"/>
          <w:sz w:val="21"/>
        </w:rPr>
        <w:t>Chapter IV Data</w:t>
      </w:r>
      <w:r>
        <w:rPr>
          <w:rFonts w:ascii="Calibri" w:hAnsi="Calibri"/>
          <w:b w:val="0"/>
          <w:color w:val="222222"/>
          <w:sz w:val="21"/>
        </w:rPr>
        <w:t xml:space="preserve"> summary card, renders variance badges (</w:t>
      </w:r>
      <w:r>
        <w:rPr>
          <w:rFonts w:ascii="Consolas" w:hAnsi="Consolas"/>
          <w:b w:val="0"/>
          <w:color w:val="0F5132"/>
          <w:sz w:val="19"/>
        </w:rPr>
        <w:t>&lt;= 3.0g</w:t>
      </w:r>
      <w:r>
        <w:rPr>
          <w:rFonts w:ascii="Calibri" w:hAnsi="Calibri"/>
          <w:b w:val="0"/>
          <w:color w:val="222222"/>
          <w:sz w:val="21"/>
        </w:rPr>
        <w:t xml:space="preserve"> green), and confirms CSV file path via snackbar.</w:t>
      </w:r>
    </w:p>
    <w:p>
      <w:pPr>
        <w:pStyle w:val="Heading2"/>
        <w:keepNext/>
        <w:spacing w:before="240" w:after="80"/>
      </w:pPr>
      <w:r>
        <w:rPr>
          <w:rFonts w:ascii="Calibri" w:hAnsi="Calibri"/>
          <w:color w:val="2E7D32"/>
        </w:rPr>
        <w:t>5.9 Operation 9: Handling Real-Time Changes &amp; Local OS Alerts</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Live telemetry or new feeding log arrives while </w:t>
      </w:r>
      <w:r>
        <w:rPr>
          <w:rFonts w:ascii="Consolas" w:hAnsi="Consolas"/>
          <w:b w:val="0"/>
          <w:color w:val="0F5132"/>
          <w:sz w:val="19"/>
        </w:rPr>
        <w:t>telemetry.isOnline == true</w:t>
      </w:r>
      <w:r>
        <w:rPr>
          <w:rFonts w:ascii="Calibri" w:hAnsi="Calibri"/>
          <w:b w:val="0"/>
          <w:color w:val="222222"/>
          <w:sz w:val="21"/>
        </w:rPr>
        <w:t>.</w:t>
      </w:r>
    </w:p>
    <w:p>
      <w:pPr>
        <w:pStyle w:val="ListBullet"/>
        <w:spacing w:before="20" w:after="40" w:line="276" w:lineRule="auto"/>
      </w:pPr>
      <w:r>
        <w:rPr>
          <w:rFonts w:ascii="Calibri" w:hAnsi="Calibri"/>
          <w:b/>
          <w:color w:val="222222"/>
          <w:sz w:val="21"/>
        </w:rPr>
        <w:t>Handling Component:</w:t>
      </w:r>
      <w:r>
        <w:rPr>
          <w:rFonts w:ascii="Calibri" w:hAnsi="Calibri"/>
          <w:b w:val="0"/>
          <w:color w:val="222222"/>
          <w:sz w:val="21"/>
        </w:rPr>
        <w:t xml:space="preserve"> </w:t>
      </w:r>
      <w:r>
        <w:rPr>
          <w:rFonts w:ascii="Consolas" w:hAnsi="Consolas"/>
          <w:b w:val="0"/>
          <w:color w:val="0F5132"/>
          <w:sz w:val="19"/>
        </w:rPr>
        <w:t>AlertNotificationService.evaluateTelemetry()</w:t>
      </w:r>
      <w:r>
        <w:rPr>
          <w:rFonts w:ascii="Calibri" w:hAnsi="Calibri"/>
          <w:b w:val="0"/>
          <w:color w:val="222222"/>
          <w:sz w:val="21"/>
        </w:rPr>
        <w:t xml:space="preserve"> &amp; </w:t>
      </w:r>
      <w:r>
        <w:rPr>
          <w:rFonts w:ascii="Consolas" w:hAnsi="Consolas"/>
          <w:b w:val="0"/>
          <w:color w:val="0F5132"/>
          <w:sz w:val="19"/>
        </w:rPr>
        <w:t>evaluateFeedingLog()</w:t>
      </w:r>
      <w:r>
        <w:rPr>
          <w:rFonts w:ascii="Calibri" w:hAnsi="Calibri"/>
          <w:b w:val="0"/>
          <w:color w:val="222222"/>
          <w:sz w:val="21"/>
        </w:rPr>
        <w:t xml:space="preserve"> (</w:t>
      </w:r>
      <w:r>
        <w:rPr>
          <w:rFonts w:ascii="Calibri" w:hAnsi="Calibri"/>
          <w:b w:val="0"/>
          <w:color w:val="1B5E20"/>
          <w:sz w:val="21"/>
          <w:u w:val="single"/>
        </w:rPr>
        <w:t>`app/lib/services/alert_notification_service.dart`</w:t>
      </w:r>
      <w:r>
        <w:rPr>
          <w:rFonts w:ascii="Calibri" w:hAnsi="Calibri"/>
          <w:b w:val="0"/>
          <w:color w:val="222222"/>
          <w:sz w:val="21"/>
        </w:rPr>
        <w:t>).</w:t>
      </w:r>
    </w:p>
    <w:p>
      <w:pPr>
        <w:pStyle w:val="ListBullet"/>
        <w:spacing w:before="20" w:after="40" w:line="276" w:lineRule="auto"/>
      </w:pPr>
      <w:r>
        <w:rPr>
          <w:rFonts w:ascii="Calibri" w:hAnsi="Calibri"/>
          <w:b/>
          <w:color w:val="222222"/>
          <w:sz w:val="21"/>
        </w:rPr>
        <w:t>Database Path:</w:t>
      </w:r>
      <w:r>
        <w:rPr>
          <w:rFonts w:ascii="Calibri" w:hAnsi="Calibri"/>
          <w:b w:val="0"/>
          <w:color w:val="222222"/>
          <w:sz w:val="21"/>
        </w:rPr>
        <w:t xml:space="preserve"> Evaluates </w:t>
      </w:r>
      <w:r>
        <w:rPr>
          <w:rFonts w:ascii="Consolas" w:hAnsi="Consolas"/>
          <w:b w:val="0"/>
          <w:color w:val="0F5132"/>
          <w:sz w:val="19"/>
        </w:rPr>
        <w:t>/telemetry</w:t>
      </w:r>
      <w:r>
        <w:rPr>
          <w:rFonts w:ascii="Calibri" w:hAnsi="Calibri"/>
          <w:b w:val="0"/>
          <w:color w:val="222222"/>
          <w:sz w:val="21"/>
        </w:rPr>
        <w:t xml:space="preserve"> (</w:t>
      </w:r>
      <w:r>
        <w:rPr>
          <w:rFonts w:ascii="Consolas" w:hAnsi="Consolas"/>
          <w:b w:val="0"/>
          <w:color w:val="0F5132"/>
          <w:sz w:val="19"/>
        </w:rPr>
        <w:t>status</w:t>
      </w:r>
      <w:r>
        <w:rPr>
          <w:rFonts w:ascii="Calibri" w:hAnsi="Calibri"/>
          <w:b w:val="0"/>
          <w:color w:val="222222"/>
          <w:sz w:val="21"/>
        </w:rPr>
        <w:t xml:space="preserve">, </w:t>
      </w:r>
      <w:r>
        <w:rPr>
          <w:rFonts w:ascii="Consolas" w:hAnsi="Consolas"/>
          <w:b w:val="0"/>
          <w:color w:val="0F5132"/>
          <w:sz w:val="19"/>
        </w:rPr>
        <w:t>sensorError</w:t>
      </w:r>
      <w:r>
        <w:rPr>
          <w:rFonts w:ascii="Calibri" w:hAnsi="Calibri"/>
          <w:b w:val="0"/>
          <w:color w:val="222222"/>
          <w:sz w:val="21"/>
        </w:rPr>
        <w:t xml:space="preserve">, </w:t>
      </w:r>
      <w:r>
        <w:rPr>
          <w:rFonts w:ascii="Consolas" w:hAnsi="Consolas"/>
          <w:b w:val="0"/>
          <w:color w:val="0F5132"/>
          <w:sz w:val="19"/>
        </w:rPr>
        <w:t>feedLevelPercent</w:t>
      </w:r>
      <w:r>
        <w:rPr>
          <w:rFonts w:ascii="Calibri" w:hAnsi="Calibri"/>
          <w:b w:val="0"/>
          <w:color w:val="222222"/>
          <w:sz w:val="21"/>
        </w:rPr>
        <w:t xml:space="preserve">, </w:t>
      </w:r>
      <w:r>
        <w:rPr>
          <w:rFonts w:ascii="Consolas" w:hAnsi="Consolas"/>
          <w:b w:val="0"/>
          <w:color w:val="0F5132"/>
          <w:sz w:val="19"/>
        </w:rPr>
        <w:t>batteryPercent</w:t>
      </w:r>
      <w:r>
        <w:rPr>
          <w:rFonts w:ascii="Calibri" w:hAnsi="Calibri"/>
          <w:b w:val="0"/>
          <w:color w:val="222222"/>
          <w:sz w:val="21"/>
        </w:rPr>
        <w:t xml:space="preserve">, </w:t>
      </w:r>
      <w:r>
        <w:rPr>
          <w:rFonts w:ascii="Consolas" w:hAnsi="Consolas"/>
          <w:b w:val="0"/>
          <w:color w:val="0F5132"/>
          <w:sz w:val="19"/>
        </w:rPr>
        <w:t>batteryVolts</w:t>
      </w:r>
      <w:r>
        <w:rPr>
          <w:rFonts w:ascii="Calibri" w:hAnsi="Calibri"/>
          <w:b w:val="0"/>
          <w:color w:val="222222"/>
          <w:sz w:val="21"/>
        </w:rPr>
        <w:t xml:space="preserve">) and </w:t>
      </w:r>
      <w:r>
        <w:rPr>
          <w:rFonts w:ascii="Consolas" w:hAnsi="Consolas"/>
          <w:b w:val="0"/>
          <w:color w:val="0F5132"/>
          <w:sz w:val="19"/>
        </w:rPr>
        <w:t>/logs</w:t>
      </w:r>
      <w:r>
        <w:rPr>
          <w:rFonts w:ascii="Calibri" w:hAnsi="Calibri"/>
          <w:b w:val="0"/>
          <w:color w:val="222222"/>
          <w:sz w:val="21"/>
        </w:rPr>
        <w:t xml:space="preserve"> (</w:t>
      </w:r>
      <w:r>
        <w:rPr>
          <w:rFonts w:ascii="Consolas" w:hAnsi="Consolas"/>
          <w:b w:val="0"/>
          <w:color w:val="0F5132"/>
          <w:sz w:val="19"/>
        </w:rPr>
        <w:t>isSuccess</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Response:</w:t>
      </w:r>
      <w:r>
        <w:rPr>
          <w:rFonts w:ascii="Calibri" w:hAnsi="Calibri"/>
          <w:b w:val="0"/>
          <w:color w:val="222222"/>
          <w:sz w:val="21"/>
        </w:rPr>
        <w:t xml:space="preserve"> Emits </w:t>
      </w:r>
      <w:r>
        <w:rPr>
          <w:rFonts w:ascii="Consolas" w:hAnsi="Consolas"/>
          <w:b w:val="0"/>
          <w:color w:val="0F5132"/>
          <w:sz w:val="19"/>
        </w:rPr>
        <w:t>FeederAlert</w:t>
      </w:r>
      <w:r>
        <w:rPr>
          <w:rFonts w:ascii="Calibri" w:hAnsi="Calibri"/>
          <w:b w:val="0"/>
          <w:color w:val="222222"/>
          <w:sz w:val="21"/>
        </w:rPr>
        <w:t xml:space="preserve"> on </w:t>
      </w:r>
      <w:r>
        <w:rPr>
          <w:rFonts w:ascii="Consolas" w:hAnsi="Consolas"/>
          <w:b w:val="0"/>
          <w:color w:val="0F5132"/>
          <w:sz w:val="19"/>
        </w:rPr>
        <w:t>alertStream</w:t>
      </w:r>
      <w:r>
        <w:rPr>
          <w:rFonts w:ascii="Calibri" w:hAnsi="Calibri"/>
          <w:b w:val="0"/>
          <w:color w:val="222222"/>
          <w:sz w:val="21"/>
        </w:rPr>
        <w:t xml:space="preserve"> and invokes </w:t>
      </w:r>
      <w:r>
        <w:rPr>
          <w:rFonts w:ascii="Consolas" w:hAnsi="Consolas"/>
          <w:b w:val="0"/>
          <w:color w:val="0F5132"/>
          <w:sz w:val="19"/>
        </w:rPr>
        <w:t>FlutterLocalNotificationsPlugin.show()</w:t>
      </w:r>
      <w:r>
        <w:rPr>
          <w:rFonts w:ascii="Calibri" w:hAnsi="Calibri"/>
          <w:b w:val="0"/>
          <w:color w:val="222222"/>
          <w:sz w:val="21"/>
        </w:rPr>
        <w:t xml:space="preserve"> on channel </w:t>
      </w:r>
      <w:r>
        <w:rPr>
          <w:rFonts w:ascii="Consolas" w:hAnsi="Consolas"/>
          <w:b w:val="0"/>
          <w:color w:val="0F5132"/>
          <w:sz w:val="19"/>
        </w:rPr>
        <w:t>feeder_safety_alerts</w:t>
      </w:r>
      <w:r>
        <w:rPr>
          <w:rFonts w:ascii="Calibri" w:hAnsi="Calibri"/>
          <w:b w:val="0"/>
          <w:color w:val="222222"/>
          <w:sz w:val="21"/>
        </w:rPr>
        <w:t xml:space="preserve"> (throttled by </w:t>
      </w:r>
      <w:r>
        <w:rPr>
          <w:rFonts w:ascii="Consolas" w:hAnsi="Consolas"/>
          <w:b w:val="0"/>
          <w:color w:val="0F5132"/>
          <w:sz w:val="19"/>
        </w:rPr>
        <w:t>15-minute</w:t>
      </w:r>
      <w:r>
        <w:rPr>
          <w:rFonts w:ascii="Calibri" w:hAnsi="Calibri"/>
          <w:b w:val="0"/>
          <w:color w:val="222222"/>
          <w:sz w:val="21"/>
        </w:rPr>
        <w:t xml:space="preserve"> cooldown and </w:t>
      </w:r>
      <w:r>
        <w:rPr>
          <w:rFonts w:ascii="Consolas" w:hAnsi="Consolas"/>
          <w:b w:val="0"/>
          <w:color w:val="0F5132"/>
          <w:sz w:val="19"/>
        </w:rPr>
        <w:t>+2%</w:t>
      </w:r>
      <w:r>
        <w:rPr>
          <w:rFonts w:ascii="Calibri" w:hAnsi="Calibri"/>
          <w:b w:val="0"/>
          <w:color w:val="222222"/>
          <w:sz w:val="21"/>
        </w:rPr>
        <w:t xml:space="preserve"> recovery hysteresis).</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High-priority Android/iOS system tray alert + colored warning banner at the top of </w:t>
      </w:r>
      <w:r>
        <w:rPr>
          <w:rFonts w:ascii="Consolas" w:hAnsi="Consolas"/>
          <w:b w:val="0"/>
          <w:color w:val="0F5132"/>
          <w:sz w:val="19"/>
        </w:rPr>
        <w:t>DashboardScreen</w:t>
      </w:r>
      <w:r>
        <w:rPr>
          <w:rFonts w:ascii="Calibri" w:hAnsi="Calibri"/>
          <w:b w:val="0"/>
          <w:color w:val="222222"/>
          <w:sz w:val="21"/>
        </w:rPr>
        <w:t>.</w:t>
      </w:r>
    </w:p>
    <w:p>
      <w:pPr>
        <w:pStyle w:val="Heading2"/>
        <w:keepNext/>
        <w:spacing w:before="240" w:after="80"/>
      </w:pPr>
      <w:r>
        <w:rPr>
          <w:rFonts w:ascii="Calibri" w:hAnsi="Calibri"/>
          <w:color w:val="2E7D32"/>
        </w:rPr>
        <w:t>5.10 Operation 10: Handling Communication Failures &amp; Offline Caching</w:t>
      </w:r>
    </w:p>
    <w:p>
      <w:pPr>
        <w:pStyle w:val="ListBullet"/>
        <w:spacing w:before="20" w:after="40" w:line="276" w:lineRule="auto"/>
      </w:pPr>
      <w:r>
        <w:rPr>
          <w:rFonts w:ascii="Calibri" w:hAnsi="Calibri"/>
          <w:b/>
          <w:color w:val="222222"/>
          <w:sz w:val="21"/>
        </w:rPr>
        <w:t>Trigger:</w:t>
      </w:r>
      <w:r>
        <w:rPr>
          <w:rFonts w:ascii="Calibri" w:hAnsi="Calibri"/>
          <w:b w:val="0"/>
          <w:color w:val="222222"/>
          <w:sz w:val="21"/>
        </w:rPr>
        <w:t xml:space="preserve"> Phone loses internet, router power drops, or Firebase Auth </w:t>
      </w:r>
      <w:r>
        <w:rPr>
          <w:rFonts w:ascii="Consolas" w:hAnsi="Consolas"/>
          <w:b w:val="0"/>
          <w:color w:val="0F5132"/>
          <w:sz w:val="19"/>
        </w:rPr>
        <w:t>idToken</w:t>
      </w:r>
      <w:r>
        <w:rPr>
          <w:rFonts w:ascii="Calibri" w:hAnsi="Calibri"/>
          <w:b w:val="0"/>
          <w:color w:val="222222"/>
          <w:sz w:val="21"/>
        </w:rPr>
        <w:t xml:space="preserve"> expires after 1 hour.</w:t>
      </w:r>
    </w:p>
    <w:p>
      <w:pPr>
        <w:pStyle w:val="ListBullet"/>
        <w:spacing w:before="20" w:after="40" w:line="276" w:lineRule="auto"/>
      </w:pPr>
      <w:r>
        <w:rPr>
          <w:rFonts w:ascii="Calibri" w:hAnsi="Calibri"/>
          <w:b/>
          <w:color w:val="222222"/>
          <w:sz w:val="21"/>
        </w:rPr>
        <w:t>Handling Component:</w:t>
      </w:r>
    </w:p>
    <w:p>
      <w:pPr>
        <w:pStyle w:val="ListBullet"/>
        <w:spacing w:before="20" w:after="40" w:line="276" w:lineRule="auto"/>
      </w:pPr>
      <w:r>
        <w:rPr>
          <w:rFonts w:ascii="Calibri" w:hAnsi="Calibri"/>
          <w:b/>
          <w:color w:val="222222"/>
          <w:sz w:val="21"/>
        </w:rPr>
        <w:t>Flutter:</w:t>
      </w:r>
      <w:r>
        <w:rPr>
          <w:rFonts w:ascii="Calibri" w:hAnsi="Calibri"/>
          <w:b w:val="0"/>
          <w:color w:val="222222"/>
          <w:sz w:val="21"/>
        </w:rPr>
        <w:t xml:space="preserve"> </w:t>
      </w:r>
      <w:r>
        <w:rPr>
          <w:rFonts w:ascii="Consolas" w:hAnsi="Consolas"/>
          <w:b w:val="0"/>
          <w:color w:val="0F5132"/>
          <w:sz w:val="19"/>
        </w:rPr>
        <w:t>FeederService._persistStateToLocalCache()</w:t>
      </w:r>
      <w:r>
        <w:rPr>
          <w:rFonts w:ascii="Calibri" w:hAnsi="Calibri"/>
          <w:b w:val="0"/>
          <w:color w:val="222222"/>
          <w:sz w:val="21"/>
        </w:rPr>
        <w:t xml:space="preserve"> &amp; </w:t>
      </w:r>
      <w:r>
        <w:rPr>
          <w:rFonts w:ascii="Consolas" w:hAnsi="Consolas"/>
          <w:b w:val="0"/>
          <w:color w:val="0F5132"/>
          <w:sz w:val="19"/>
        </w:rPr>
        <w:t>_hydrateFromLocalCache()</w:t>
      </w:r>
      <w:r>
        <w:rPr>
          <w:rFonts w:ascii="Calibri" w:hAnsi="Calibri"/>
          <w:b w:val="0"/>
          <w:color w:val="222222"/>
          <w:sz w:val="21"/>
        </w:rPr>
        <w:t xml:space="preserve"> cache last known telemetry, schedules, and up to 100 logs in </w:t>
      </w:r>
      <w:r>
        <w:rPr>
          <w:rFonts w:ascii="Consolas" w:hAnsi="Consolas"/>
          <w:b w:val="0"/>
          <w:color w:val="0F5132"/>
          <w:sz w:val="19"/>
        </w:rPr>
        <w:t>SharedPreferences</w:t>
      </w:r>
      <w:r>
        <w:rPr>
          <w:rFonts w:ascii="Calibri" w:hAnsi="Calibri"/>
          <w:b w:val="0"/>
          <w:color w:val="222222"/>
          <w:sz w:val="21"/>
        </w:rPr>
        <w:t>.</w:t>
      </w:r>
    </w:p>
    <w:p>
      <w:pPr>
        <w:pStyle w:val="ListBullet"/>
        <w:spacing w:before="20" w:after="40" w:line="276" w:lineRule="auto"/>
      </w:pPr>
      <w:r>
        <w:rPr>
          <w:rFonts w:ascii="Calibri" w:hAnsi="Calibri"/>
          <w:b/>
          <w:color w:val="222222"/>
          <w:sz w:val="21"/>
        </w:rPr>
        <w:t>ESP32:</w:t>
      </w:r>
      <w:r>
        <w:rPr>
          <w:rFonts w:ascii="Calibri" w:hAnsi="Calibri"/>
          <w:b w:val="0"/>
          <w:color w:val="222222"/>
          <w:sz w:val="21"/>
        </w:rPr>
        <w:t xml:space="preserve"> </w:t>
      </w:r>
      <w:r>
        <w:rPr>
          <w:rFonts w:ascii="Consolas" w:hAnsi="Consolas"/>
          <w:b w:val="0"/>
          <w:color w:val="0F5132"/>
          <w:sz w:val="19"/>
        </w:rPr>
        <w:t>ensureFirebaseIdToken()</w:t>
      </w:r>
      <w:r>
        <w:rPr>
          <w:rFonts w:ascii="Calibri" w:hAnsi="Calibri"/>
          <w:b w:val="0"/>
          <w:color w:val="222222"/>
          <w:sz w:val="21"/>
        </w:rPr>
        <w:t xml:space="preserve"> proactively refreshes tokens at </w:t>
      </w:r>
      <w:r>
        <w:rPr>
          <w:rFonts w:ascii="Consolas" w:hAnsi="Consolas"/>
          <w:b w:val="0"/>
          <w:color w:val="0F5132"/>
          <w:sz w:val="19"/>
        </w:rPr>
        <w:t>45 minutes</w:t>
      </w:r>
      <w:r>
        <w:rPr>
          <w:rFonts w:ascii="Calibri" w:hAnsi="Calibri"/>
          <w:b w:val="0"/>
          <w:color w:val="222222"/>
          <w:sz w:val="21"/>
        </w:rPr>
        <w:t xml:space="preserve"> (</w:t>
      </w:r>
      <w:r>
        <w:rPr>
          <w:rFonts w:ascii="Consolas" w:hAnsi="Consolas"/>
          <w:b w:val="0"/>
          <w:color w:val="0F5132"/>
          <w:sz w:val="19"/>
        </w:rPr>
        <w:t>2,700,000 ms</w:t>
      </w:r>
      <w:r>
        <w:rPr>
          <w:rFonts w:ascii="Calibri" w:hAnsi="Calibri"/>
          <w:b w:val="0"/>
          <w:color w:val="222222"/>
          <w:sz w:val="21"/>
        </w:rPr>
        <w:t xml:space="preserve">) and immediately retries once if any Firebase HTTP call returns </w:t>
      </w:r>
      <w:r>
        <w:rPr>
          <w:rFonts w:ascii="Consolas" w:hAnsi="Consolas"/>
          <w:b w:val="0"/>
          <w:color w:val="0F5132"/>
          <w:sz w:val="19"/>
        </w:rPr>
        <w:t>401</w:t>
      </w:r>
      <w:r>
        <w:rPr>
          <w:rFonts w:ascii="Calibri" w:hAnsi="Calibri"/>
          <w:b w:val="0"/>
          <w:color w:val="222222"/>
          <w:sz w:val="21"/>
        </w:rPr>
        <w:t xml:space="preserve">. Every </w:t>
      </w:r>
      <w:r>
        <w:rPr>
          <w:rFonts w:ascii="Consolas" w:hAnsi="Consolas"/>
          <w:b w:val="0"/>
          <w:color w:val="0F5132"/>
          <w:sz w:val="19"/>
        </w:rPr>
        <w:t>15s</w:t>
      </w:r>
      <w:r>
        <w:rPr>
          <w:rFonts w:ascii="Calibri" w:hAnsi="Calibri"/>
          <w:b w:val="0"/>
          <w:color w:val="222222"/>
          <w:sz w:val="21"/>
        </w:rPr>
        <w:t xml:space="preserve">, </w:t>
      </w:r>
      <w:r>
        <w:rPr>
          <w:rFonts w:ascii="Consolas" w:hAnsi="Consolas"/>
          <w:b w:val="0"/>
          <w:color w:val="0F5132"/>
          <w:sz w:val="19"/>
        </w:rPr>
        <w:t>loop()</w:t>
      </w:r>
      <w:r>
        <w:rPr>
          <w:rFonts w:ascii="Calibri" w:hAnsi="Calibri"/>
          <w:b w:val="0"/>
          <w:color w:val="222222"/>
          <w:sz w:val="21"/>
        </w:rPr>
        <w:t xml:space="preserve"> runs non-blocking </w:t>
      </w:r>
      <w:r>
        <w:rPr>
          <w:rFonts w:ascii="Consolas" w:hAnsi="Consolas"/>
          <w:b w:val="0"/>
          <w:color w:val="0F5132"/>
          <w:sz w:val="19"/>
        </w:rPr>
        <w:t>WiFi.reconnect()</w:t>
      </w:r>
      <w:r>
        <w:rPr>
          <w:rFonts w:ascii="Calibri" w:hAnsi="Calibri"/>
          <w:b w:val="0"/>
          <w:color w:val="222222"/>
          <w:sz w:val="21"/>
        </w:rPr>
        <w:t>.</w:t>
      </w:r>
    </w:p>
    <w:p>
      <w:pPr>
        <w:pStyle w:val="ListBullet"/>
        <w:spacing w:before="20" w:after="40" w:line="276" w:lineRule="auto"/>
      </w:pPr>
      <w:r>
        <w:rPr>
          <w:rFonts w:ascii="Calibri" w:hAnsi="Calibri"/>
          <w:b/>
          <w:color w:val="222222"/>
          <w:sz w:val="21"/>
        </w:rPr>
        <w:t>UI Display:</w:t>
      </w:r>
      <w:r>
        <w:rPr>
          <w:rFonts w:ascii="Calibri" w:hAnsi="Calibri"/>
          <w:b w:val="0"/>
          <w:color w:val="222222"/>
          <w:sz w:val="21"/>
        </w:rPr>
        <w:t xml:space="preserve"> App never crashes or shows a blank white screen—it displays cached schedules/logs immediately alongside </w:t>
      </w:r>
      <w:r>
        <w:rPr>
          <w:rFonts w:ascii="Consolas" w:hAnsi="Consolas"/>
          <w:b w:val="0"/>
          <w:color w:val="0F5132"/>
          <w:sz w:val="19"/>
        </w:rPr>
        <w:t>ConnectionBanner</w:t>
      </w:r>
      <w:r>
        <w:rPr>
          <w:rFonts w:ascii="Calibri" w:hAnsi="Calibri"/>
          <w:b w:val="0"/>
          <w:color w:val="222222"/>
          <w:sz w:val="21"/>
        </w:rPr>
        <w:t xml:space="preserve"> (</w:t>
      </w:r>
      <w:r>
        <w:rPr>
          <w:rFonts w:ascii="Calibri" w:hAnsi="Calibri"/>
          <w:b w:val="0"/>
          <w:i/>
          <w:color w:val="222222"/>
          <w:sz w:val="21"/>
        </w:rPr>
        <w:t>"Showing last known data from ... Saved schedules keep running on the feeder"</w:t>
      </w:r>
      <w:r>
        <w:rPr>
          <w:rFonts w:ascii="Calibri" w:hAnsi="Calibri"/>
          <w:b w:val="0"/>
          <w:color w:val="222222"/>
          <w:sz w:val="21"/>
        </w:rPr>
        <w:t xml:space="preserve">) with a one-tap </w:t>
      </w:r>
      <w:r>
        <w:rPr>
          <w:rFonts w:ascii="Calibri" w:hAnsi="Calibri"/>
          <w:b/>
          <w:color w:val="222222"/>
          <w:sz w:val="21"/>
        </w:rPr>
        <w:t>Retry</w:t>
      </w:r>
      <w:r>
        <w:rPr>
          <w:rFonts w:ascii="Calibri" w:hAnsi="Calibri"/>
          <w:b w:val="0"/>
          <w:color w:val="222222"/>
          <w:sz w:val="21"/>
        </w:rPr>
        <w:t xml:space="preserve"> button.</w:t>
      </w:r>
    </w:p>
    <w:p>
      <w:r>
        <w:br w:type="page"/>
      </w:r>
    </w:p>
    <w:p>
      <w:pPr>
        <w:pStyle w:val="Heading1"/>
        <w:keepNext/>
        <w:spacing w:before="320" w:after="120"/>
      </w:pPr>
      <w:r>
        <w:rPr>
          <w:rFonts w:ascii="Calibri" w:hAnsi="Calibri"/>
          <w:color w:val="1B5E20"/>
        </w:rPr>
        <w:t>Chapter 6: ESP32 and Machine Configuration</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Who Needs This Chapter?</w:t>
            </w:r>
            <w:r>
              <w:rPr>
                <w:rFonts w:ascii="Calibri" w:hAnsi="Calibri"/>
                <w:b w:val="0"/>
                <w:color w:val="0F172A"/>
                <w:sz w:val="19"/>
              </w:rPr>
              <w:t xml:space="preserve"> Follow this chapter if you are assembling the electronics box or uploading the firmware program onto a brand-new ESP32 board (</w:t>
            </w:r>
            <w:r>
              <w:rPr>
                <w:rFonts w:ascii="Calibri" w:hAnsi="Calibri"/>
                <w:b/>
                <w:color w:val="0F172A"/>
                <w:sz w:val="19"/>
              </w:rPr>
              <w:t>Developer / Technician Procedure</w:t>
            </w:r>
            <w:r>
              <w:rPr>
                <w:rFonts w:ascii="Calibri" w:hAnsi="Calibri"/>
                <w:b w:val="0"/>
                <w:color w:val="0F172A"/>
                <w:sz w:val="19"/>
              </w:rPr>
              <w:t>, written step-by-step so a beginner with zero coding experience can follow every click).</w:t>
            </w:r>
          </w:p>
        </w:tc>
      </w:tr>
    </w:tbl>
    <w:p>
      <w:pPr>
        <w:spacing w:after="80"/>
      </w:pPr>
    </w:p>
    <w:p>
      <w:pPr>
        <w:pStyle w:val="Heading2"/>
        <w:keepNext/>
        <w:spacing w:before="240" w:after="80"/>
      </w:pPr>
      <w:r>
        <w:rPr>
          <w:rFonts w:ascii="Calibri" w:hAnsi="Calibri"/>
          <w:color w:val="2E7D32"/>
        </w:rPr>
        <w:t>6.1 What Is the ESP32? (Plain-English Introduction)</w:t>
      </w:r>
    </w:p>
    <w:p>
      <w:pPr>
        <w:spacing w:before="0" w:after="100" w:line="276" w:lineRule="auto"/>
      </w:pPr>
      <w:r>
        <w:rPr>
          <w:rFonts w:ascii="Calibri" w:hAnsi="Calibri"/>
          <w:b w:val="0"/>
          <w:color w:val="222222"/>
          <w:sz w:val="21"/>
        </w:rPr>
        <w:t xml:space="preserve">The </w:t>
      </w:r>
      <w:r>
        <w:rPr>
          <w:rFonts w:ascii="Calibri" w:hAnsi="Calibri"/>
          <w:b/>
          <w:color w:val="222222"/>
          <w:sz w:val="21"/>
        </w:rPr>
        <w:t>ESP32-WROOM-32 DevKit V1</w:t>
      </w:r>
      <w:r>
        <w:rPr>
          <w:rFonts w:ascii="Calibri" w:hAnsi="Calibri"/>
          <w:b w:val="0"/>
          <w:color w:val="222222"/>
          <w:sz w:val="21"/>
        </w:rPr>
        <w:t xml:space="preserve"> is a pocket-sized computer board inside your chicken feeder. Unlike a normal computer, it does not have a screen or keyboard—instead, you plug it into a Windows PC or laptop </w:t>
      </w:r>
      <w:r>
        <w:rPr>
          <w:rFonts w:ascii="Calibri" w:hAnsi="Calibri"/>
          <w:b/>
          <w:color w:val="222222"/>
          <w:sz w:val="21"/>
        </w:rPr>
        <w:t>one time</w:t>
      </w:r>
      <w:r>
        <w:rPr>
          <w:rFonts w:ascii="Calibri" w:hAnsi="Calibri"/>
          <w:b w:val="0"/>
          <w:color w:val="222222"/>
          <w:sz w:val="21"/>
        </w:rPr>
        <w:t xml:space="preserve"> using a USB cable to copy the feeder's control program ("firmware") onto it. Once programmed, the ESP32 runs automatically whenever </w:t>
      </w:r>
      <w:r>
        <w:rPr>
          <w:rFonts w:ascii="Consolas" w:hAnsi="Consolas"/>
          <w:b w:val="0"/>
          <w:color w:val="0F5132"/>
          <w:sz w:val="19"/>
        </w:rPr>
        <w:t>5.0V</w:t>
      </w:r>
      <w:r>
        <w:rPr>
          <w:rFonts w:ascii="Calibri" w:hAnsi="Calibri"/>
          <w:b w:val="0"/>
          <w:color w:val="222222"/>
          <w:sz w:val="21"/>
        </w:rPr>
        <w:t xml:space="preserve"> solar battery power is switched on.</w:t>
      </w:r>
    </w:p>
    <w:p>
      <w:pPr>
        <w:pStyle w:val="Heading2"/>
        <w:keepNext/>
        <w:spacing w:before="240" w:after="80"/>
      </w:pPr>
      <w:r>
        <w:rPr>
          <w:rFonts w:ascii="Calibri" w:hAnsi="Calibri"/>
          <w:color w:val="2E7D32"/>
        </w:rPr>
        <w:t>6.2 Required Hardware Components, Cables, and Tools</w:t>
      </w:r>
    </w:p>
    <w:p>
      <w:pPr>
        <w:pStyle w:val="Heading3"/>
        <w:keepNext/>
        <w:spacing w:before="200" w:after="60"/>
      </w:pPr>
      <w:r>
        <w:rPr>
          <w:rFonts w:ascii="Calibri" w:hAnsi="Calibri"/>
          <w:color w:val="1B5E20"/>
        </w:rPr>
        <w:t>Electronic &amp; Solar Components</w:t>
      </w:r>
    </w:p>
    <w:p>
      <w:pPr>
        <w:pStyle w:val="ListNumber"/>
        <w:spacing w:before="20" w:after="40" w:line="276" w:lineRule="auto"/>
      </w:pPr>
      <w:r>
        <w:rPr>
          <w:rFonts w:ascii="Calibri" w:hAnsi="Calibri"/>
          <w:b/>
          <w:color w:val="222222"/>
          <w:sz w:val="21"/>
        </w:rPr>
        <w:t>1x ESP32-WROOM-32 Development Board</w:t>
      </w:r>
      <w:r>
        <w:rPr>
          <w:rFonts w:ascii="Calibri" w:hAnsi="Calibri"/>
          <w:b w:val="0"/>
          <w:color w:val="222222"/>
          <w:sz w:val="21"/>
        </w:rPr>
        <w:t xml:space="preserve"> (</w:t>
      </w:r>
      <w:r>
        <w:rPr>
          <w:rFonts w:ascii="Consolas" w:hAnsi="Consolas"/>
          <w:b w:val="0"/>
          <w:color w:val="0F5132"/>
          <w:sz w:val="19"/>
        </w:rPr>
        <w:t>30-pin</w:t>
      </w:r>
      <w:r>
        <w:rPr>
          <w:rFonts w:ascii="Calibri" w:hAnsi="Calibri"/>
          <w:b w:val="0"/>
          <w:color w:val="222222"/>
          <w:sz w:val="21"/>
        </w:rPr>
        <w:t xml:space="preserve"> DevKit V1, </w:t>
      </w:r>
      <w:r>
        <w:rPr>
          <w:rFonts w:ascii="Consolas" w:hAnsi="Consolas"/>
          <w:b w:val="0"/>
          <w:color w:val="0F5132"/>
          <w:sz w:val="19"/>
        </w:rPr>
        <w:t>esp32dev</w:t>
      </w:r>
      <w:r>
        <w:rPr>
          <w:rFonts w:ascii="Calibri" w:hAnsi="Calibri"/>
          <w:b w:val="0"/>
          <w:color w:val="222222"/>
          <w:sz w:val="21"/>
        </w:rPr>
        <w:t xml:space="preserve"> compatible).</w:t>
      </w:r>
    </w:p>
    <w:p>
      <w:pPr>
        <w:pStyle w:val="ListNumber"/>
        <w:spacing w:before="20" w:after="40" w:line="276" w:lineRule="auto"/>
      </w:pPr>
      <w:r>
        <w:rPr>
          <w:rFonts w:ascii="Calibri" w:hAnsi="Calibri"/>
          <w:b/>
          <w:color w:val="222222"/>
          <w:sz w:val="21"/>
        </w:rPr>
        <w:t>1x MG996R Metal-Gear High-Torque Servo Motor</w:t>
      </w:r>
      <w:r>
        <w:rPr>
          <w:rFonts w:ascii="Calibri" w:hAnsi="Calibri"/>
          <w:b w:val="0"/>
          <w:color w:val="222222"/>
          <w:sz w:val="21"/>
        </w:rPr>
        <w:t xml:space="preserve"> (</w:t>
      </w:r>
      <w:r>
        <w:rPr>
          <w:rFonts w:ascii="Consolas" w:hAnsi="Consolas"/>
          <w:b w:val="0"/>
          <w:color w:val="0F5132"/>
          <w:sz w:val="19"/>
        </w:rPr>
        <w:t>180°</w:t>
      </w:r>
      <w:r>
        <w:rPr>
          <w:rFonts w:ascii="Calibri" w:hAnsi="Calibri"/>
          <w:b w:val="0"/>
          <w:color w:val="222222"/>
          <w:sz w:val="21"/>
        </w:rPr>
        <w:t xml:space="preserve"> positional version, </w:t>
      </w:r>
      <w:r>
        <w:rPr>
          <w:rFonts w:ascii="Calibri" w:hAnsi="Calibri"/>
          <w:b/>
          <w:color w:val="222222"/>
          <w:sz w:val="21"/>
        </w:rPr>
        <w:t>not</w:t>
      </w:r>
      <w:r>
        <w:rPr>
          <w:rFonts w:ascii="Calibri" w:hAnsi="Calibri"/>
          <w:b w:val="0"/>
          <w:color w:val="222222"/>
          <w:sz w:val="21"/>
        </w:rPr>
        <w:t xml:space="preserve"> </w:t>
      </w:r>
      <w:r>
        <w:rPr>
          <w:rFonts w:ascii="Consolas" w:hAnsi="Consolas"/>
          <w:b w:val="0"/>
          <w:color w:val="0F5132"/>
          <w:sz w:val="19"/>
        </w:rPr>
        <w:t>360°</w:t>
      </w:r>
      <w:r>
        <w:rPr>
          <w:rFonts w:ascii="Calibri" w:hAnsi="Calibri"/>
          <w:b w:val="0"/>
          <w:color w:val="222222"/>
          <w:sz w:val="21"/>
        </w:rPr>
        <w:t xml:space="preserve"> continuous rotation).</w:t>
      </w:r>
    </w:p>
    <w:p>
      <w:pPr>
        <w:pStyle w:val="ListNumber"/>
        <w:spacing w:before="20" w:after="40" w:line="276" w:lineRule="auto"/>
      </w:pPr>
      <w:r>
        <w:rPr>
          <w:rFonts w:ascii="Calibri" w:hAnsi="Calibri"/>
          <w:b/>
          <w:color w:val="222222"/>
          <w:sz w:val="21"/>
        </w:rPr>
        <w:t>1x 5 kg Straight Bar Load Cell + HX711 Amplifier Module</w:t>
      </w:r>
      <w:r>
        <w:rPr>
          <w:rFonts w:ascii="Calibri" w:hAnsi="Calibri"/>
          <w:b w:val="0"/>
          <w:color w:val="222222"/>
          <w:sz w:val="21"/>
        </w:rPr>
        <w:t>.</w:t>
      </w:r>
    </w:p>
    <w:p>
      <w:pPr>
        <w:pStyle w:val="ListNumber"/>
        <w:spacing w:before="20" w:after="40" w:line="276" w:lineRule="auto"/>
      </w:pPr>
      <w:r>
        <w:rPr>
          <w:rFonts w:ascii="Calibri" w:hAnsi="Calibri"/>
          <w:b/>
          <w:color w:val="222222"/>
          <w:sz w:val="21"/>
        </w:rPr>
        <w:t>1x HC-SR04 Ultrasonic Distance Sensor</w:t>
      </w:r>
      <w:r>
        <w:rPr>
          <w:rFonts w:ascii="Calibri" w:hAnsi="Calibri"/>
          <w:b w:val="0"/>
          <w:color w:val="222222"/>
          <w:sz w:val="21"/>
        </w:rPr>
        <w:t>.</w:t>
      </w:r>
    </w:p>
    <w:p>
      <w:pPr>
        <w:pStyle w:val="ListNumber"/>
        <w:spacing w:before="20" w:after="40" w:line="276" w:lineRule="auto"/>
      </w:pPr>
      <w:r>
        <w:rPr>
          <w:rFonts w:ascii="Calibri" w:hAnsi="Calibri"/>
          <w:b/>
          <w:color w:val="222222"/>
          <w:sz w:val="21"/>
        </w:rPr>
        <w:t>1x DS3231 I2C Real-Time Clock Module</w:t>
      </w:r>
      <w:r>
        <w:rPr>
          <w:rFonts w:ascii="Calibri" w:hAnsi="Calibri"/>
          <w:b w:val="0"/>
          <w:color w:val="222222"/>
          <w:sz w:val="21"/>
        </w:rPr>
        <w:t xml:space="preserve"> + </w:t>
      </w:r>
      <w:r>
        <w:rPr>
          <w:rFonts w:ascii="Calibri" w:hAnsi="Calibri"/>
          <w:b/>
          <w:color w:val="222222"/>
          <w:sz w:val="21"/>
        </w:rPr>
        <w:t>1x CR2032 3V Coin Battery</w:t>
      </w:r>
      <w:r>
        <w:rPr>
          <w:rFonts w:ascii="Calibri" w:hAnsi="Calibri"/>
          <w:b w:val="0"/>
          <w:color w:val="222222"/>
          <w:sz w:val="21"/>
        </w:rPr>
        <w:t>.</w:t>
      </w:r>
    </w:p>
    <w:p>
      <w:pPr>
        <w:pStyle w:val="ListNumber"/>
        <w:spacing w:before="20" w:after="40" w:line="276" w:lineRule="auto"/>
      </w:pPr>
      <w:r>
        <w:rPr>
          <w:rFonts w:ascii="Calibri" w:hAnsi="Calibri"/>
          <w:b/>
          <w:color w:val="222222"/>
          <w:sz w:val="21"/>
        </w:rPr>
        <w:t>1x LM2596 DC-DC Step-Down Buck Converter Module</w:t>
      </w:r>
      <w:r>
        <w:rPr>
          <w:rFonts w:ascii="Calibri" w:hAnsi="Calibri"/>
          <w:b w:val="0"/>
          <w:color w:val="222222"/>
          <w:sz w:val="21"/>
        </w:rPr>
        <w:t xml:space="preserve"> (with small brass adjustment screw).</w:t>
      </w:r>
    </w:p>
    <w:p>
      <w:pPr>
        <w:pStyle w:val="ListNumber"/>
        <w:spacing w:before="20" w:after="40" w:line="276" w:lineRule="auto"/>
      </w:pPr>
      <w:r>
        <w:rPr>
          <w:rFonts w:ascii="Calibri" w:hAnsi="Calibri"/>
          <w:b/>
          <w:color w:val="222222"/>
          <w:sz w:val="21"/>
        </w:rPr>
        <w:t>1x 12V Solar Panel</w:t>
      </w:r>
      <w:r>
        <w:rPr>
          <w:rFonts w:ascii="Calibri" w:hAnsi="Calibri"/>
          <w:b w:val="0"/>
          <w:color w:val="222222"/>
          <w:sz w:val="21"/>
        </w:rPr>
        <w:t xml:space="preserve"> (</w:t>
      </w:r>
      <w:r>
        <w:rPr>
          <w:rFonts w:ascii="Consolas" w:hAnsi="Consolas"/>
          <w:b w:val="0"/>
          <w:color w:val="0F5132"/>
          <w:sz w:val="19"/>
        </w:rPr>
        <w:t>20W–50W</w:t>
      </w:r>
      <w:r>
        <w:rPr>
          <w:rFonts w:ascii="Calibri" w:hAnsi="Calibri"/>
          <w:b w:val="0"/>
          <w:color w:val="222222"/>
          <w:sz w:val="21"/>
        </w:rPr>
        <w:t xml:space="preserve"> recommended) + </w:t>
      </w:r>
      <w:r>
        <w:rPr>
          <w:rFonts w:ascii="Calibri" w:hAnsi="Calibri"/>
          <w:b/>
          <w:color w:val="222222"/>
          <w:sz w:val="21"/>
        </w:rPr>
        <w:t>1x 12V PWM Solar Charge Controller</w:t>
      </w:r>
      <w:r>
        <w:rPr>
          <w:rFonts w:ascii="Calibri" w:hAnsi="Calibri"/>
          <w:b w:val="0"/>
          <w:color w:val="222222"/>
          <w:sz w:val="21"/>
        </w:rPr>
        <w:t xml:space="preserve"> + </w:t>
      </w:r>
      <w:r>
        <w:rPr>
          <w:rFonts w:ascii="Calibri" w:hAnsi="Calibri"/>
          <w:b/>
          <w:color w:val="222222"/>
          <w:sz w:val="21"/>
        </w:rPr>
        <w:t>1x 12V Rechargeable Battery</w:t>
      </w:r>
      <w:r>
        <w:rPr>
          <w:rFonts w:ascii="Calibri" w:hAnsi="Calibri"/>
          <w:b w:val="0"/>
          <w:color w:val="222222"/>
          <w:sz w:val="21"/>
        </w:rPr>
        <w:t xml:space="preserve"> (</w:t>
      </w:r>
      <w:r>
        <w:rPr>
          <w:rFonts w:ascii="Consolas" w:hAnsi="Consolas"/>
          <w:b w:val="0"/>
          <w:color w:val="0F5132"/>
          <w:sz w:val="19"/>
        </w:rPr>
        <w:t>7Ah–12Ah</w:t>
      </w:r>
      <w:r>
        <w:rPr>
          <w:rFonts w:ascii="Calibri" w:hAnsi="Calibri"/>
          <w:b w:val="0"/>
          <w:color w:val="222222"/>
          <w:sz w:val="21"/>
        </w:rPr>
        <w:t xml:space="preserve"> SLA or LiFePO4).</w:t>
      </w:r>
    </w:p>
    <w:p>
      <w:pPr>
        <w:pStyle w:val="ListNumber"/>
        <w:spacing w:before="20" w:after="40" w:line="276" w:lineRule="auto"/>
      </w:pPr>
      <w:r>
        <w:rPr>
          <w:rFonts w:ascii="Calibri" w:hAnsi="Calibri"/>
          <w:b/>
          <w:color w:val="222222"/>
          <w:sz w:val="21"/>
        </w:rPr>
        <w:t>Resistors &amp; Capacitor:</w:t>
      </w:r>
    </w:p>
    <w:p>
      <w:pPr>
        <w:pStyle w:val="ListBullet"/>
        <w:spacing w:before="20" w:after="40" w:line="276" w:lineRule="auto"/>
      </w:pPr>
      <w:r>
        <w:rPr>
          <w:rFonts w:ascii="Calibri" w:hAnsi="Calibri"/>
          <w:b w:val="0"/>
          <w:color w:val="222222"/>
          <w:sz w:val="21"/>
        </w:rPr>
        <w:t>For Battery Voltage Divider (</w:t>
      </w:r>
      <w:r>
        <w:rPr>
          <w:rFonts w:ascii="Consolas" w:hAnsi="Consolas"/>
          <w:b w:val="0"/>
          <w:color w:val="0F5132"/>
          <w:sz w:val="19"/>
        </w:rPr>
        <w:t>GPIO 34</w:t>
      </w:r>
      <w:r>
        <w:rPr>
          <w:rFonts w:ascii="Calibri" w:hAnsi="Calibri"/>
          <w:b w:val="0"/>
          <w:color w:val="222222"/>
          <w:sz w:val="21"/>
        </w:rPr>
        <w:t xml:space="preserve">): </w:t>
      </w:r>
      <w:r>
        <w:rPr>
          <w:rFonts w:ascii="Calibri" w:hAnsi="Calibri"/>
          <w:b/>
          <w:color w:val="222222"/>
          <w:sz w:val="21"/>
        </w:rPr>
        <w:t>1x `40 kΩ` resistor</w:t>
      </w:r>
      <w:r>
        <w:rPr>
          <w:rFonts w:ascii="Calibri" w:hAnsi="Calibri"/>
          <w:b w:val="0"/>
          <w:color w:val="222222"/>
          <w:sz w:val="21"/>
        </w:rPr>
        <w:t xml:space="preserve"> (or two </w:t>
      </w:r>
      <w:r>
        <w:rPr>
          <w:rFonts w:ascii="Consolas" w:hAnsi="Consolas"/>
          <w:b w:val="0"/>
          <w:color w:val="0F5132"/>
          <w:sz w:val="19"/>
        </w:rPr>
        <w:t>20 kΩ</w:t>
      </w:r>
      <w:r>
        <w:rPr>
          <w:rFonts w:ascii="Calibri" w:hAnsi="Calibri"/>
          <w:b w:val="0"/>
          <w:color w:val="222222"/>
          <w:sz w:val="21"/>
        </w:rPr>
        <w:t xml:space="preserve"> in series) and </w:t>
      </w:r>
      <w:r>
        <w:rPr>
          <w:rFonts w:ascii="Calibri" w:hAnsi="Calibri"/>
          <w:b/>
          <w:color w:val="222222"/>
          <w:sz w:val="21"/>
        </w:rPr>
        <w:t>1x `10 kΩ` resistor</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For Ultrasonic Echo Divider (</w:t>
      </w:r>
      <w:r>
        <w:rPr>
          <w:rFonts w:ascii="Consolas" w:hAnsi="Consolas"/>
          <w:b w:val="0"/>
          <w:color w:val="0F5132"/>
          <w:sz w:val="19"/>
        </w:rPr>
        <w:t>GPIO 18</w:t>
      </w:r>
      <w:r>
        <w:rPr>
          <w:rFonts w:ascii="Calibri" w:hAnsi="Calibri"/>
          <w:b w:val="0"/>
          <w:color w:val="222222"/>
          <w:sz w:val="21"/>
        </w:rPr>
        <w:t xml:space="preserve">): </w:t>
      </w:r>
      <w:r>
        <w:rPr>
          <w:rFonts w:ascii="Calibri" w:hAnsi="Calibri"/>
          <w:b/>
          <w:color w:val="222222"/>
          <w:sz w:val="21"/>
        </w:rPr>
        <w:t>1x `1 kΩ` resistor</w:t>
      </w:r>
      <w:r>
        <w:rPr>
          <w:rFonts w:ascii="Calibri" w:hAnsi="Calibri"/>
          <w:b w:val="0"/>
          <w:color w:val="222222"/>
          <w:sz w:val="21"/>
        </w:rPr>
        <w:t xml:space="preserve"> and </w:t>
      </w:r>
      <w:r>
        <w:rPr>
          <w:rFonts w:ascii="Calibri" w:hAnsi="Calibri"/>
          <w:b/>
          <w:color w:val="222222"/>
          <w:sz w:val="21"/>
        </w:rPr>
        <w:t>1x `2 kΩ` resistor</w:t>
      </w:r>
      <w:r>
        <w:rPr>
          <w:rFonts w:ascii="Calibri" w:hAnsi="Calibri"/>
          <w:b w:val="0"/>
          <w:color w:val="222222"/>
          <w:sz w:val="21"/>
        </w:rPr>
        <w:t xml:space="preserve"> (or two </w:t>
      </w:r>
      <w:r>
        <w:rPr>
          <w:rFonts w:ascii="Consolas" w:hAnsi="Consolas"/>
          <w:b w:val="0"/>
          <w:color w:val="0F5132"/>
          <w:sz w:val="19"/>
        </w:rPr>
        <w:t>1 kΩ</w:t>
      </w:r>
      <w:r>
        <w:rPr>
          <w:rFonts w:ascii="Calibri" w:hAnsi="Calibri"/>
          <w:b w:val="0"/>
          <w:color w:val="222222"/>
          <w:sz w:val="21"/>
        </w:rPr>
        <w:t xml:space="preserve"> in series).</w:t>
      </w:r>
    </w:p>
    <w:p>
      <w:pPr>
        <w:pStyle w:val="ListBullet"/>
        <w:spacing w:before="20" w:after="40" w:line="276" w:lineRule="auto"/>
      </w:pPr>
      <w:r>
        <w:rPr>
          <w:rFonts w:ascii="Calibri" w:hAnsi="Calibri"/>
          <w:b w:val="0"/>
          <w:color w:val="222222"/>
          <w:sz w:val="21"/>
        </w:rPr>
        <w:t xml:space="preserve">For Servo Surge Filtering: </w:t>
      </w:r>
      <w:r>
        <w:rPr>
          <w:rFonts w:ascii="Calibri" w:hAnsi="Calibri"/>
          <w:b/>
          <w:color w:val="222222"/>
          <w:sz w:val="21"/>
        </w:rPr>
        <w:t>1x `1000 µF` (`16V` or `25V`) electrolytic capacitor</w:t>
      </w:r>
      <w:r>
        <w:rPr>
          <w:rFonts w:ascii="Calibri" w:hAnsi="Calibri"/>
          <w:b w:val="0"/>
          <w:color w:val="222222"/>
          <w:sz w:val="21"/>
        </w:rPr>
        <w:t xml:space="preserve"> across the </w:t>
      </w:r>
      <w:r>
        <w:rPr>
          <w:rFonts w:ascii="Consolas" w:hAnsi="Consolas"/>
          <w:b w:val="0"/>
          <w:color w:val="0F5132"/>
          <w:sz w:val="19"/>
        </w:rPr>
        <w:t>5.0V</w:t>
      </w:r>
      <w:r>
        <w:rPr>
          <w:rFonts w:ascii="Calibri" w:hAnsi="Calibri"/>
          <w:b w:val="0"/>
          <w:color w:val="222222"/>
          <w:sz w:val="21"/>
        </w:rPr>
        <w:t xml:space="preserve"> servo power rail and </w:t>
      </w:r>
      <w:r>
        <w:rPr>
          <w:rFonts w:ascii="Consolas" w:hAnsi="Consolas"/>
          <w:b w:val="0"/>
          <w:color w:val="0F5132"/>
          <w:sz w:val="19"/>
        </w:rPr>
        <w:t>GND</w:t>
      </w:r>
      <w:r>
        <w:rPr>
          <w:rFonts w:ascii="Calibri" w:hAnsi="Calibri"/>
          <w:b w:val="0"/>
          <w:color w:val="222222"/>
          <w:sz w:val="21"/>
        </w:rPr>
        <w:t>.</w:t>
      </w:r>
    </w:p>
    <w:p>
      <w:pPr>
        <w:pStyle w:val="Heading3"/>
        <w:keepNext/>
        <w:spacing w:before="200" w:after="60"/>
      </w:pPr>
      <w:r>
        <w:rPr>
          <w:rFonts w:ascii="Calibri" w:hAnsi="Calibri"/>
          <w:color w:val="1B5E20"/>
        </w:rPr>
        <w:t>Required Cables and Tools</w:t>
      </w:r>
    </w:p>
    <w:p>
      <w:pPr>
        <w:pStyle w:val="ListBullet"/>
        <w:spacing w:before="20" w:after="40" w:line="276" w:lineRule="auto"/>
      </w:pPr>
      <w:r>
        <w:rPr>
          <w:rFonts w:ascii="Calibri" w:hAnsi="Calibri"/>
          <w:b/>
          <w:color w:val="222222"/>
          <w:sz w:val="21"/>
        </w:rPr>
        <w:t>1x Data-Capable USB Cable</w:t>
      </w:r>
      <w:r>
        <w:rPr>
          <w:rFonts w:ascii="Calibri" w:hAnsi="Calibri"/>
          <w:b w:val="0"/>
          <w:color w:val="222222"/>
          <w:sz w:val="21"/>
        </w:rPr>
        <w:t xml:space="preserve"> (Micro-USB or USB-C depending on your ESP32 board—</w:t>
      </w:r>
      <w:r>
        <w:rPr>
          <w:rFonts w:ascii="Calibri" w:hAnsi="Calibri"/>
          <w:b/>
          <w:color w:val="222222"/>
          <w:sz w:val="21"/>
        </w:rPr>
        <w:t>Important:</w:t>
      </w:r>
      <w:r>
        <w:rPr>
          <w:rFonts w:ascii="Calibri" w:hAnsi="Calibri"/>
          <w:b w:val="0"/>
          <w:color w:val="222222"/>
          <w:sz w:val="21"/>
        </w:rPr>
        <w:t xml:space="preserve"> cheap "charge-only" cables from small fans/lamps do not carry data and will not show a COM port!).</w:t>
      </w:r>
    </w:p>
    <w:p>
      <w:pPr>
        <w:pStyle w:val="ListBullet"/>
        <w:spacing w:before="20" w:after="40" w:line="276" w:lineRule="auto"/>
      </w:pPr>
      <w:r>
        <w:rPr>
          <w:rFonts w:ascii="Calibri" w:hAnsi="Calibri"/>
          <w:b/>
          <w:color w:val="222222"/>
          <w:sz w:val="21"/>
        </w:rPr>
        <w:t>1x Digital Multimeter</w:t>
      </w:r>
      <w:r>
        <w:rPr>
          <w:rFonts w:ascii="Calibri" w:hAnsi="Calibri"/>
          <w:b w:val="0"/>
          <w:color w:val="222222"/>
          <w:sz w:val="21"/>
        </w:rPr>
        <w:t xml:space="preserve"> (mandatory to tune the </w:t>
      </w:r>
      <w:r>
        <w:rPr>
          <w:rFonts w:ascii="Consolas" w:hAnsi="Consolas"/>
          <w:b w:val="0"/>
          <w:color w:val="0F5132"/>
          <w:sz w:val="19"/>
        </w:rPr>
        <w:t>LM2596</w:t>
      </w:r>
      <w:r>
        <w:rPr>
          <w:rFonts w:ascii="Calibri" w:hAnsi="Calibri"/>
          <w:b w:val="0"/>
          <w:color w:val="222222"/>
          <w:sz w:val="21"/>
        </w:rPr>
        <w:t xml:space="preserve"> buck converter to </w:t>
      </w:r>
      <w:r>
        <w:rPr>
          <w:rFonts w:ascii="Consolas" w:hAnsi="Consolas"/>
          <w:b w:val="0"/>
          <w:color w:val="0F5132"/>
          <w:sz w:val="19"/>
        </w:rPr>
        <w:t>5.0V</w:t>
      </w:r>
      <w:r>
        <w:rPr>
          <w:rFonts w:ascii="Calibri" w:hAnsi="Calibri"/>
          <w:b w:val="0"/>
          <w:color w:val="222222"/>
          <w:sz w:val="21"/>
        </w:rPr>
        <w:t xml:space="preserve"> before connecting the ESP32).</w:t>
      </w:r>
    </w:p>
    <w:p>
      <w:pPr>
        <w:pStyle w:val="ListBullet"/>
        <w:spacing w:before="20" w:after="40" w:line="276" w:lineRule="auto"/>
      </w:pPr>
      <w:r>
        <w:rPr>
          <w:rFonts w:ascii="Calibri" w:hAnsi="Calibri"/>
          <w:b/>
          <w:color w:val="222222"/>
          <w:sz w:val="21"/>
        </w:rPr>
        <w:t>1x Small Flathead Jeweler's Screwdriver</w:t>
      </w:r>
      <w:r>
        <w:rPr>
          <w:rFonts w:ascii="Calibri" w:hAnsi="Calibri"/>
          <w:b w:val="0"/>
          <w:color w:val="222222"/>
          <w:sz w:val="21"/>
        </w:rPr>
        <w:t xml:space="preserve"> (for turning the brass screw on the </w:t>
      </w:r>
      <w:r>
        <w:rPr>
          <w:rFonts w:ascii="Consolas" w:hAnsi="Consolas"/>
          <w:b w:val="0"/>
          <w:color w:val="0F5132"/>
          <w:sz w:val="19"/>
        </w:rPr>
        <w:t>LM2596</w:t>
      </w:r>
      <w:r>
        <w:rPr>
          <w:rFonts w:ascii="Calibri" w:hAnsi="Calibri"/>
          <w:b w:val="0"/>
          <w:color w:val="222222"/>
          <w:sz w:val="21"/>
        </w:rPr>
        <w:t xml:space="preserve"> and charge controller terminals).</w:t>
      </w:r>
    </w:p>
    <w:p>
      <w:pPr>
        <w:pStyle w:val="ListBullet"/>
        <w:spacing w:before="20" w:after="40" w:line="276" w:lineRule="auto"/>
      </w:pPr>
      <w:r>
        <w:rPr>
          <w:rFonts w:ascii="Calibri" w:hAnsi="Calibri"/>
          <w:b/>
          <w:color w:val="222222"/>
          <w:sz w:val="21"/>
        </w:rPr>
        <w:t>Jumper Wires / Screw Terminal Block / Soldering Iron</w:t>
      </w:r>
      <w:r>
        <w:rPr>
          <w:rFonts w:ascii="Calibri" w:hAnsi="Calibri"/>
          <w:b w:val="0"/>
          <w:color w:val="222222"/>
          <w:sz w:val="21"/>
        </w:rPr>
        <w:t xml:space="preserve"> + Weatherproof Enclosure (</w:t>
      </w:r>
      <w:r>
        <w:rPr>
          <w:rFonts w:ascii="Consolas" w:hAnsi="Consolas"/>
          <w:b w:val="0"/>
          <w:color w:val="0F5132"/>
          <w:sz w:val="19"/>
        </w:rPr>
        <w:t>IP65</w:t>
      </w:r>
      <w:r>
        <w:rPr>
          <w:rFonts w:ascii="Calibri" w:hAnsi="Calibri"/>
          <w:b w:val="0"/>
          <w:color w:val="222222"/>
          <w:sz w:val="21"/>
        </w:rPr>
        <w:t xml:space="preserve"> junction box recommended for farm coops).</w:t>
      </w:r>
    </w:p>
    <w:p>
      <w:pPr>
        <w:pStyle w:val="Heading2"/>
        <w:keepNext/>
        <w:spacing w:before="240" w:after="80"/>
      </w:pPr>
      <w:r>
        <w:rPr>
          <w:rFonts w:ascii="Calibri" w:hAnsi="Calibri"/>
          <w:color w:val="2E7D32"/>
        </w:rPr>
        <w:t>6.3 Critical Electrical &amp; Power Safety Warnings</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40" w:type="dxa"/>
            </w:tcMar>
            <w:tcBorders>
              <w:top w:val="none" w:sz="16" w:space="0" w:color="D97706"/>
              <w:left w:val="single" w:sz="16" w:space="0" w:color="D97706"/>
              <w:bottom w:val="none" w:sz="16" w:space="0" w:color="D97706"/>
              <w:right w:val="none" w:sz="16" w:space="0" w:color="D97706"/>
            </w:tcBorders>
          </w:tcPr>
          <w:p>
            <w:pPr>
              <w:spacing w:after="0" w:line="276" w:lineRule="auto"/>
            </w:pPr>
            <w:r>
              <w:rPr>
                <w:rFonts w:ascii="Calibri" w:hAnsi="Calibri"/>
                <w:b/>
                <w:color w:val="0F172A"/>
                <w:sz w:val="19"/>
              </w:rPr>
              <w:t>⚠️ WARNING 1 — TUNE THE LM2596 BUCK CONVERTER TO 5.0V BEFORE CONNECTING ANYTHING!</w:t>
            </w:r>
            <w:r>
              <w:rPr>
                <w:rFonts w:ascii="Calibri" w:hAnsi="Calibri"/>
                <w:b w:val="0"/>
                <w:color w:val="0F172A"/>
                <w:sz w:val="19"/>
              </w:rPr>
              <w:t xml:space="preserve">   Brand-new </w:t>
            </w:r>
            <w:r>
              <w:rPr>
                <w:rFonts w:ascii="Consolas" w:hAnsi="Consolas"/>
                <w:b w:val="0"/>
                <w:color w:val="0F5132"/>
                <w:sz w:val="17"/>
              </w:rPr>
              <w:t>LM2596</w:t>
            </w:r>
            <w:r>
              <w:rPr>
                <w:rFonts w:ascii="Calibri" w:hAnsi="Calibri"/>
                <w:b w:val="0"/>
                <w:color w:val="0F172A"/>
                <w:sz w:val="19"/>
              </w:rPr>
              <w:t xml:space="preserve"> modules ship from the factory set to output the full input voltage (</w:t>
            </w:r>
            <w:r>
              <w:rPr>
                <w:rFonts w:ascii="Consolas" w:hAnsi="Consolas"/>
                <w:b w:val="0"/>
                <w:color w:val="0F5132"/>
                <w:sz w:val="17"/>
              </w:rPr>
              <w:t>12V–14V</w:t>
            </w:r>
            <w:r>
              <w:rPr>
                <w:rFonts w:ascii="Calibri" w:hAnsi="Calibri"/>
                <w:b w:val="0"/>
                <w:color w:val="0F172A"/>
                <w:sz w:val="19"/>
              </w:rPr>
              <w:t xml:space="preserve">). Connecting </w:t>
            </w:r>
            <w:r>
              <w:rPr>
                <w:rFonts w:ascii="Consolas" w:hAnsi="Consolas"/>
                <w:b w:val="0"/>
                <w:color w:val="0F5132"/>
                <w:sz w:val="17"/>
              </w:rPr>
              <w:t>12V</w:t>
            </w:r>
            <w:r>
              <w:rPr>
                <w:rFonts w:ascii="Calibri" w:hAnsi="Calibri"/>
                <w:b w:val="0"/>
                <w:color w:val="0F172A"/>
                <w:sz w:val="19"/>
              </w:rPr>
              <w:t xml:space="preserve"> to the ESP32 </w:t>
            </w:r>
            <w:r>
              <w:rPr>
                <w:rFonts w:ascii="Consolas" w:hAnsi="Consolas"/>
                <w:b w:val="0"/>
                <w:color w:val="0F5132"/>
                <w:sz w:val="17"/>
              </w:rPr>
              <w:t>5V/VIN</w:t>
            </w:r>
            <w:r>
              <w:rPr>
                <w:rFonts w:ascii="Calibri" w:hAnsi="Calibri"/>
                <w:b w:val="0"/>
                <w:color w:val="0F172A"/>
                <w:sz w:val="19"/>
              </w:rPr>
              <w:t xml:space="preserve"> pin or the </w:t>
            </w:r>
            <w:r>
              <w:rPr>
                <w:rFonts w:ascii="Consolas" w:hAnsi="Consolas"/>
                <w:b w:val="0"/>
                <w:color w:val="0F5132"/>
                <w:sz w:val="17"/>
              </w:rPr>
              <w:t>MG996R</w:t>
            </w:r>
            <w:r>
              <w:rPr>
                <w:rFonts w:ascii="Calibri" w:hAnsi="Calibri"/>
                <w:b w:val="0"/>
                <w:color w:val="0F172A"/>
                <w:sz w:val="19"/>
              </w:rPr>
              <w:t xml:space="preserve"> servo will </w:t>
            </w:r>
            <w:r>
              <w:rPr>
                <w:rFonts w:ascii="Calibri" w:hAnsi="Calibri"/>
                <w:b/>
                <w:color w:val="0F172A"/>
                <w:sz w:val="19"/>
              </w:rPr>
              <w:t>instantly burn out and destroy both components</w:t>
            </w:r>
            <w:r>
              <w:rPr>
                <w:rFonts w:ascii="Calibri" w:hAnsi="Calibri"/>
                <w:b w:val="0"/>
                <w:color w:val="0F172A"/>
                <w:sz w:val="19"/>
              </w:rPr>
              <w:t xml:space="preserve">. Connect </w:t>
            </w:r>
            <w:r>
              <w:rPr>
                <w:rFonts w:ascii="Calibri" w:hAnsi="Calibri"/>
                <w:b/>
                <w:color w:val="0F172A"/>
                <w:sz w:val="19"/>
              </w:rPr>
              <w:t>only</w:t>
            </w:r>
            <w:r>
              <w:rPr>
                <w:rFonts w:ascii="Calibri" w:hAnsi="Calibri"/>
                <w:b w:val="0"/>
                <w:color w:val="0F172A"/>
                <w:sz w:val="19"/>
              </w:rPr>
              <w:t xml:space="preserve"> the </w:t>
            </w:r>
            <w:r>
              <w:rPr>
                <w:rFonts w:ascii="Consolas" w:hAnsi="Consolas"/>
                <w:b w:val="0"/>
                <w:color w:val="0F5132"/>
                <w:sz w:val="17"/>
              </w:rPr>
              <w:t>12V</w:t>
            </w:r>
            <w:r>
              <w:rPr>
                <w:rFonts w:ascii="Calibri" w:hAnsi="Calibri"/>
                <w:b w:val="0"/>
                <w:color w:val="0F172A"/>
                <w:sz w:val="19"/>
              </w:rPr>
              <w:t xml:space="preserve"> battery to </w:t>
            </w:r>
            <w:r>
              <w:rPr>
                <w:rFonts w:ascii="Consolas" w:hAnsi="Consolas"/>
                <w:b w:val="0"/>
                <w:color w:val="0F5132"/>
                <w:sz w:val="17"/>
              </w:rPr>
              <w:t>LM2596 IN+ / IN-</w:t>
            </w:r>
            <w:r>
              <w:rPr>
                <w:rFonts w:ascii="Calibri" w:hAnsi="Calibri"/>
                <w:b w:val="0"/>
                <w:color w:val="0F172A"/>
                <w:sz w:val="19"/>
              </w:rPr>
              <w:t xml:space="preserve">, place your multimeter probes on </w:t>
            </w:r>
            <w:r>
              <w:rPr>
                <w:rFonts w:ascii="Consolas" w:hAnsi="Consolas"/>
                <w:b w:val="0"/>
                <w:color w:val="0F5132"/>
                <w:sz w:val="17"/>
              </w:rPr>
              <w:t>OUT+ / OUT-</w:t>
            </w:r>
            <w:r>
              <w:rPr>
                <w:rFonts w:ascii="Calibri" w:hAnsi="Calibri"/>
                <w:b w:val="0"/>
                <w:color w:val="0F172A"/>
                <w:sz w:val="19"/>
              </w:rPr>
              <w:t xml:space="preserve">, and turn the tiny brass screw counter-clockwise (sometimes 15–20 turns) until the meter reads </w:t>
            </w:r>
            <w:r>
              <w:rPr>
                <w:rFonts w:ascii="Calibri" w:hAnsi="Calibri"/>
                <w:b/>
                <w:color w:val="0F172A"/>
                <w:sz w:val="19"/>
              </w:rPr>
              <w:t>`5.00V DC` (`±0.05V`)</w:t>
            </w:r>
            <w:r>
              <w:rPr>
                <w:rFonts w:ascii="Calibri" w:hAnsi="Calibri"/>
                <w:b w:val="0"/>
                <w:color w:val="0F172A"/>
                <w:sz w:val="19"/>
              </w:rPr>
              <w:t xml:space="preserve"> before wiring the ESP32 or servo!</w:t>
            </w:r>
          </w:p>
        </w:tc>
      </w:tr>
    </w:tbl>
    <w:p>
      <w:pPr>
        <w:spacing w:after="80"/>
      </w:pP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40" w:type="dxa"/>
            </w:tcMar>
            <w:tcBorders>
              <w:top w:val="none" w:sz="16" w:space="0" w:color="D97706"/>
              <w:left w:val="single" w:sz="16" w:space="0" w:color="D97706"/>
              <w:bottom w:val="none" w:sz="16" w:space="0" w:color="D97706"/>
              <w:right w:val="none" w:sz="16" w:space="0" w:color="D97706"/>
            </w:tcBorders>
          </w:tcPr>
          <w:p>
            <w:pPr>
              <w:spacing w:after="0" w:line="276" w:lineRule="auto"/>
            </w:pPr>
            <w:r>
              <w:rPr>
                <w:rFonts w:ascii="Calibri" w:hAnsi="Calibri"/>
                <w:b/>
                <w:color w:val="0F172A"/>
                <w:sz w:val="19"/>
              </w:rPr>
              <w:t>⚠️ WARNING 2 — NEVER POWER THE MG996R SERVO FROM AN ESP32 PIN!</w:t>
            </w:r>
            <w:r>
              <w:rPr>
                <w:rFonts w:ascii="Calibri" w:hAnsi="Calibri"/>
                <w:b w:val="0"/>
                <w:color w:val="0F172A"/>
                <w:sz w:val="19"/>
              </w:rPr>
              <w:t xml:space="preserve">   The </w:t>
            </w:r>
            <w:r>
              <w:rPr>
                <w:rFonts w:ascii="Consolas" w:hAnsi="Consolas"/>
                <w:b w:val="0"/>
                <w:color w:val="0F5132"/>
                <w:sz w:val="17"/>
              </w:rPr>
              <w:t>MG996R</w:t>
            </w:r>
            <w:r>
              <w:rPr>
                <w:rFonts w:ascii="Calibri" w:hAnsi="Calibri"/>
                <w:b w:val="0"/>
                <w:color w:val="0F172A"/>
                <w:sz w:val="19"/>
              </w:rPr>
              <w:t xml:space="preserve"> motor pulls up to </w:t>
            </w:r>
            <w:r>
              <w:rPr>
                <w:rFonts w:ascii="Calibri" w:hAnsi="Calibri"/>
                <w:b/>
                <w:color w:val="0F172A"/>
                <w:sz w:val="19"/>
              </w:rPr>
              <w:t>`2.5 Amps`</w:t>
            </w:r>
            <w:r>
              <w:rPr>
                <w:rFonts w:ascii="Calibri" w:hAnsi="Calibri"/>
                <w:b w:val="0"/>
                <w:color w:val="0F172A"/>
                <w:sz w:val="19"/>
              </w:rPr>
              <w:t xml:space="preserve"> when starting or pushing against pellets. Wire the servo's Red (</w:t>
            </w:r>
            <w:r>
              <w:rPr>
                <w:rFonts w:ascii="Consolas" w:hAnsi="Consolas"/>
                <w:b w:val="0"/>
                <w:color w:val="0F5132"/>
                <w:sz w:val="17"/>
              </w:rPr>
              <w:t>+</w:t>
            </w:r>
            <w:r>
              <w:rPr>
                <w:rFonts w:ascii="Calibri" w:hAnsi="Calibri"/>
                <w:b w:val="0"/>
                <w:color w:val="0F172A"/>
                <w:sz w:val="19"/>
              </w:rPr>
              <w:t>) and Brown/Black (</w:t>
            </w:r>
            <w:r>
              <w:rPr>
                <w:rFonts w:ascii="Consolas" w:hAnsi="Consolas"/>
                <w:b w:val="0"/>
                <w:color w:val="0F5132"/>
                <w:sz w:val="17"/>
              </w:rPr>
              <w:t>GND</w:t>
            </w:r>
            <w:r>
              <w:rPr>
                <w:rFonts w:ascii="Calibri" w:hAnsi="Calibri"/>
                <w:b w:val="0"/>
                <w:color w:val="0F172A"/>
                <w:sz w:val="19"/>
              </w:rPr>
              <w:t xml:space="preserve">) power wires </w:t>
            </w:r>
            <w:r>
              <w:rPr>
                <w:rFonts w:ascii="Calibri" w:hAnsi="Calibri"/>
                <w:b/>
                <w:color w:val="0F172A"/>
                <w:sz w:val="19"/>
              </w:rPr>
              <w:t>directly to the `LM2596` `5.0V` output terminals</w:t>
            </w:r>
            <w:r>
              <w:rPr>
                <w:rFonts w:ascii="Calibri" w:hAnsi="Calibri"/>
                <w:b w:val="0"/>
                <w:color w:val="0F172A"/>
                <w:sz w:val="19"/>
              </w:rPr>
              <w:t xml:space="preserve">, with a </w:t>
            </w:r>
            <w:r>
              <w:rPr>
                <w:rFonts w:ascii="Consolas" w:hAnsi="Consolas"/>
                <w:b w:val="0"/>
                <w:color w:val="0F5132"/>
                <w:sz w:val="17"/>
              </w:rPr>
              <w:t>1000 µF</w:t>
            </w:r>
            <w:r>
              <w:rPr>
                <w:rFonts w:ascii="Calibri" w:hAnsi="Calibri"/>
                <w:b w:val="0"/>
                <w:color w:val="0F172A"/>
                <w:sz w:val="19"/>
              </w:rPr>
              <w:t xml:space="preserve"> capacitor across </w:t>
            </w:r>
            <w:r>
              <w:rPr>
                <w:rFonts w:ascii="Consolas" w:hAnsi="Consolas"/>
                <w:b w:val="0"/>
                <w:color w:val="0F5132"/>
                <w:sz w:val="17"/>
              </w:rPr>
              <w:t>+5V</w:t>
            </w:r>
            <w:r>
              <w:rPr>
                <w:rFonts w:ascii="Calibri" w:hAnsi="Calibri"/>
                <w:b w:val="0"/>
                <w:color w:val="0F172A"/>
                <w:sz w:val="19"/>
              </w:rPr>
              <w:t xml:space="preserve"> and </w:t>
            </w:r>
            <w:r>
              <w:rPr>
                <w:rFonts w:ascii="Consolas" w:hAnsi="Consolas"/>
                <w:b w:val="0"/>
                <w:color w:val="0F5132"/>
                <w:sz w:val="17"/>
              </w:rPr>
              <w:t>GND</w:t>
            </w:r>
            <w:r>
              <w:rPr>
                <w:rFonts w:ascii="Calibri" w:hAnsi="Calibri"/>
                <w:b w:val="0"/>
                <w:color w:val="0F172A"/>
                <w:sz w:val="19"/>
              </w:rPr>
              <w:t xml:space="preserve">. Only the Orange/Yellow signal wire connects to ESP32 </w:t>
            </w:r>
            <w:r>
              <w:rPr>
                <w:rFonts w:ascii="Calibri" w:hAnsi="Calibri"/>
                <w:b/>
                <w:color w:val="0F172A"/>
                <w:sz w:val="19"/>
              </w:rPr>
              <w:t>`GPIO 13`</w:t>
            </w:r>
            <w:r>
              <w:rPr>
                <w:rFonts w:ascii="Calibri" w:hAnsi="Calibri"/>
                <w:b w:val="0"/>
                <w:color w:val="0F172A"/>
                <w:sz w:val="19"/>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40" w:type="dxa"/>
            </w:tcMar>
            <w:tcBorders>
              <w:top w:val="none" w:sz="16" w:space="0" w:color="D97706"/>
              <w:left w:val="single" w:sz="16" w:space="0" w:color="D97706"/>
              <w:bottom w:val="none" w:sz="16" w:space="0" w:color="D97706"/>
              <w:right w:val="none" w:sz="16" w:space="0" w:color="D97706"/>
            </w:tcBorders>
          </w:tcPr>
          <w:p>
            <w:pPr>
              <w:spacing w:after="0" w:line="276" w:lineRule="auto"/>
            </w:pPr>
            <w:r>
              <w:rPr>
                <w:rFonts w:ascii="Calibri" w:hAnsi="Calibri"/>
                <w:b/>
                <w:color w:val="0F172A"/>
                <w:sz w:val="19"/>
              </w:rPr>
              <w:t>⚠️ WARNING 3 — COMMON GROUND (`GND`) IS MANDATORY!</w:t>
            </w:r>
            <w:r>
              <w:rPr>
                <w:rFonts w:ascii="Calibri" w:hAnsi="Calibri"/>
                <w:b w:val="0"/>
                <w:color w:val="0F172A"/>
                <w:sz w:val="19"/>
              </w:rPr>
              <w:t xml:space="preserve">   Every ground wire in the system (</w:t>
            </w:r>
            <w:r>
              <w:rPr>
                <w:rFonts w:ascii="Consolas" w:hAnsi="Consolas"/>
                <w:b w:val="0"/>
                <w:color w:val="0F5132"/>
                <w:sz w:val="17"/>
              </w:rPr>
              <w:t>12V</w:t>
            </w:r>
            <w:r>
              <w:rPr>
                <w:rFonts w:ascii="Calibri" w:hAnsi="Calibri"/>
                <w:b w:val="0"/>
                <w:color w:val="0F172A"/>
                <w:sz w:val="19"/>
              </w:rPr>
              <w:t xml:space="preserve"> Battery </w:t>
            </w:r>
            <w:r>
              <w:rPr>
                <w:rFonts w:ascii="Consolas" w:hAnsi="Consolas"/>
                <w:b w:val="0"/>
                <w:color w:val="0F5132"/>
                <w:sz w:val="17"/>
              </w:rPr>
              <w:t>-</w:t>
            </w:r>
            <w:r>
              <w:rPr>
                <w:rFonts w:ascii="Calibri" w:hAnsi="Calibri"/>
                <w:b w:val="0"/>
                <w:color w:val="0F172A"/>
                <w:sz w:val="19"/>
              </w:rPr>
              <w:t xml:space="preserve">, </w:t>
            </w:r>
            <w:r>
              <w:rPr>
                <w:rFonts w:ascii="Consolas" w:hAnsi="Consolas"/>
                <w:b w:val="0"/>
                <w:color w:val="0F5132"/>
                <w:sz w:val="17"/>
              </w:rPr>
              <w:t>LM2596 OUT-</w:t>
            </w:r>
            <w:r>
              <w:rPr>
                <w:rFonts w:ascii="Calibri" w:hAnsi="Calibri"/>
                <w:b w:val="0"/>
                <w:color w:val="0F172A"/>
                <w:sz w:val="19"/>
              </w:rPr>
              <w:t xml:space="preserve">, ESP32 </w:t>
            </w:r>
            <w:r>
              <w:rPr>
                <w:rFonts w:ascii="Consolas" w:hAnsi="Consolas"/>
                <w:b w:val="0"/>
                <w:color w:val="0F5132"/>
                <w:sz w:val="17"/>
              </w:rPr>
              <w:t>GND</w:t>
            </w:r>
            <w:r>
              <w:rPr>
                <w:rFonts w:ascii="Calibri" w:hAnsi="Calibri"/>
                <w:b w:val="0"/>
                <w:color w:val="0F172A"/>
                <w:sz w:val="19"/>
              </w:rPr>
              <w:t xml:space="preserve">, Servo </w:t>
            </w:r>
            <w:r>
              <w:rPr>
                <w:rFonts w:ascii="Consolas" w:hAnsi="Consolas"/>
                <w:b w:val="0"/>
                <w:color w:val="0F5132"/>
                <w:sz w:val="17"/>
              </w:rPr>
              <w:t>GND</w:t>
            </w:r>
            <w:r>
              <w:rPr>
                <w:rFonts w:ascii="Calibri" w:hAnsi="Calibri"/>
                <w:b w:val="0"/>
                <w:color w:val="0F172A"/>
                <w:sz w:val="19"/>
              </w:rPr>
              <w:t xml:space="preserve">, </w:t>
            </w:r>
            <w:r>
              <w:rPr>
                <w:rFonts w:ascii="Consolas" w:hAnsi="Consolas"/>
                <w:b w:val="0"/>
                <w:color w:val="0F5132"/>
                <w:sz w:val="17"/>
              </w:rPr>
              <w:t>HX711 GND</w:t>
            </w:r>
            <w:r>
              <w:rPr>
                <w:rFonts w:ascii="Calibri" w:hAnsi="Calibri"/>
                <w:b w:val="0"/>
                <w:color w:val="0F172A"/>
                <w:sz w:val="19"/>
              </w:rPr>
              <w:t xml:space="preserve">, </w:t>
            </w:r>
            <w:r>
              <w:rPr>
                <w:rFonts w:ascii="Consolas" w:hAnsi="Consolas"/>
                <w:b w:val="0"/>
                <w:color w:val="0F5132"/>
                <w:sz w:val="17"/>
              </w:rPr>
              <w:t>HC-SR04 GND</w:t>
            </w:r>
            <w:r>
              <w:rPr>
                <w:rFonts w:ascii="Calibri" w:hAnsi="Calibri"/>
                <w:b w:val="0"/>
                <w:color w:val="0F172A"/>
                <w:sz w:val="19"/>
              </w:rPr>
              <w:t xml:space="preserve">, </w:t>
            </w:r>
            <w:r>
              <w:rPr>
                <w:rFonts w:ascii="Consolas" w:hAnsi="Consolas"/>
                <w:b w:val="0"/>
                <w:color w:val="0F5132"/>
                <w:sz w:val="17"/>
              </w:rPr>
              <w:t>DS3231 GND</w:t>
            </w:r>
            <w:r>
              <w:rPr>
                <w:rFonts w:ascii="Calibri" w:hAnsi="Calibri"/>
                <w:b w:val="0"/>
                <w:color w:val="0F172A"/>
                <w:sz w:val="19"/>
              </w:rPr>
              <w:t xml:space="preserve">, and resistor divider bottom legs) </w:t>
            </w:r>
            <w:r>
              <w:rPr>
                <w:rFonts w:ascii="Calibri" w:hAnsi="Calibri"/>
                <w:b/>
                <w:color w:val="0F172A"/>
                <w:sz w:val="19"/>
              </w:rPr>
              <w:t>must</w:t>
            </w:r>
            <w:r>
              <w:rPr>
                <w:rFonts w:ascii="Calibri" w:hAnsi="Calibri"/>
                <w:b w:val="0"/>
                <w:color w:val="0F172A"/>
                <w:sz w:val="19"/>
              </w:rPr>
              <w:t xml:space="preserve"> tie together to one shared Ground bus. Missing common ground causes erratic servo twitching and false sensor numbers.</w:t>
            </w:r>
          </w:p>
        </w:tc>
      </w:tr>
    </w:tbl>
    <w:p>
      <w:pPr>
        <w:spacing w:after="80"/>
      </w:pP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40" w:type="dxa"/>
            </w:tcMar>
            <w:tcBorders>
              <w:top w:val="none" w:sz="16" w:space="0" w:color="D97706"/>
              <w:left w:val="single" w:sz="16" w:space="0" w:color="D97706"/>
              <w:bottom w:val="none" w:sz="16" w:space="0" w:color="D97706"/>
              <w:right w:val="none" w:sz="16" w:space="0" w:color="D97706"/>
            </w:tcBorders>
          </w:tcPr>
          <w:p>
            <w:pPr>
              <w:spacing w:after="0" w:line="276" w:lineRule="auto"/>
            </w:pPr>
            <w:r>
              <w:rPr>
                <w:rFonts w:ascii="Calibri" w:hAnsi="Calibri"/>
                <w:b/>
                <w:color w:val="0F172A"/>
                <w:sz w:val="19"/>
              </w:rPr>
              <w:t>⚠️ WARNING 4 — PROTECT `GPIO 18` FROM 5V ULTRASONIC ECHO!</w:t>
            </w:r>
            <w:r>
              <w:rPr>
                <w:rFonts w:ascii="Calibri" w:hAnsi="Calibri"/>
                <w:b w:val="0"/>
                <w:color w:val="0F172A"/>
                <w:sz w:val="19"/>
              </w:rPr>
              <w:t xml:space="preserve">   ESP32 pins operate at </w:t>
            </w:r>
            <w:r>
              <w:rPr>
                <w:rFonts w:ascii="Consolas" w:hAnsi="Consolas"/>
                <w:b w:val="0"/>
                <w:color w:val="0F5132"/>
                <w:sz w:val="17"/>
              </w:rPr>
              <w:t>3.3V</w:t>
            </w:r>
            <w:r>
              <w:rPr>
                <w:rFonts w:ascii="Calibri" w:hAnsi="Calibri"/>
                <w:b w:val="0"/>
                <w:color w:val="0F172A"/>
                <w:sz w:val="19"/>
              </w:rPr>
              <w:t xml:space="preserve"> logic and are not </w:t>
            </w:r>
            <w:r>
              <w:rPr>
                <w:rFonts w:ascii="Consolas" w:hAnsi="Consolas"/>
                <w:b w:val="0"/>
                <w:color w:val="0F5132"/>
                <w:sz w:val="17"/>
              </w:rPr>
              <w:t>5V</w:t>
            </w:r>
            <w:r>
              <w:rPr>
                <w:rFonts w:ascii="Calibri" w:hAnsi="Calibri"/>
                <w:b w:val="0"/>
                <w:color w:val="0F172A"/>
                <w:sz w:val="19"/>
              </w:rPr>
              <w:t xml:space="preserve">-tolerant. Connect </w:t>
            </w:r>
            <w:r>
              <w:rPr>
                <w:rFonts w:ascii="Consolas" w:hAnsi="Consolas"/>
                <w:b w:val="0"/>
                <w:color w:val="0F5132"/>
                <w:sz w:val="17"/>
              </w:rPr>
              <w:t>HC-SR04 ECHO</w:t>
            </w:r>
            <w:r>
              <w:rPr>
                <w:rFonts w:ascii="Calibri" w:hAnsi="Calibri"/>
                <w:b w:val="0"/>
                <w:color w:val="0F172A"/>
                <w:sz w:val="19"/>
              </w:rPr>
              <w:t xml:space="preserve"> → </w:t>
            </w:r>
            <w:r>
              <w:rPr>
                <w:rFonts w:ascii="Consolas" w:hAnsi="Consolas"/>
                <w:b w:val="0"/>
                <w:color w:val="0F5132"/>
                <w:sz w:val="17"/>
              </w:rPr>
              <w:t>1 kΩ</w:t>
            </w:r>
            <w:r>
              <w:rPr>
                <w:rFonts w:ascii="Calibri" w:hAnsi="Calibri"/>
                <w:b w:val="0"/>
                <w:color w:val="0F172A"/>
                <w:sz w:val="19"/>
              </w:rPr>
              <w:t xml:space="preserve"> resistor → </w:t>
            </w:r>
            <w:r>
              <w:rPr>
                <w:rFonts w:ascii="Calibri" w:hAnsi="Calibri"/>
                <w:b/>
                <w:color w:val="0F172A"/>
                <w:sz w:val="19"/>
              </w:rPr>
              <w:t>`GPIO 18`</w:t>
            </w:r>
            <w:r>
              <w:rPr>
                <w:rFonts w:ascii="Calibri" w:hAnsi="Calibri"/>
                <w:b w:val="0"/>
                <w:color w:val="0F172A"/>
                <w:sz w:val="19"/>
              </w:rPr>
              <w:t xml:space="preserve">, and also connect </w:t>
            </w:r>
            <w:r>
              <w:rPr>
                <w:rFonts w:ascii="Calibri" w:hAnsi="Calibri"/>
                <w:b/>
                <w:color w:val="0F172A"/>
                <w:sz w:val="19"/>
              </w:rPr>
              <w:t>`GPIO 18`</w:t>
            </w:r>
            <w:r>
              <w:rPr>
                <w:rFonts w:ascii="Calibri" w:hAnsi="Calibri"/>
                <w:b w:val="0"/>
                <w:color w:val="0F172A"/>
                <w:sz w:val="19"/>
              </w:rPr>
              <w:t xml:space="preserve"> → </w:t>
            </w:r>
            <w:r>
              <w:rPr>
                <w:rFonts w:ascii="Consolas" w:hAnsi="Consolas"/>
                <w:b w:val="0"/>
                <w:color w:val="0F5132"/>
                <w:sz w:val="17"/>
              </w:rPr>
              <w:t>2 kΩ</w:t>
            </w:r>
            <w:r>
              <w:rPr>
                <w:rFonts w:ascii="Calibri" w:hAnsi="Calibri"/>
                <w:b w:val="0"/>
                <w:color w:val="0F172A"/>
                <w:sz w:val="19"/>
              </w:rPr>
              <w:t xml:space="preserve"> resistor → </w:t>
            </w:r>
            <w:r>
              <w:rPr>
                <w:rFonts w:ascii="Calibri" w:hAnsi="Calibri"/>
                <w:b/>
                <w:color w:val="0F172A"/>
                <w:sz w:val="19"/>
              </w:rPr>
              <w:t>`GND`</w:t>
            </w:r>
            <w:r>
              <w:rPr>
                <w:rFonts w:ascii="Calibri" w:hAnsi="Calibri"/>
                <w:b w:val="0"/>
                <w:color w:val="0F172A"/>
                <w:sz w:val="19"/>
              </w:rPr>
              <w:t xml:space="preserve">. This safely drops the </w:t>
            </w:r>
            <w:r>
              <w:rPr>
                <w:rFonts w:ascii="Consolas" w:hAnsi="Consolas"/>
                <w:b w:val="0"/>
                <w:color w:val="0F5132"/>
                <w:sz w:val="17"/>
              </w:rPr>
              <w:t>5V</w:t>
            </w:r>
            <w:r>
              <w:rPr>
                <w:rFonts w:ascii="Calibri" w:hAnsi="Calibri"/>
                <w:b w:val="0"/>
                <w:color w:val="0F172A"/>
                <w:sz w:val="19"/>
              </w:rPr>
              <w:t xml:space="preserve"> echo signal down to </w:t>
            </w:r>
            <w:r>
              <w:rPr>
                <w:rFonts w:ascii="Consolas" w:hAnsi="Consolas"/>
                <w:b w:val="0"/>
                <w:color w:val="0F5132"/>
                <w:sz w:val="17"/>
              </w:rPr>
              <w:t>3.3V</w:t>
            </w:r>
            <w:r>
              <w:rPr>
                <w:rFonts w:ascii="Calibri" w:hAnsi="Calibri"/>
                <w:b w:val="0"/>
                <w:color w:val="0F172A"/>
                <w:sz w:val="19"/>
              </w:rPr>
              <w:t>.</w:t>
            </w:r>
          </w:p>
        </w:tc>
      </w:tr>
    </w:tbl>
    <w:p>
      <w:pPr>
        <w:spacing w:after="80"/>
      </w:pPr>
    </w:p>
    <w:p>
      <w:pPr>
        <w:pStyle w:val="Heading2"/>
        <w:keepNext/>
        <w:spacing w:before="240" w:after="80"/>
      </w:pPr>
      <w:r>
        <w:rPr>
          <w:rFonts w:ascii="Calibri" w:hAnsi="Calibri"/>
          <w:color w:val="2E7D32"/>
        </w:rPr>
        <w:t>6.4 Step-by-Step Firmware Setup, Configuration &amp; Upload (Steps 1–14)</w:t>
      </w:r>
    </w:p>
    <w:p>
      <w:pPr>
        <w:spacing w:before="0" w:after="100" w:line="276" w:lineRule="auto"/>
      </w:pPr>
      <w:r>
        <w:rPr>
          <w:rFonts w:ascii="Calibri" w:hAnsi="Calibri"/>
          <w:b w:val="0"/>
          <w:color w:val="222222"/>
          <w:sz w:val="21"/>
        </w:rPr>
        <w:t>The repository's firmware (</w:t>
      </w:r>
      <w:r>
        <w:rPr>
          <w:rFonts w:ascii="Consolas" w:hAnsi="Consolas"/>
          <w:b w:val="0"/>
          <w:color w:val="0F5132"/>
          <w:sz w:val="19"/>
        </w:rPr>
        <w:t>firmware/platformio.ini</w:t>
      </w:r>
      <w:r>
        <w:rPr>
          <w:rFonts w:ascii="Calibri" w:hAnsi="Calibri"/>
          <w:b w:val="0"/>
          <w:color w:val="222222"/>
          <w:sz w:val="21"/>
        </w:rPr>
        <w:t xml:space="preserve">) uses </w:t>
      </w:r>
      <w:r>
        <w:rPr>
          <w:rFonts w:ascii="Calibri" w:hAnsi="Calibri"/>
          <w:b/>
          <w:color w:val="222222"/>
          <w:sz w:val="21"/>
        </w:rPr>
        <w:t>Visual Studio Code + PlatformIO</w:t>
      </w:r>
      <w:r>
        <w:rPr>
          <w:rFonts w:ascii="Calibri" w:hAnsi="Calibri"/>
          <w:b w:val="0"/>
          <w:color w:val="222222"/>
          <w:sz w:val="21"/>
        </w:rPr>
        <w:t xml:space="preserve">, which is much easier for beginners than Arduino IDE because </w:t>
      </w:r>
      <w:r>
        <w:rPr>
          <w:rFonts w:ascii="Calibri" w:hAnsi="Calibri"/>
          <w:b/>
          <w:color w:val="222222"/>
          <w:sz w:val="21"/>
        </w:rPr>
        <w:t>PlatformIO automatically downloads the exact ESP32 board support and all 5 required libraries for you</w:t>
      </w:r>
      <w:r>
        <w:rPr>
          <w:rFonts w:ascii="Calibri" w:hAnsi="Calibri"/>
          <w:b w:val="0"/>
          <w:color w:val="222222"/>
          <w:sz w:val="21"/>
        </w:rPr>
        <w:t xml:space="preserve"> without manual </w:t>
      </w:r>
      <w:r>
        <w:rPr>
          <w:rFonts w:ascii="Consolas" w:hAnsi="Consolas"/>
          <w:b w:val="0"/>
          <w:color w:val="0F5132"/>
          <w:sz w:val="19"/>
        </w:rPr>
        <w:t>.zip</w:t>
      </w:r>
      <w:r>
        <w:rPr>
          <w:rFonts w:ascii="Calibri" w:hAnsi="Calibri"/>
          <w:b w:val="0"/>
          <w:color w:val="222222"/>
          <w:sz w:val="21"/>
        </w:rPr>
        <w:t xml:space="preserve"> hunting!</w:t>
      </w:r>
    </w:p>
    <w:p>
      <w:pPr>
        <w:pStyle w:val="Heading3"/>
        <w:keepNext/>
        <w:spacing w:before="200" w:after="60"/>
      </w:pPr>
      <w:r>
        <w:rPr>
          <w:rFonts w:ascii="Calibri" w:hAnsi="Calibri"/>
          <w:color w:val="1B5E20"/>
        </w:rPr>
        <w:t>Step 1: Install Visual Studio Code (VS Code)</w:t>
      </w:r>
    </w:p>
    <w:p>
      <w:pPr>
        <w:pStyle w:val="ListNumber"/>
        <w:spacing w:before="20" w:after="40" w:line="276" w:lineRule="auto"/>
      </w:pPr>
      <w:r>
        <w:rPr>
          <w:rFonts w:ascii="Calibri" w:hAnsi="Calibri"/>
          <w:b w:val="0"/>
          <w:color w:val="222222"/>
          <w:sz w:val="21"/>
        </w:rPr>
        <w:t>On a Windows PC with internet access, open https://code.visualstudio.com/.</w:t>
      </w:r>
    </w:p>
    <w:p>
      <w:pPr>
        <w:pStyle w:val="ListNumber"/>
        <w:spacing w:before="20" w:after="40" w:line="276" w:lineRule="auto"/>
      </w:pPr>
      <w:r>
        <w:rPr>
          <w:rFonts w:ascii="Calibri" w:hAnsi="Calibri"/>
          <w:b w:val="0"/>
          <w:color w:val="222222"/>
          <w:sz w:val="21"/>
        </w:rPr>
        <w:t xml:space="preserve">Click </w:t>
      </w:r>
      <w:r>
        <w:rPr>
          <w:rFonts w:ascii="Calibri" w:hAnsi="Calibri"/>
          <w:b/>
          <w:color w:val="222222"/>
          <w:sz w:val="21"/>
        </w:rPr>
        <w:t>Download for Windows</w:t>
      </w:r>
      <w:r>
        <w:rPr>
          <w:rFonts w:ascii="Calibri" w:hAnsi="Calibri"/>
          <w:b w:val="0"/>
          <w:color w:val="222222"/>
          <w:sz w:val="21"/>
        </w:rPr>
        <w:t xml:space="preserve">, run the downloaded installer, and click </w:t>
      </w:r>
      <w:r>
        <w:rPr>
          <w:rFonts w:ascii="Calibri" w:hAnsi="Calibri"/>
          <w:b/>
          <w:color w:val="222222"/>
          <w:sz w:val="21"/>
        </w:rPr>
        <w:t>Next</w:t>
      </w:r>
      <w:r>
        <w:rPr>
          <w:rFonts w:ascii="Calibri" w:hAnsi="Calibri"/>
          <w:b w:val="0"/>
          <w:color w:val="222222"/>
          <w:sz w:val="21"/>
        </w:rPr>
        <w:t xml:space="preserve"> → </w:t>
      </w:r>
      <w:r>
        <w:rPr>
          <w:rFonts w:ascii="Calibri" w:hAnsi="Calibri"/>
          <w:b/>
          <w:color w:val="222222"/>
          <w:sz w:val="21"/>
        </w:rPr>
        <w:t>Install</w:t>
      </w:r>
      <w:r>
        <w:rPr>
          <w:rFonts w:ascii="Calibri" w:hAnsi="Calibri"/>
          <w:b w:val="0"/>
          <w:color w:val="222222"/>
          <w:sz w:val="21"/>
        </w:rPr>
        <w:t xml:space="preserve"> → </w:t>
      </w:r>
      <w:r>
        <w:rPr>
          <w:rFonts w:ascii="Calibri" w:hAnsi="Calibri"/>
          <w:b/>
          <w:color w:val="222222"/>
          <w:sz w:val="21"/>
        </w:rPr>
        <w:t>Finish</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Visual Studio Code opens to its Welcome tab.</w:t>
      </w:r>
    </w:p>
    <w:p>
      <w:pPr>
        <w:pStyle w:val="Heading3"/>
        <w:keepNext/>
        <w:spacing w:before="200" w:after="60"/>
      </w:pPr>
      <w:r>
        <w:rPr>
          <w:rFonts w:ascii="Calibri" w:hAnsi="Calibri"/>
          <w:color w:val="1B5E20"/>
        </w:rPr>
        <w:t>Step 2: Install the PlatformIO IDE Extension</w:t>
      </w:r>
    </w:p>
    <w:p>
      <w:pPr>
        <w:pStyle w:val="ListNumber"/>
        <w:spacing w:before="20" w:after="40" w:line="276" w:lineRule="auto"/>
      </w:pPr>
      <w:r>
        <w:rPr>
          <w:rFonts w:ascii="Calibri" w:hAnsi="Calibri"/>
          <w:b w:val="0"/>
          <w:color w:val="222222"/>
          <w:sz w:val="21"/>
        </w:rPr>
        <w:t xml:space="preserve">Inside VS Code, click the </w:t>
      </w:r>
      <w:r>
        <w:rPr>
          <w:rFonts w:ascii="Calibri" w:hAnsi="Calibri"/>
          <w:b/>
          <w:color w:val="222222"/>
          <w:sz w:val="21"/>
        </w:rPr>
        <w:t>Extensions icon</w:t>
      </w:r>
      <w:r>
        <w:rPr>
          <w:rFonts w:ascii="Calibri" w:hAnsi="Calibri"/>
          <w:b w:val="0"/>
          <w:color w:val="222222"/>
          <w:sz w:val="21"/>
        </w:rPr>
        <w:t xml:space="preserve"> on the left sidebar (four little squares, or press </w:t>
      </w:r>
      <w:r>
        <w:rPr>
          <w:rFonts w:ascii="Consolas" w:hAnsi="Consolas"/>
          <w:b w:val="0"/>
          <w:color w:val="0F5132"/>
          <w:sz w:val="19"/>
        </w:rPr>
        <w:t>Ctrl+Shift+X</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In the search box at the top, type </w:t>
      </w:r>
      <w:r>
        <w:rPr>
          <w:rFonts w:ascii="Calibri" w:hAnsi="Calibri"/>
          <w:b/>
          <w:color w:val="222222"/>
          <w:sz w:val="21"/>
        </w:rPr>
        <w:t>`PlatformIO IDE`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Click the official </w:t>
      </w:r>
      <w:r>
        <w:rPr>
          <w:rFonts w:ascii="Calibri" w:hAnsi="Calibri"/>
          <w:b/>
          <w:color w:val="222222"/>
          <w:sz w:val="21"/>
        </w:rPr>
        <w:t>PlatformIO IDE</w:t>
      </w:r>
      <w:r>
        <w:rPr>
          <w:rFonts w:ascii="Calibri" w:hAnsi="Calibri"/>
          <w:b w:val="0"/>
          <w:color w:val="222222"/>
          <w:sz w:val="21"/>
        </w:rPr>
        <w:t xml:space="preserve"> result (orange alien ant icon) and click the blue </w:t>
      </w:r>
      <w:r>
        <w:rPr>
          <w:rFonts w:ascii="Calibri" w:hAnsi="Calibri"/>
          <w:b/>
          <w:color w:val="222222"/>
          <w:sz w:val="21"/>
        </w:rPr>
        <w:t>Install</w:t>
      </w:r>
      <w:r>
        <w:rPr>
          <w:rFonts w:ascii="Calibri" w:hAnsi="Calibri"/>
          <w:b w:val="0"/>
          <w:color w:val="222222"/>
          <w:sz w:val="21"/>
        </w:rPr>
        <w:t xml:space="preserve"> button.</w:t>
      </w:r>
    </w:p>
    <w:p>
      <w:pPr>
        <w:pStyle w:val="ListNumber"/>
        <w:spacing w:before="20" w:after="40" w:line="276" w:lineRule="auto"/>
      </w:pPr>
      <w:r>
        <w:rPr>
          <w:rFonts w:ascii="Calibri" w:hAnsi="Calibri"/>
          <w:b w:val="0"/>
          <w:color w:val="222222"/>
          <w:sz w:val="21"/>
        </w:rPr>
        <w:t xml:space="preserve">Wait 2–4 minutes while PlatformIO installs its core tools in the bottom-right corner. When prompted, click </w:t>
      </w:r>
      <w:r>
        <w:rPr>
          <w:rFonts w:ascii="Calibri" w:hAnsi="Calibri"/>
          <w:b/>
          <w:color w:val="222222"/>
          <w:sz w:val="21"/>
        </w:rPr>
        <w:t>Reload Now</w:t>
      </w:r>
      <w:r>
        <w:rPr>
          <w:rFonts w:ascii="Calibri" w:hAnsi="Calibri"/>
          <w:b w:val="0"/>
          <w:color w:val="222222"/>
          <w:sz w:val="21"/>
        </w:rPr>
        <w:t xml:space="preserve"> (or close and reopen VS Code).</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An alien icon (</w:t>
      </w:r>
      <w:r>
        <w:rPr>
          <w:rFonts w:ascii="Calibri" w:hAnsi="Calibri"/>
          <w:b/>
          <w:color w:val="222222"/>
          <w:sz w:val="21"/>
        </w:rPr>
        <w:t>PlatformIO</w:t>
      </w:r>
      <w:r>
        <w:rPr>
          <w:rFonts w:ascii="Calibri" w:hAnsi="Calibri"/>
          <w:b w:val="0"/>
          <w:color w:val="222222"/>
          <w:sz w:val="21"/>
        </w:rPr>
        <w:t xml:space="preserve">) appears on the left sidebar of VS Code, and a small </w:t>
      </w:r>
      <w:r>
        <w:rPr>
          <w:rFonts w:ascii="Calibri" w:hAnsi="Calibri"/>
          <w:b/>
          <w:color w:val="222222"/>
          <w:sz w:val="21"/>
        </w:rPr>
        <w:t>Checkmark (`✓`)</w:t>
      </w:r>
      <w:r>
        <w:rPr>
          <w:rFonts w:ascii="Calibri" w:hAnsi="Calibri"/>
          <w:b w:val="0"/>
          <w:color w:val="222222"/>
          <w:sz w:val="21"/>
        </w:rPr>
        <w:t xml:space="preserve"> and </w:t>
      </w:r>
      <w:r>
        <w:rPr>
          <w:rFonts w:ascii="Calibri" w:hAnsi="Calibri"/>
          <w:b/>
          <w:color w:val="222222"/>
          <w:sz w:val="21"/>
        </w:rPr>
        <w:t>Right-Arrow (`→`)</w:t>
      </w:r>
      <w:r>
        <w:rPr>
          <w:rFonts w:ascii="Calibri" w:hAnsi="Calibri"/>
          <w:b w:val="0"/>
          <w:color w:val="222222"/>
          <w:sz w:val="21"/>
        </w:rPr>
        <w:t xml:space="preserve"> appear in the blue/bottom status bar.</w:t>
      </w:r>
    </w:p>
    <w:p>
      <w:pPr>
        <w:pStyle w:val="Heading3"/>
        <w:keepNext/>
        <w:spacing w:before="200" w:after="60"/>
      </w:pPr>
      <w:r>
        <w:rPr>
          <w:rFonts w:ascii="Calibri" w:hAnsi="Calibri"/>
          <w:color w:val="1B5E20"/>
        </w:rPr>
        <w:t>Step 3: Install USB-to-Serial Driver (If Windows Does Not Recognize Your ESP32)</w:t>
      </w:r>
    </w:p>
    <w:p>
      <w:pPr>
        <w:spacing w:before="0" w:after="100" w:line="276" w:lineRule="auto"/>
      </w:pPr>
      <w:r>
        <w:rPr>
          <w:rFonts w:ascii="Calibri" w:hAnsi="Calibri"/>
          <w:b w:val="0"/>
          <w:color w:val="222222"/>
          <w:sz w:val="21"/>
        </w:rPr>
        <w:t>Most ESP32 boards use a small USB chip (</w:t>
      </w:r>
      <w:r>
        <w:rPr>
          <w:rFonts w:ascii="Consolas" w:hAnsi="Consolas"/>
          <w:b w:val="0"/>
          <w:color w:val="0F5132"/>
          <w:sz w:val="19"/>
        </w:rPr>
        <w:t>CP2102</w:t>
      </w:r>
      <w:r>
        <w:rPr>
          <w:rFonts w:ascii="Calibri" w:hAnsi="Calibri"/>
          <w:b w:val="0"/>
          <w:color w:val="222222"/>
          <w:sz w:val="21"/>
        </w:rPr>
        <w:t xml:space="preserve"> or </w:t>
      </w:r>
      <w:r>
        <w:rPr>
          <w:rFonts w:ascii="Consolas" w:hAnsi="Consolas"/>
          <w:b w:val="0"/>
          <w:color w:val="0F5132"/>
          <w:sz w:val="19"/>
        </w:rPr>
        <w:t>CH340</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Plug your ESP32 into your PC's USB port.</w:t>
      </w:r>
    </w:p>
    <w:p>
      <w:pPr>
        <w:pStyle w:val="ListNumber"/>
        <w:spacing w:before="20" w:after="40" w:line="276" w:lineRule="auto"/>
      </w:pPr>
      <w:r>
        <w:rPr>
          <w:rFonts w:ascii="Calibri" w:hAnsi="Calibri"/>
          <w:b w:val="0"/>
          <w:color w:val="222222"/>
          <w:sz w:val="21"/>
        </w:rPr>
        <w:t xml:space="preserve">Right-click the Windows </w:t>
      </w:r>
      <w:r>
        <w:rPr>
          <w:rFonts w:ascii="Calibri" w:hAnsi="Calibri"/>
          <w:b/>
          <w:color w:val="222222"/>
          <w:sz w:val="21"/>
        </w:rPr>
        <w:t>Start</w:t>
      </w:r>
      <w:r>
        <w:rPr>
          <w:rFonts w:ascii="Calibri" w:hAnsi="Calibri"/>
          <w:b w:val="0"/>
          <w:color w:val="222222"/>
          <w:sz w:val="21"/>
        </w:rPr>
        <w:t xml:space="preserve"> button → click </w:t>
      </w:r>
      <w:r>
        <w:rPr>
          <w:rFonts w:ascii="Calibri" w:hAnsi="Calibri"/>
          <w:b/>
          <w:color w:val="222222"/>
          <w:sz w:val="21"/>
        </w:rPr>
        <w:t>Device Manager</w:t>
      </w:r>
      <w:r>
        <w:rPr>
          <w:rFonts w:ascii="Calibri" w:hAnsi="Calibri"/>
          <w:b w:val="0"/>
          <w:color w:val="222222"/>
          <w:sz w:val="21"/>
        </w:rPr>
        <w:t xml:space="preserve"> → expand </w:t>
      </w:r>
      <w:r>
        <w:rPr>
          <w:rFonts w:ascii="Calibri" w:hAnsi="Calibri"/>
          <w:b/>
          <w:color w:val="222222"/>
          <w:sz w:val="21"/>
        </w:rPr>
        <w:t>Ports (COM &amp; LPT)</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If you see </w:t>
      </w:r>
      <w:r>
        <w:rPr>
          <w:rFonts w:ascii="Consolas" w:hAnsi="Consolas"/>
          <w:b w:val="0"/>
          <w:color w:val="0F5132"/>
          <w:sz w:val="19"/>
        </w:rPr>
        <w:t>Silicon Labs CP210x USB to UART Bridge (COM3)</w:t>
      </w:r>
      <w:r>
        <w:rPr>
          <w:rFonts w:ascii="Calibri" w:hAnsi="Calibri"/>
          <w:b w:val="0"/>
          <w:color w:val="222222"/>
          <w:sz w:val="21"/>
        </w:rPr>
        <w:t xml:space="preserve"> or </w:t>
      </w:r>
      <w:r>
        <w:rPr>
          <w:rFonts w:ascii="Consolas" w:hAnsi="Consolas"/>
          <w:b w:val="0"/>
          <w:color w:val="0F5132"/>
          <w:sz w:val="19"/>
        </w:rPr>
        <w:t>USB-SERIAL CH340 (COM4)</w:t>
      </w:r>
      <w:r>
        <w:rPr>
          <w:rFonts w:ascii="Calibri" w:hAnsi="Calibri"/>
          <w:b w:val="0"/>
          <w:color w:val="222222"/>
          <w:sz w:val="21"/>
        </w:rPr>
        <w:t xml:space="preserve">, </w:t>
      </w:r>
      <w:r>
        <w:rPr>
          <w:rFonts w:ascii="Calibri" w:hAnsi="Calibri"/>
          <w:b/>
          <w:color w:val="222222"/>
          <w:sz w:val="21"/>
        </w:rPr>
        <w:t>your driver is already installed</w:t>
      </w:r>
      <w:r>
        <w:rPr>
          <w:rFonts w:ascii="Calibri" w:hAnsi="Calibri"/>
          <w:b w:val="0"/>
          <w:color w:val="222222"/>
          <w:sz w:val="21"/>
        </w:rPr>
        <w:t xml:space="preserve">—note that </w:t>
      </w:r>
      <w:r>
        <w:rPr>
          <w:rFonts w:ascii="Consolas" w:hAnsi="Consolas"/>
          <w:b w:val="0"/>
          <w:color w:val="0F5132"/>
          <w:sz w:val="19"/>
        </w:rPr>
        <w:t>COM</w:t>
      </w:r>
      <w:r>
        <w:rPr>
          <w:rFonts w:ascii="Calibri" w:hAnsi="Calibri"/>
          <w:b w:val="0"/>
          <w:color w:val="222222"/>
          <w:sz w:val="21"/>
        </w:rPr>
        <w:t xml:space="preserve"> number!</w:t>
      </w:r>
    </w:p>
    <w:p>
      <w:pPr>
        <w:pStyle w:val="ListNumber"/>
        <w:spacing w:before="20" w:after="40" w:line="276" w:lineRule="auto"/>
      </w:pPr>
      <w:r>
        <w:rPr>
          <w:rFonts w:ascii="Calibri" w:hAnsi="Calibri"/>
          <w:b w:val="0"/>
          <w:color w:val="222222"/>
          <w:sz w:val="21"/>
        </w:rPr>
        <w:t xml:space="preserve">If instead you see a yellow warning triangle under </w:t>
      </w:r>
      <w:r>
        <w:rPr>
          <w:rFonts w:ascii="Calibri" w:hAnsi="Calibri"/>
          <w:b w:val="0"/>
          <w:i/>
          <w:color w:val="222222"/>
          <w:sz w:val="21"/>
        </w:rPr>
        <w:t>Other devices</w:t>
      </w:r>
      <w:r>
        <w:rPr>
          <w:rFonts w:ascii="Calibri" w:hAnsi="Calibri"/>
          <w:b w:val="0"/>
          <w:color w:val="222222"/>
          <w:sz w:val="21"/>
        </w:rPr>
        <w:t xml:space="preserve">, download and install the Silicon Labs </w:t>
      </w:r>
      <w:r>
        <w:rPr>
          <w:rFonts w:ascii="Calibri" w:hAnsi="Calibri"/>
          <w:b/>
          <w:color w:val="222222"/>
          <w:sz w:val="21"/>
        </w:rPr>
        <w:t>CP210x Universal Windows Driver</w:t>
      </w:r>
      <w:r>
        <w:rPr>
          <w:rFonts w:ascii="Calibri" w:hAnsi="Calibri"/>
          <w:b w:val="0"/>
          <w:color w:val="222222"/>
          <w:sz w:val="21"/>
        </w:rPr>
        <w:t xml:space="preserve"> (or WCH </w:t>
      </w:r>
      <w:r>
        <w:rPr>
          <w:rFonts w:ascii="Calibri" w:hAnsi="Calibri"/>
          <w:b/>
          <w:color w:val="222222"/>
          <w:sz w:val="21"/>
        </w:rPr>
        <w:t>CH341SER</w:t>
      </w:r>
      <w:r>
        <w:rPr>
          <w:rFonts w:ascii="Calibri" w:hAnsi="Calibri"/>
          <w:b w:val="0"/>
          <w:color w:val="222222"/>
          <w:sz w:val="21"/>
        </w:rPr>
        <w:t xml:space="preserve"> driver), unplug the ESP32, and plug it back in.</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Windows Device Manager shows a valid </w:t>
      </w:r>
      <w:r>
        <w:rPr>
          <w:rFonts w:ascii="Consolas" w:hAnsi="Consolas"/>
          <w:b w:val="0"/>
          <w:color w:val="0F5132"/>
          <w:sz w:val="19"/>
        </w:rPr>
        <w:t>COM</w:t>
      </w:r>
      <w:r>
        <w:rPr>
          <w:rFonts w:ascii="Calibri" w:hAnsi="Calibri"/>
          <w:b w:val="0"/>
          <w:color w:val="222222"/>
          <w:sz w:val="21"/>
        </w:rPr>
        <w:t xml:space="preserve"> port (for example, </w:t>
      </w:r>
      <w:r>
        <w:rPr>
          <w:rFonts w:ascii="Consolas" w:hAnsi="Consolas"/>
          <w:b w:val="0"/>
          <w:color w:val="0F5132"/>
          <w:sz w:val="19"/>
        </w:rPr>
        <w:t>COM3</w:t>
      </w:r>
      <w:r>
        <w:rPr>
          <w:rFonts w:ascii="Calibri" w:hAnsi="Calibri"/>
          <w:b w:val="0"/>
          <w:color w:val="222222"/>
          <w:sz w:val="21"/>
        </w:rPr>
        <w:t xml:space="preserve">, </w:t>
      </w:r>
      <w:r>
        <w:rPr>
          <w:rFonts w:ascii="Consolas" w:hAnsi="Consolas"/>
          <w:b w:val="0"/>
          <w:color w:val="0F5132"/>
          <w:sz w:val="19"/>
        </w:rPr>
        <w:t>COM4</w:t>
      </w:r>
      <w:r>
        <w:rPr>
          <w:rFonts w:ascii="Calibri" w:hAnsi="Calibri"/>
          <w:b w:val="0"/>
          <w:color w:val="222222"/>
          <w:sz w:val="21"/>
        </w:rPr>
        <w:t xml:space="preserve">, or </w:t>
      </w:r>
      <w:r>
        <w:rPr>
          <w:rFonts w:ascii="Consolas" w:hAnsi="Consolas"/>
          <w:b w:val="0"/>
          <w:color w:val="0F5132"/>
          <w:sz w:val="19"/>
        </w:rPr>
        <w:t>COM5</w:t>
      </w:r>
      <w:r>
        <w:rPr>
          <w:rFonts w:ascii="Calibri" w:hAnsi="Calibri"/>
          <w:b w:val="0"/>
          <w:color w:val="222222"/>
          <w:sz w:val="21"/>
        </w:rPr>
        <w:t>) when the ESP32 is plugged in.</w:t>
      </w:r>
    </w:p>
    <w:p>
      <w:pPr>
        <w:pStyle w:val="Heading3"/>
        <w:keepNext/>
        <w:spacing w:before="200" w:after="60"/>
      </w:pPr>
      <w:r>
        <w:rPr>
          <w:rFonts w:ascii="Calibri" w:hAnsi="Calibri"/>
          <w:color w:val="1B5E20"/>
        </w:rPr>
        <w:t>Step 4: Download or Open the Project Folder</w:t>
      </w:r>
    </w:p>
    <w:p>
      <w:pPr>
        <w:pStyle w:val="ListNumber"/>
        <w:spacing w:before="20" w:after="40" w:line="276" w:lineRule="auto"/>
      </w:pPr>
      <w:r>
        <w:rPr>
          <w:rFonts w:ascii="Calibri" w:hAnsi="Calibri"/>
          <w:b w:val="0"/>
          <w:color w:val="222222"/>
          <w:sz w:val="21"/>
        </w:rPr>
        <w:t xml:space="preserve">Download the repository from https://github.com/Jehooooo/SMART-MOBILE-BASED-SOLAR-POWERED-CHICKEN-FEEDING-SYSTEM (click the green </w:t>
      </w:r>
      <w:r>
        <w:rPr>
          <w:rFonts w:ascii="Calibri" w:hAnsi="Calibri"/>
          <w:b/>
          <w:color w:val="222222"/>
          <w:sz w:val="21"/>
        </w:rPr>
        <w:t>`&lt;&gt; Code`</w:t>
      </w:r>
      <w:r>
        <w:rPr>
          <w:rFonts w:ascii="Calibri" w:hAnsi="Calibri"/>
          <w:b w:val="0"/>
          <w:color w:val="222222"/>
          <w:sz w:val="21"/>
        </w:rPr>
        <w:t xml:space="preserve"> button → </w:t>
      </w:r>
      <w:r>
        <w:rPr>
          <w:rFonts w:ascii="Calibri" w:hAnsi="Calibri"/>
          <w:b/>
          <w:color w:val="222222"/>
          <w:sz w:val="21"/>
        </w:rPr>
        <w:t>Download ZIP</w:t>
      </w:r>
      <w:r>
        <w:rPr>
          <w:rFonts w:ascii="Calibri" w:hAnsi="Calibri"/>
          <w:b w:val="0"/>
          <w:color w:val="222222"/>
          <w:sz w:val="21"/>
        </w:rPr>
        <w:t xml:space="preserve"> → extract the ZIP to </w:t>
      </w:r>
      <w:r>
        <w:rPr>
          <w:rFonts w:ascii="Consolas" w:hAnsi="Consolas"/>
          <w:b w:val="0"/>
          <w:color w:val="0F5132"/>
          <w:sz w:val="19"/>
        </w:rPr>
        <w:t>Documents\AutomaticDispensing</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In VS Code, click </w:t>
      </w:r>
      <w:r>
        <w:rPr>
          <w:rFonts w:ascii="Calibri" w:hAnsi="Calibri"/>
          <w:b/>
          <w:color w:val="222222"/>
          <w:sz w:val="21"/>
        </w:rPr>
        <w:t>File</w:t>
      </w:r>
      <w:r>
        <w:rPr>
          <w:rFonts w:ascii="Calibri" w:hAnsi="Calibri"/>
          <w:b w:val="0"/>
          <w:color w:val="222222"/>
          <w:sz w:val="21"/>
        </w:rPr>
        <w:t xml:space="preserve"> → </w:t>
      </w:r>
      <w:r>
        <w:rPr>
          <w:rFonts w:ascii="Calibri" w:hAnsi="Calibri"/>
          <w:b/>
          <w:color w:val="222222"/>
          <w:sz w:val="21"/>
        </w:rPr>
        <w:t>Open Folder...</w:t>
      </w:r>
      <w:r>
        <w:rPr>
          <w:rFonts w:ascii="Calibri" w:hAnsi="Calibri"/>
          <w:b w:val="0"/>
          <w:color w:val="222222"/>
          <w:sz w:val="21"/>
        </w:rPr>
        <w:t xml:space="preserve">, select the </w:t>
      </w:r>
      <w:r>
        <w:rPr>
          <w:rFonts w:ascii="Calibri" w:hAnsi="Calibri"/>
          <w:b/>
          <w:color w:val="222222"/>
          <w:sz w:val="21"/>
        </w:rPr>
        <w:t>`firmware`</w:t>
      </w:r>
      <w:r>
        <w:rPr>
          <w:rFonts w:ascii="Calibri" w:hAnsi="Calibri"/>
          <w:b w:val="0"/>
          <w:color w:val="222222"/>
          <w:sz w:val="21"/>
        </w:rPr>
        <w:t xml:space="preserve"> subfolder (</w:t>
      </w:r>
      <w:r>
        <w:rPr>
          <w:rFonts w:ascii="Consolas" w:hAnsi="Consolas"/>
          <w:b w:val="0"/>
          <w:color w:val="0F5132"/>
          <w:sz w:val="19"/>
        </w:rPr>
        <w:t>Documents\AutomaticDispensing\firmware</w:t>
      </w:r>
      <w:r>
        <w:rPr>
          <w:rFonts w:ascii="Calibri" w:hAnsi="Calibri"/>
          <w:b w:val="0"/>
          <w:color w:val="222222"/>
          <w:sz w:val="21"/>
        </w:rPr>
        <w:t xml:space="preserve">), and click </w:t>
      </w:r>
      <w:r>
        <w:rPr>
          <w:rFonts w:ascii="Calibri" w:hAnsi="Calibri"/>
          <w:b/>
          <w:color w:val="222222"/>
          <w:sz w:val="21"/>
        </w:rPr>
        <w:t>Select Folder</w:t>
      </w:r>
      <w:r>
        <w:rPr>
          <w:rFonts w:ascii="Calibri" w:hAnsi="Calibri"/>
          <w:b w:val="0"/>
          <w:color w:val="222222"/>
          <w:sz w:val="21"/>
        </w:rPr>
        <w:t xml:space="preserve">. </w:t>
      </w:r>
      <w:r>
        <w:rPr>
          <w:rFonts w:ascii="Calibri" w:hAnsi="Calibri"/>
          <w:b w:val="0"/>
          <w:i/>
          <w:color w:val="222222"/>
          <w:sz w:val="21"/>
        </w:rPr>
        <w:t>(Important: Open the `firmware` folder directly so PlatformIO immediately detects `platformio.ini`!)</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The left Explorer panel shows </w:t>
      </w:r>
      <w:r>
        <w:rPr>
          <w:rFonts w:ascii="Consolas" w:hAnsi="Consolas"/>
          <w:b w:val="0"/>
          <w:color w:val="0F5132"/>
          <w:sz w:val="19"/>
        </w:rPr>
        <w:t>include</w:t>
      </w:r>
      <w:r>
        <w:rPr>
          <w:rFonts w:ascii="Calibri" w:hAnsi="Calibri"/>
          <w:b w:val="0"/>
          <w:color w:val="222222"/>
          <w:sz w:val="21"/>
        </w:rPr>
        <w:t xml:space="preserve">, </w:t>
      </w:r>
      <w:r>
        <w:rPr>
          <w:rFonts w:ascii="Consolas" w:hAnsi="Consolas"/>
          <w:b w:val="0"/>
          <w:color w:val="0F5132"/>
          <w:sz w:val="19"/>
        </w:rPr>
        <w:t>src</w:t>
      </w:r>
      <w:r>
        <w:rPr>
          <w:rFonts w:ascii="Calibri" w:hAnsi="Calibri"/>
          <w:b w:val="0"/>
          <w:color w:val="222222"/>
          <w:sz w:val="21"/>
        </w:rPr>
        <w:t xml:space="preserve">, and </w:t>
      </w:r>
      <w:r>
        <w:rPr>
          <w:rFonts w:ascii="Consolas" w:hAnsi="Consolas"/>
          <w:b w:val="0"/>
          <w:color w:val="0F5132"/>
          <w:sz w:val="19"/>
        </w:rPr>
        <w:t>platformio.ini</w:t>
      </w:r>
      <w:r>
        <w:rPr>
          <w:rFonts w:ascii="Calibri" w:hAnsi="Calibri"/>
          <w:b w:val="0"/>
          <w:color w:val="222222"/>
          <w:sz w:val="21"/>
        </w:rPr>
        <w:t xml:space="preserve">. PlatformIO automatically downloads the </w:t>
      </w:r>
      <w:r>
        <w:rPr>
          <w:rFonts w:ascii="Consolas" w:hAnsi="Consolas"/>
          <w:b w:val="0"/>
          <w:color w:val="0F5132"/>
          <w:sz w:val="19"/>
        </w:rPr>
        <w:t>espressif32</w:t>
      </w:r>
      <w:r>
        <w:rPr>
          <w:rFonts w:ascii="Calibri" w:hAnsi="Calibri"/>
          <w:b w:val="0"/>
          <w:color w:val="222222"/>
          <w:sz w:val="21"/>
        </w:rPr>
        <w:t xml:space="preserve"> board package and all required libraries listed in </w:t>
      </w:r>
      <w:r>
        <w:rPr>
          <w:rFonts w:ascii="Consolas" w:hAnsi="Consolas"/>
          <w:b w:val="0"/>
          <w:color w:val="0F5132"/>
          <w:sz w:val="19"/>
        </w:rPr>
        <w:t>platformio.ini</w:t>
      </w:r>
      <w:r>
        <w:rPr>
          <w:rFonts w:ascii="Calibri" w:hAnsi="Calibri"/>
          <w:b w:val="0"/>
          <w:color w:val="222222"/>
          <w:sz w:val="21"/>
        </w:rPr>
        <w:t>:</w:t>
      </w:r>
    </w:p>
    <w:p>
      <w:pPr>
        <w:pStyle w:val="ListBullet"/>
        <w:spacing w:before="20" w:after="40" w:line="276" w:lineRule="auto"/>
      </w:pPr>
      <w:r>
        <w:rPr>
          <w:rFonts w:ascii="Consolas" w:hAnsi="Consolas"/>
          <w:b w:val="0"/>
          <w:color w:val="0F5132"/>
          <w:sz w:val="19"/>
        </w:rPr>
        <w:t>madhephaestus/ESP32Servo@^3.0.5</w:t>
      </w:r>
    </w:p>
    <w:p>
      <w:pPr>
        <w:pStyle w:val="ListBullet"/>
        <w:spacing w:before="20" w:after="40" w:line="276" w:lineRule="auto"/>
      </w:pPr>
      <w:r>
        <w:rPr>
          <w:rFonts w:ascii="Consolas" w:hAnsi="Consolas"/>
          <w:b w:val="0"/>
          <w:color w:val="0F5132"/>
          <w:sz w:val="19"/>
        </w:rPr>
        <w:t>bogde/HX711@^0.7.5</w:t>
      </w:r>
    </w:p>
    <w:p>
      <w:pPr>
        <w:pStyle w:val="ListBullet"/>
        <w:spacing w:before="20" w:after="40" w:line="276" w:lineRule="auto"/>
      </w:pPr>
      <w:r>
        <w:rPr>
          <w:rFonts w:ascii="Consolas" w:hAnsi="Consolas"/>
          <w:b w:val="0"/>
          <w:color w:val="0F5132"/>
          <w:sz w:val="19"/>
        </w:rPr>
        <w:t>adafruit/RTClib@^2.1.4</w:t>
      </w:r>
    </w:p>
    <w:p>
      <w:pPr>
        <w:pStyle w:val="ListBullet"/>
        <w:spacing w:before="20" w:after="40" w:line="276" w:lineRule="auto"/>
      </w:pPr>
      <w:r>
        <w:rPr>
          <w:rFonts w:ascii="Consolas" w:hAnsi="Consolas"/>
          <w:b w:val="0"/>
          <w:color w:val="0F5132"/>
          <w:sz w:val="19"/>
        </w:rPr>
        <w:t>mobizt/Firebase Arduino Client Library for ESP8266 and ESP32@^4.4.14</w:t>
      </w:r>
    </w:p>
    <w:p>
      <w:pPr>
        <w:pStyle w:val="ListBullet"/>
        <w:spacing w:before="20" w:after="40" w:line="276" w:lineRule="auto"/>
      </w:pPr>
      <w:r>
        <w:rPr>
          <w:rFonts w:ascii="Consolas" w:hAnsi="Consolas"/>
          <w:b w:val="0"/>
          <w:color w:val="0F5132"/>
          <w:sz w:val="19"/>
        </w:rPr>
        <w:t>bblanchon/ArduinoJson@^7.2.0</w:t>
      </w:r>
    </w:p>
    <w:p>
      <w:pPr>
        <w:pStyle w:val="Heading3"/>
        <w:keepNext/>
        <w:spacing w:before="200" w:after="60"/>
      </w:pPr>
      <w:r>
        <w:rPr>
          <w:rFonts w:ascii="Calibri" w:hAnsi="Calibri"/>
          <w:color w:val="1B5E20"/>
        </w:rPr>
        <w:t>Step 5: Verify Board Selection (`esp32dev`)</w:t>
      </w:r>
    </w:p>
    <w:p>
      <w:pPr>
        <w:pStyle w:val="ListNumber"/>
        <w:spacing w:before="20" w:after="40" w:line="276" w:lineRule="auto"/>
      </w:pPr>
      <w:r>
        <w:rPr>
          <w:rFonts w:ascii="Calibri" w:hAnsi="Calibri"/>
          <w:b w:val="0"/>
          <w:color w:val="222222"/>
          <w:sz w:val="21"/>
        </w:rPr>
        <w:t xml:space="preserve">Click </w:t>
      </w:r>
      <w:r>
        <w:rPr>
          <w:rFonts w:ascii="Consolas" w:hAnsi="Consolas"/>
          <w:b w:val="0"/>
          <w:color w:val="0F5132"/>
          <w:sz w:val="19"/>
        </w:rPr>
        <w:t>platformio.ini</w:t>
      </w:r>
      <w:r>
        <w:rPr>
          <w:rFonts w:ascii="Calibri" w:hAnsi="Calibri"/>
          <w:b w:val="0"/>
          <w:color w:val="222222"/>
          <w:sz w:val="21"/>
        </w:rPr>
        <w:t xml:space="preserve"> in the left panel to view it.</w:t>
      </w:r>
    </w:p>
    <w:p>
      <w:pPr>
        <w:pStyle w:val="ListNumber"/>
        <w:spacing w:before="20" w:after="40" w:line="276" w:lineRule="auto"/>
      </w:pPr>
      <w:r>
        <w:rPr>
          <w:rFonts w:ascii="Calibri" w:hAnsi="Calibri"/>
          <w:b w:val="0"/>
          <w:color w:val="222222"/>
          <w:sz w:val="21"/>
        </w:rPr>
        <w:t>Confirm lines 12–15 already configure the exact board and serial speed: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[env:esp32dev]</w:t>
              <w:br/>
              <w:t xml:space="preserve">   platform = espressif32</w:t>
              <w:br/>
              <w:t xml:space="preserve">   board = esp32dev</w:t>
              <w:br/>
              <w:t xml:space="preserve">   framework = arduino</w:t>
              <w:br/>
              <w:t xml:space="preserve">   monitor_speed = 115200</w:t>
            </w:r>
          </w:p>
        </w:tc>
      </w:tr>
    </w:tbl>
    <w:p>
      <w:pPr>
        <w:spacing w:before="0" w:after="80"/>
      </w:pPr>
    </w:p>
    <w:p>
      <w:pPr>
        <w:spacing w:before="0" w:after="100" w:line="276" w:lineRule="auto"/>
      </w:pPr>
      <w:r>
        <w:rPr>
          <w:rFonts w:ascii="Calibri" w:hAnsi="Calibri"/>
          <w:b w:val="0"/>
          <w:color w:val="222222"/>
          <w:sz w:val="21"/>
        </w:rPr>
        <w:t xml:space="preserve">You do </w:t>
      </w:r>
      <w:r>
        <w:rPr>
          <w:rFonts w:ascii="Calibri" w:hAnsi="Calibri"/>
          <w:b/>
          <w:color w:val="222222"/>
          <w:sz w:val="21"/>
        </w:rPr>
        <w:t>not</w:t>
      </w:r>
      <w:r>
        <w:rPr>
          <w:rFonts w:ascii="Calibri" w:hAnsi="Calibri"/>
          <w:b w:val="0"/>
          <w:color w:val="222222"/>
          <w:sz w:val="21"/>
        </w:rPr>
        <w:t xml:space="preserve"> need to change anything in </w:t>
      </w:r>
      <w:r>
        <w:rPr>
          <w:rFonts w:ascii="Consolas" w:hAnsi="Consolas"/>
          <w:b w:val="0"/>
          <w:color w:val="0F5132"/>
          <w:sz w:val="19"/>
        </w:rPr>
        <w:t>platformio.ini</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PlatformIO bottom bar shows </w:t>
      </w:r>
      <w:r>
        <w:rPr>
          <w:rFonts w:ascii="Consolas" w:hAnsi="Consolas"/>
          <w:b w:val="0"/>
          <w:color w:val="0F5132"/>
          <w:sz w:val="19"/>
        </w:rPr>
        <w:t>Default (firmware)</w:t>
      </w:r>
      <w:r>
        <w:rPr>
          <w:rFonts w:ascii="Calibri" w:hAnsi="Calibri"/>
          <w:b w:val="0"/>
          <w:color w:val="222222"/>
          <w:sz w:val="21"/>
        </w:rPr>
        <w:t xml:space="preserve"> / </w:t>
      </w:r>
      <w:r>
        <w:rPr>
          <w:rFonts w:ascii="Consolas" w:hAnsi="Consolas"/>
          <w:b w:val="0"/>
          <w:color w:val="0F5132"/>
          <w:sz w:val="19"/>
        </w:rPr>
        <w:t>env:esp32dev</w:t>
      </w:r>
      <w:r>
        <w:rPr>
          <w:rFonts w:ascii="Calibri" w:hAnsi="Calibri"/>
          <w:b w:val="0"/>
          <w:color w:val="222222"/>
          <w:sz w:val="21"/>
        </w:rPr>
        <w:t>.</w:t>
      </w:r>
    </w:p>
    <w:p>
      <w:pPr>
        <w:pStyle w:val="Heading3"/>
        <w:keepNext/>
        <w:spacing w:before="200" w:after="60"/>
      </w:pPr>
      <w:r>
        <w:rPr>
          <w:rFonts w:ascii="Calibri" w:hAnsi="Calibri"/>
          <w:color w:val="1B5E20"/>
        </w:rPr>
        <w:t>Step 6: Create Your Private `secrets.h` File</w:t>
      </w:r>
    </w:p>
    <w:p>
      <w:pPr>
        <w:pStyle w:val="ListNumber"/>
        <w:spacing w:before="20" w:after="40" w:line="276" w:lineRule="auto"/>
      </w:pPr>
      <w:r>
        <w:rPr>
          <w:rFonts w:ascii="Calibri" w:hAnsi="Calibri"/>
          <w:b w:val="0"/>
          <w:color w:val="222222"/>
          <w:sz w:val="21"/>
        </w:rPr>
        <w:t xml:space="preserve">In the left Explorer panel under </w:t>
      </w:r>
      <w:r>
        <w:rPr>
          <w:rFonts w:ascii="Consolas" w:hAnsi="Consolas"/>
          <w:b w:val="0"/>
          <w:color w:val="0F5132"/>
          <w:sz w:val="19"/>
        </w:rPr>
        <w:t>include/</w:t>
      </w:r>
      <w:r>
        <w:rPr>
          <w:rFonts w:ascii="Calibri" w:hAnsi="Calibri"/>
          <w:b w:val="0"/>
          <w:color w:val="222222"/>
          <w:sz w:val="21"/>
        </w:rPr>
        <w:t xml:space="preserve">, right-click </w:t>
      </w:r>
      <w:r>
        <w:rPr>
          <w:rFonts w:ascii="Calibri" w:hAnsi="Calibri"/>
          <w:b/>
          <w:color w:val="222222"/>
          <w:sz w:val="21"/>
        </w:rPr>
        <w:t>`secrets.example.h`</w:t>
      </w:r>
      <w:r>
        <w:rPr>
          <w:rFonts w:ascii="Calibri" w:hAnsi="Calibri"/>
          <w:b w:val="0"/>
          <w:color w:val="222222"/>
          <w:sz w:val="21"/>
        </w:rPr>
        <w:t xml:space="preserve"> and click </w:t>
      </w:r>
      <w:r>
        <w:rPr>
          <w:rFonts w:ascii="Calibri" w:hAnsi="Calibri"/>
          <w:b/>
          <w:color w:val="222222"/>
          <w:sz w:val="21"/>
        </w:rPr>
        <w:t>Copy</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Right-click the </w:t>
      </w:r>
      <w:r>
        <w:rPr>
          <w:rFonts w:ascii="Calibri" w:hAnsi="Calibri"/>
          <w:b/>
          <w:color w:val="222222"/>
          <w:sz w:val="21"/>
        </w:rPr>
        <w:t>`include`</w:t>
      </w:r>
      <w:r>
        <w:rPr>
          <w:rFonts w:ascii="Calibri" w:hAnsi="Calibri"/>
          <w:b w:val="0"/>
          <w:color w:val="222222"/>
          <w:sz w:val="21"/>
        </w:rPr>
        <w:t xml:space="preserve"> folder and click </w:t>
      </w:r>
      <w:r>
        <w:rPr>
          <w:rFonts w:ascii="Calibri" w:hAnsi="Calibri"/>
          <w:b/>
          <w:color w:val="222222"/>
          <w:sz w:val="21"/>
        </w:rPr>
        <w:t>Paste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Right-click the copied file (</w:t>
      </w:r>
      <w:r>
        <w:rPr>
          <w:rFonts w:ascii="Consolas" w:hAnsi="Consolas"/>
          <w:b w:val="0"/>
          <w:color w:val="0F5132"/>
          <w:sz w:val="19"/>
        </w:rPr>
        <w:t>secrets.example copy.h</w:t>
      </w:r>
      <w:r>
        <w:rPr>
          <w:rFonts w:ascii="Calibri" w:hAnsi="Calibri"/>
          <w:b w:val="0"/>
          <w:color w:val="222222"/>
          <w:sz w:val="21"/>
        </w:rPr>
        <w:t xml:space="preserve">), click </w:t>
      </w:r>
      <w:r>
        <w:rPr>
          <w:rFonts w:ascii="Calibri" w:hAnsi="Calibri"/>
          <w:b/>
          <w:color w:val="222222"/>
          <w:sz w:val="21"/>
        </w:rPr>
        <w:t>Rename</w:t>
      </w:r>
      <w:r>
        <w:rPr>
          <w:rFonts w:ascii="Calibri" w:hAnsi="Calibri"/>
          <w:b w:val="0"/>
          <w:color w:val="222222"/>
          <w:sz w:val="21"/>
        </w:rPr>
        <w:t>, and name it exactly: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secrets.h</w:t>
            </w:r>
          </w:p>
        </w:tc>
      </w:tr>
    </w:tbl>
    <w:p>
      <w:pPr>
        <w:spacing w:before="0" w:after="80"/>
      </w:pP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now see </w:t>
      </w:r>
      <w:r>
        <w:rPr>
          <w:rFonts w:ascii="Consolas" w:hAnsi="Consolas"/>
          <w:b w:val="0"/>
          <w:color w:val="0F5132"/>
          <w:sz w:val="19"/>
        </w:rPr>
        <w:t>include/secrets.h</w:t>
      </w:r>
      <w:r>
        <w:rPr>
          <w:rFonts w:ascii="Calibri" w:hAnsi="Calibri"/>
          <w:b w:val="0"/>
          <w:color w:val="222222"/>
          <w:sz w:val="21"/>
        </w:rPr>
        <w:t xml:space="preserve"> in the file list (greyed out slightly because Git protects it from being uploaded publicly).</w:t>
      </w:r>
    </w:p>
    <w:p>
      <w:pPr>
        <w:pStyle w:val="Heading3"/>
        <w:keepNext/>
        <w:spacing w:before="200" w:after="60"/>
      </w:pPr>
      <w:r>
        <w:rPr>
          <w:rFonts w:ascii="Calibri" w:hAnsi="Calibri"/>
          <w:color w:val="1B5E20"/>
        </w:rPr>
        <w:t>Step 7: Enter Your Farm Wi-Fi and Firebase Credentials</w:t>
      </w:r>
    </w:p>
    <w:p>
      <w:pPr>
        <w:pStyle w:val="ListNumber"/>
        <w:spacing w:before="20" w:after="40" w:line="276" w:lineRule="auto"/>
      </w:pPr>
      <w:r>
        <w:rPr>
          <w:rFonts w:ascii="Calibri" w:hAnsi="Calibri"/>
          <w:b w:val="0"/>
          <w:color w:val="222222"/>
          <w:sz w:val="21"/>
        </w:rPr>
        <w:t xml:space="preserve">Click </w:t>
      </w:r>
      <w:r>
        <w:rPr>
          <w:rFonts w:ascii="Consolas" w:hAnsi="Consolas"/>
          <w:b w:val="0"/>
          <w:color w:val="0F5132"/>
          <w:sz w:val="19"/>
        </w:rPr>
        <w:t>include/secrets.h</w:t>
      </w:r>
      <w:r>
        <w:rPr>
          <w:rFonts w:ascii="Calibri" w:hAnsi="Calibri"/>
          <w:b w:val="0"/>
          <w:color w:val="222222"/>
          <w:sz w:val="21"/>
        </w:rPr>
        <w:t xml:space="preserve"> to open it in the editor.</w:t>
      </w:r>
    </w:p>
    <w:p>
      <w:pPr>
        <w:pStyle w:val="ListNumber"/>
        <w:spacing w:before="20" w:after="40" w:line="276" w:lineRule="auto"/>
      </w:pPr>
      <w:r>
        <w:rPr>
          <w:rFonts w:ascii="Calibri" w:hAnsi="Calibri"/>
          <w:b w:val="0"/>
          <w:color w:val="222222"/>
          <w:sz w:val="21"/>
        </w:rPr>
        <w:t xml:space="preserve">Type your </w:t>
      </w:r>
      <w:r>
        <w:rPr>
          <w:rFonts w:ascii="Calibri" w:hAnsi="Calibri"/>
          <w:b/>
          <w:color w:val="222222"/>
          <w:sz w:val="21"/>
        </w:rPr>
        <w:t>2.4 GHz Wi-Fi name</w:t>
      </w:r>
      <w:r>
        <w:rPr>
          <w:rFonts w:ascii="Calibri" w:hAnsi="Calibri"/>
          <w:b w:val="0"/>
          <w:color w:val="222222"/>
          <w:sz w:val="21"/>
        </w:rPr>
        <w:t xml:space="preserve"> (</w:t>
      </w:r>
      <w:r>
        <w:rPr>
          <w:rFonts w:ascii="Consolas" w:hAnsi="Consolas"/>
          <w:b w:val="0"/>
          <w:color w:val="0F5132"/>
          <w:sz w:val="19"/>
        </w:rPr>
        <w:t>WIFI_SSID</w:t>
      </w:r>
      <w:r>
        <w:rPr>
          <w:rFonts w:ascii="Calibri" w:hAnsi="Calibri"/>
          <w:b w:val="0"/>
          <w:color w:val="222222"/>
          <w:sz w:val="21"/>
        </w:rPr>
        <w:t xml:space="preserve">) and </w:t>
      </w:r>
      <w:r>
        <w:rPr>
          <w:rFonts w:ascii="Calibri" w:hAnsi="Calibri"/>
          <w:b/>
          <w:color w:val="222222"/>
          <w:sz w:val="21"/>
        </w:rPr>
        <w:t>Wi-Fi password</w:t>
      </w:r>
      <w:r>
        <w:rPr>
          <w:rFonts w:ascii="Calibri" w:hAnsi="Calibri"/>
          <w:b w:val="0"/>
          <w:color w:val="222222"/>
          <w:sz w:val="21"/>
        </w:rPr>
        <w:t xml:space="preserve"> (</w:t>
      </w:r>
      <w:r>
        <w:rPr>
          <w:rFonts w:ascii="Consolas" w:hAnsi="Consolas"/>
          <w:b w:val="0"/>
          <w:color w:val="0F5132"/>
          <w:sz w:val="19"/>
        </w:rPr>
        <w:t>WIFI_PASSWORD</w:t>
      </w:r>
      <w:r>
        <w:rPr>
          <w:rFonts w:ascii="Calibri" w:hAnsi="Calibri"/>
          <w:b w:val="0"/>
          <w:color w:val="222222"/>
          <w:sz w:val="21"/>
        </w:rPr>
        <w:t>) inside the quotation marks.</w:t>
      </w:r>
    </w:p>
    <w:p>
      <w:pPr>
        <w:pStyle w:val="ListNumber"/>
        <w:spacing w:before="20" w:after="40" w:line="276" w:lineRule="auto"/>
      </w:pPr>
      <w:r>
        <w:rPr>
          <w:rFonts w:ascii="Calibri" w:hAnsi="Calibri"/>
          <w:b w:val="0"/>
          <w:color w:val="222222"/>
          <w:sz w:val="21"/>
        </w:rPr>
        <w:t xml:space="preserve">Paste your </w:t>
      </w:r>
      <w:r>
        <w:rPr>
          <w:rFonts w:ascii="Consolas" w:hAnsi="Consolas"/>
          <w:b w:val="0"/>
          <w:color w:val="0F5132"/>
          <w:sz w:val="19"/>
        </w:rPr>
        <w:t>FIREBASE_DATABASE_URL</w:t>
      </w:r>
      <w:r>
        <w:rPr>
          <w:rFonts w:ascii="Calibri" w:hAnsi="Calibri"/>
          <w:b w:val="0"/>
          <w:color w:val="222222"/>
          <w:sz w:val="21"/>
        </w:rPr>
        <w:t xml:space="preserve"> (without </w:t>
      </w:r>
      <w:r>
        <w:rPr>
          <w:rFonts w:ascii="Consolas" w:hAnsi="Consolas"/>
          <w:b w:val="0"/>
          <w:color w:val="0F5132"/>
          <w:sz w:val="19"/>
        </w:rPr>
        <w:t>https://</w:t>
      </w:r>
      <w:r>
        <w:rPr>
          <w:rFonts w:ascii="Calibri" w:hAnsi="Calibri"/>
          <w:b w:val="0"/>
          <w:color w:val="222222"/>
          <w:sz w:val="21"/>
        </w:rPr>
        <w:t xml:space="preserve">) and </w:t>
      </w:r>
      <w:r>
        <w:rPr>
          <w:rFonts w:ascii="Consolas" w:hAnsi="Consolas"/>
          <w:b w:val="0"/>
          <w:color w:val="0F5132"/>
          <w:sz w:val="19"/>
        </w:rPr>
        <w:t>FIREBASE_API_KEY</w:t>
      </w:r>
      <w:r>
        <w:rPr>
          <w:rFonts w:ascii="Calibri" w:hAnsi="Calibri"/>
          <w:b w:val="0"/>
          <w:color w:val="222222"/>
          <w:sz w:val="21"/>
        </w:rPr>
        <w:t xml:space="preserve"> from </w:t>
      </w:r>
      <w:r>
        <w:rPr>
          <w:rFonts w:ascii="Calibri" w:hAnsi="Calibri"/>
          <w:b w:val="0"/>
          <w:color w:val="1B5E20"/>
          <w:sz w:val="21"/>
          <w:u w:val="single"/>
        </w:rPr>
        <w:t>Chapter 4</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#pragma once</w:t>
              <w:br/>
              <w:br/>
              <w:t xml:space="preserve">   #define WIFI_SSID               "&lt;YOUR_2.4GHZ_WIFI_SSID&gt;"</w:t>
              <w:br/>
              <w:t xml:space="preserve">   #define WIFI_PASSWORD           "&lt;YOUR_WIFI_PASSWORD&gt;"</w:t>
              <w:br/>
              <w:br/>
              <w:t xml:space="preserve">   #define FIREBASE_DATABASE_URL   "&lt;YOUR_PROJECT_ID&gt;-default-rtdb.asia-southeast1.firebasedatabase.app"</w:t>
              <w:br/>
              <w:t xml:space="preserve">   #define FIREBASE_API_KEY        "&lt;YOUR_FIREBASE_WEB_API_KEY&gt;"</w:t>
              <w:br/>
              <w:br/>
              <w:t xml:space="preserve">   #define FIREBASE_USER_EMAIL     ""</w:t>
              <w:br/>
              <w:t xml:space="preserve">   #define FIREBASE_USER_PASSWORD  ""</w:t>
            </w:r>
          </w:p>
        </w:tc>
      </w:tr>
    </w:tbl>
    <w:p>
      <w:pPr>
        <w:spacing w:before="0" w:after="80"/>
      </w:pPr>
    </w:p>
    <w:p>
      <w:pPr>
        <w:spacing w:before="0" w:after="100" w:line="276" w:lineRule="auto"/>
      </w:pPr>
      <w:r>
        <w:rPr>
          <w:rFonts w:ascii="Calibri" w:hAnsi="Calibri"/>
          <w:b w:val="0"/>
          <w:i/>
          <w:color w:val="222222"/>
          <w:sz w:val="21"/>
        </w:rPr>
        <w:t xml:space="preserve">(Note: If your farm has </w:t>
      </w:r>
      <w:r>
        <w:rPr>
          <w:rFonts w:ascii="Calibri" w:hAnsi="Calibri"/>
          <w:b w:val="0"/>
          <w:i/>
          <w:color w:val="222222"/>
          <w:sz w:val="21"/>
        </w:rPr>
        <w:t>zero internet</w:t>
      </w:r>
      <w:r>
        <w:rPr>
          <w:rFonts w:ascii="Calibri" w:hAnsi="Calibri"/>
          <w:b w:val="0"/>
          <w:i/>
          <w:color w:val="222222"/>
          <w:sz w:val="21"/>
        </w:rPr>
        <w:t xml:space="preserve"> and you only plan to use off-grid Direct Wi-Fi mode, you can leave `WIFI_SSID` as `""`—the firmware will compile cleanly and run `SmartFeeder-AP`!)</w:t>
      </w:r>
    </w:p>
    <w:p>
      <w:pPr>
        <w:pStyle w:val="ListNumber"/>
        <w:spacing w:before="20" w:after="40" w:line="276" w:lineRule="auto"/>
      </w:pPr>
      <w:r>
        <w:rPr>
          <w:rFonts w:ascii="Calibri" w:hAnsi="Calibri"/>
          <w:b w:val="0"/>
          <w:color w:val="222222"/>
          <w:sz w:val="21"/>
        </w:rPr>
        <w:t xml:space="preserve">Press </w:t>
      </w:r>
      <w:r>
        <w:rPr>
          <w:rFonts w:ascii="Calibri" w:hAnsi="Calibri"/>
          <w:b/>
          <w:color w:val="222222"/>
          <w:sz w:val="21"/>
        </w:rPr>
        <w:t>`Ctrl+S`</w:t>
      </w:r>
      <w:r>
        <w:rPr>
          <w:rFonts w:ascii="Calibri" w:hAnsi="Calibri"/>
          <w:b w:val="0"/>
          <w:color w:val="222222"/>
          <w:sz w:val="21"/>
        </w:rPr>
        <w:t xml:space="preserve"> to save </w:t>
      </w:r>
      <w:r>
        <w:rPr>
          <w:rFonts w:ascii="Consolas" w:hAnsi="Consolas"/>
          <w:b w:val="0"/>
          <w:color w:val="0F5132"/>
          <w:sz w:val="19"/>
        </w:rPr>
        <w:t>secrets.h</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w:t>
      </w:r>
      <w:r>
        <w:rPr>
          <w:rFonts w:ascii="Consolas" w:hAnsi="Consolas"/>
          <w:b w:val="0"/>
          <w:color w:val="0F5132"/>
          <w:sz w:val="19"/>
        </w:rPr>
        <w:t>secrets.h</w:t>
      </w:r>
      <w:r>
        <w:rPr>
          <w:rFonts w:ascii="Calibri" w:hAnsi="Calibri"/>
          <w:b w:val="0"/>
          <w:color w:val="222222"/>
          <w:sz w:val="21"/>
        </w:rPr>
        <w:t xml:space="preserve"> has no unsaved dot next to its tab name.</w:t>
      </w:r>
    </w:p>
    <w:p>
      <w:pPr>
        <w:pStyle w:val="Heading3"/>
        <w:keepNext/>
        <w:spacing w:before="200" w:after="60"/>
      </w:pPr>
      <w:r>
        <w:rPr>
          <w:rFonts w:ascii="Calibri" w:hAnsi="Calibri"/>
          <w:color w:val="1B5E20"/>
        </w:rPr>
        <w:t>Step 8: Review GPIO Pins and Physical Dimensions (`include/config.h`)</w:t>
      </w:r>
    </w:p>
    <w:p>
      <w:pPr>
        <w:pStyle w:val="ListNumber"/>
        <w:spacing w:before="20" w:after="40" w:line="276" w:lineRule="auto"/>
      </w:pPr>
      <w:r>
        <w:rPr>
          <w:rFonts w:ascii="Calibri" w:hAnsi="Calibri"/>
          <w:b w:val="0"/>
          <w:color w:val="222222"/>
          <w:sz w:val="21"/>
        </w:rPr>
        <w:t xml:space="preserve">Open </w:t>
      </w:r>
      <w:r>
        <w:rPr>
          <w:rFonts w:ascii="Consolas" w:hAnsi="Consolas"/>
          <w:b w:val="0"/>
          <w:color w:val="0F5132"/>
          <w:sz w:val="19"/>
        </w:rPr>
        <w:t>include/config.h</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Verify that your physical hopper height matches </w:t>
      </w:r>
      <w:r>
        <w:rPr>
          <w:rFonts w:ascii="Consolas" w:hAnsi="Consolas"/>
          <w:b w:val="0"/>
          <w:color w:val="0F5132"/>
          <w:sz w:val="19"/>
        </w:rPr>
        <w:t>HOPPER_FULL_CM</w:t>
      </w:r>
      <w:r>
        <w:rPr>
          <w:rFonts w:ascii="Calibri" w:hAnsi="Calibri"/>
          <w:b w:val="0"/>
          <w:color w:val="222222"/>
          <w:sz w:val="21"/>
        </w:rPr>
        <w:t xml:space="preserve"> (</w:t>
      </w:r>
      <w:r>
        <w:rPr>
          <w:rFonts w:ascii="Consolas" w:hAnsi="Consolas"/>
          <w:b w:val="0"/>
          <w:color w:val="0F5132"/>
          <w:sz w:val="19"/>
        </w:rPr>
        <w:t>5.0f</w:t>
      </w:r>
      <w:r>
        <w:rPr>
          <w:rFonts w:ascii="Calibri" w:hAnsi="Calibri"/>
          <w:b w:val="0"/>
          <w:color w:val="222222"/>
          <w:sz w:val="21"/>
        </w:rPr>
        <w:t xml:space="preserve"> cm from lid sensor when full) and </w:t>
      </w:r>
      <w:r>
        <w:rPr>
          <w:rFonts w:ascii="Consolas" w:hAnsi="Consolas"/>
          <w:b w:val="0"/>
          <w:color w:val="0F5132"/>
          <w:sz w:val="19"/>
        </w:rPr>
        <w:t>HOPPER_EMPTY_CM</w:t>
      </w:r>
      <w:r>
        <w:rPr>
          <w:rFonts w:ascii="Calibri" w:hAnsi="Calibri"/>
          <w:b w:val="0"/>
          <w:color w:val="222222"/>
          <w:sz w:val="21"/>
        </w:rPr>
        <w:t xml:space="preserve"> (</w:t>
      </w:r>
      <w:r>
        <w:rPr>
          <w:rFonts w:ascii="Consolas" w:hAnsi="Consolas"/>
          <w:b w:val="0"/>
          <w:color w:val="0F5132"/>
          <w:sz w:val="19"/>
        </w:rPr>
        <w:t>30.0f</w:t>
      </w:r>
      <w:r>
        <w:rPr>
          <w:rFonts w:ascii="Calibri" w:hAnsi="Calibri"/>
          <w:b w:val="0"/>
          <w:color w:val="222222"/>
          <w:sz w:val="21"/>
        </w:rPr>
        <w:t xml:space="preserve"> cm from lid sensor to bottom floor when empty). If your container is taller (for example, </w:t>
      </w:r>
      <w:r>
        <w:rPr>
          <w:rFonts w:ascii="Consolas" w:hAnsi="Consolas"/>
          <w:b w:val="0"/>
          <w:color w:val="0F5132"/>
          <w:sz w:val="19"/>
        </w:rPr>
        <w:t>45 cm</w:t>
      </w:r>
      <w:r>
        <w:rPr>
          <w:rFonts w:ascii="Calibri" w:hAnsi="Calibri"/>
          <w:b w:val="0"/>
          <w:color w:val="222222"/>
          <w:sz w:val="21"/>
        </w:rPr>
        <w:t xml:space="preserve"> deep when empty), change </w:t>
      </w:r>
      <w:r>
        <w:rPr>
          <w:rFonts w:ascii="Consolas" w:hAnsi="Consolas"/>
          <w:b w:val="0"/>
          <w:color w:val="0F5132"/>
          <w:sz w:val="19"/>
        </w:rPr>
        <w:t>30.0f</w:t>
      </w:r>
      <w:r>
        <w:rPr>
          <w:rFonts w:ascii="Calibri" w:hAnsi="Calibri"/>
          <w:b w:val="0"/>
          <w:color w:val="222222"/>
          <w:sz w:val="21"/>
        </w:rPr>
        <w:t xml:space="preserve"> to </w:t>
      </w:r>
      <w:r>
        <w:rPr>
          <w:rFonts w:ascii="Consolas" w:hAnsi="Consolas"/>
          <w:b w:val="0"/>
          <w:color w:val="0F5132"/>
          <w:sz w:val="19"/>
        </w:rPr>
        <w:t>45.0f</w:t>
      </w:r>
      <w:r>
        <w:rPr>
          <w:rFonts w:ascii="Calibri" w:hAnsi="Calibri"/>
          <w:b w:val="0"/>
          <w:color w:val="222222"/>
          <w:sz w:val="21"/>
        </w:rPr>
        <w:t xml:space="preserve"> and press </w:t>
      </w:r>
      <w:r>
        <w:rPr>
          <w:rFonts w:ascii="Consolas" w:hAnsi="Consolas"/>
          <w:b w:val="0"/>
          <w:color w:val="0F5132"/>
          <w:sz w:val="19"/>
        </w:rPr>
        <w:t>Ctrl+S</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Keep all GPIO pin numbers (</w:t>
      </w:r>
      <w:r>
        <w:rPr>
          <w:rFonts w:ascii="Consolas" w:hAnsi="Consolas"/>
          <w:b w:val="0"/>
          <w:color w:val="0F5132"/>
          <w:sz w:val="19"/>
        </w:rPr>
        <w:t>13</w:t>
      </w:r>
      <w:r>
        <w:rPr>
          <w:rFonts w:ascii="Calibri" w:hAnsi="Calibri"/>
          <w:b w:val="0"/>
          <w:color w:val="222222"/>
          <w:sz w:val="21"/>
        </w:rPr>
        <w:t xml:space="preserve">, </w:t>
      </w:r>
      <w:r>
        <w:rPr>
          <w:rFonts w:ascii="Consolas" w:hAnsi="Consolas"/>
          <w:b w:val="0"/>
          <w:color w:val="0F5132"/>
          <w:sz w:val="19"/>
        </w:rPr>
        <w:t>16</w:t>
      </w:r>
      <w:r>
        <w:rPr>
          <w:rFonts w:ascii="Calibri" w:hAnsi="Calibri"/>
          <w:b w:val="0"/>
          <w:color w:val="222222"/>
          <w:sz w:val="21"/>
        </w:rPr>
        <w:t xml:space="preserve">, </w:t>
      </w:r>
      <w:r>
        <w:rPr>
          <w:rFonts w:ascii="Consolas" w:hAnsi="Consolas"/>
          <w:b w:val="0"/>
          <w:color w:val="0F5132"/>
          <w:sz w:val="19"/>
        </w:rPr>
        <w:t>17</w:t>
      </w:r>
      <w:r>
        <w:rPr>
          <w:rFonts w:ascii="Calibri" w:hAnsi="Calibri"/>
          <w:b w:val="0"/>
          <w:color w:val="222222"/>
          <w:sz w:val="21"/>
        </w:rPr>
        <w:t xml:space="preserve">, </w:t>
      </w:r>
      <w:r>
        <w:rPr>
          <w:rFonts w:ascii="Consolas" w:hAnsi="Consolas"/>
          <w:b w:val="0"/>
          <w:color w:val="0F5132"/>
          <w:sz w:val="19"/>
        </w:rPr>
        <w:t>5</w:t>
      </w:r>
      <w:r>
        <w:rPr>
          <w:rFonts w:ascii="Calibri" w:hAnsi="Calibri"/>
          <w:b w:val="0"/>
          <w:color w:val="222222"/>
          <w:sz w:val="21"/>
        </w:rPr>
        <w:t xml:space="preserve">, </w:t>
      </w:r>
      <w:r>
        <w:rPr>
          <w:rFonts w:ascii="Consolas" w:hAnsi="Consolas"/>
          <w:b w:val="0"/>
          <w:color w:val="0F5132"/>
          <w:sz w:val="19"/>
        </w:rPr>
        <w:t>18</w:t>
      </w:r>
      <w:r>
        <w:rPr>
          <w:rFonts w:ascii="Calibri" w:hAnsi="Calibri"/>
          <w:b w:val="0"/>
          <w:color w:val="222222"/>
          <w:sz w:val="21"/>
        </w:rPr>
        <w:t xml:space="preserve">, </w:t>
      </w:r>
      <w:r>
        <w:rPr>
          <w:rFonts w:ascii="Consolas" w:hAnsi="Consolas"/>
          <w:b w:val="0"/>
          <w:color w:val="0F5132"/>
          <w:sz w:val="19"/>
        </w:rPr>
        <w:t>21</w:t>
      </w:r>
      <w:r>
        <w:rPr>
          <w:rFonts w:ascii="Calibri" w:hAnsi="Calibri"/>
          <w:b w:val="0"/>
          <w:color w:val="222222"/>
          <w:sz w:val="21"/>
        </w:rPr>
        <w:t xml:space="preserve">, </w:t>
      </w:r>
      <w:r>
        <w:rPr>
          <w:rFonts w:ascii="Consolas" w:hAnsi="Consolas"/>
          <w:b w:val="0"/>
          <w:color w:val="0F5132"/>
          <w:sz w:val="19"/>
        </w:rPr>
        <w:t>22</w:t>
      </w:r>
      <w:r>
        <w:rPr>
          <w:rFonts w:ascii="Calibri" w:hAnsi="Calibri"/>
          <w:b w:val="0"/>
          <w:color w:val="222222"/>
          <w:sz w:val="21"/>
        </w:rPr>
        <w:t xml:space="preserve">, </w:t>
      </w:r>
      <w:r>
        <w:rPr>
          <w:rFonts w:ascii="Consolas" w:hAnsi="Consolas"/>
          <w:b w:val="0"/>
          <w:color w:val="0F5132"/>
          <w:sz w:val="19"/>
        </w:rPr>
        <w:t>34</w:t>
      </w:r>
      <w:r>
        <w:rPr>
          <w:rFonts w:ascii="Calibri" w:hAnsi="Calibri"/>
          <w:b w:val="0"/>
          <w:color w:val="222222"/>
          <w:sz w:val="21"/>
        </w:rPr>
        <w:t xml:space="preserve">, </w:t>
      </w:r>
      <w:r>
        <w:rPr>
          <w:rFonts w:ascii="Consolas" w:hAnsi="Consolas"/>
          <w:b w:val="0"/>
          <w:color w:val="0F5132"/>
          <w:sz w:val="19"/>
        </w:rPr>
        <w:t>2</w:t>
      </w:r>
      <w:r>
        <w:rPr>
          <w:rFonts w:ascii="Calibri" w:hAnsi="Calibri"/>
          <w:b w:val="0"/>
          <w:color w:val="222222"/>
          <w:sz w:val="21"/>
        </w:rPr>
        <w:t>) unchanged so they match your wiring diagram.</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w:t>
      </w:r>
      <w:r>
        <w:rPr>
          <w:rFonts w:ascii="Consolas" w:hAnsi="Consolas"/>
          <w:b w:val="0"/>
          <w:color w:val="0F5132"/>
          <w:sz w:val="19"/>
        </w:rPr>
        <w:t>config.h</w:t>
      </w:r>
      <w:r>
        <w:rPr>
          <w:rFonts w:ascii="Calibri" w:hAnsi="Calibri"/>
          <w:b w:val="0"/>
          <w:color w:val="222222"/>
          <w:sz w:val="21"/>
        </w:rPr>
        <w:t xml:space="preserve"> matches your physical container geometry.</w:t>
      </w:r>
    </w:p>
    <w:p>
      <w:pPr>
        <w:pStyle w:val="Heading3"/>
        <w:keepNext/>
        <w:spacing w:before="200" w:after="60"/>
      </w:pPr>
      <w:r>
        <w:rPr>
          <w:rFonts w:ascii="Calibri" w:hAnsi="Calibri"/>
          <w:color w:val="1B5E20"/>
        </w:rPr>
        <w:t>Step 9: Test-Compile the Firmware (Checkmark Button)</w:t>
      </w:r>
    </w:p>
    <w:p>
      <w:pPr>
        <w:pStyle w:val="ListNumber"/>
        <w:spacing w:before="20" w:after="40" w:line="276" w:lineRule="auto"/>
      </w:pPr>
      <w:r>
        <w:rPr>
          <w:rFonts w:ascii="Calibri" w:hAnsi="Calibri"/>
          <w:b w:val="0"/>
          <w:color w:val="222222"/>
          <w:sz w:val="21"/>
        </w:rPr>
        <w:t xml:space="preserve">Click the </w:t>
      </w:r>
      <w:r>
        <w:rPr>
          <w:rFonts w:ascii="Calibri" w:hAnsi="Calibri"/>
          <w:b/>
          <w:color w:val="222222"/>
          <w:sz w:val="21"/>
        </w:rPr>
        <w:t>Checkmark (`✓`PlatformIO: Build)</w:t>
      </w:r>
      <w:r>
        <w:rPr>
          <w:rFonts w:ascii="Calibri" w:hAnsi="Calibri"/>
          <w:b w:val="0"/>
          <w:color w:val="222222"/>
          <w:sz w:val="21"/>
        </w:rPr>
        <w:t xml:space="preserve"> icon in the bottom-left blue status bar of VS Code.</w:t>
      </w:r>
    </w:p>
    <w:p>
      <w:pPr>
        <w:pStyle w:val="ListNumber"/>
        <w:spacing w:before="20" w:after="40" w:line="276" w:lineRule="auto"/>
      </w:pPr>
      <w:r>
        <w:rPr>
          <w:rFonts w:ascii="Calibri" w:hAnsi="Calibri"/>
          <w:b w:val="0"/>
          <w:color w:val="222222"/>
          <w:sz w:val="21"/>
        </w:rPr>
        <w:t>Watch the terminal panel at the bottom compile the C++ code.</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After 15–45 seconds, the terminal prints green </w:t>
      </w:r>
      <w:r>
        <w:rPr>
          <w:rFonts w:ascii="Calibri" w:hAnsi="Calibri"/>
          <w:b/>
          <w:color w:val="222222"/>
          <w:sz w:val="21"/>
        </w:rPr>
        <w:t>`[SUCCESS] Took X.XX seconds`</w:t>
      </w:r>
      <w:r>
        <w:rPr>
          <w:rFonts w:ascii="Calibri" w:hAnsi="Calibri"/>
          <w:b w:val="0"/>
          <w:color w:val="222222"/>
          <w:sz w:val="21"/>
        </w:rPr>
        <w:t xml:space="preserve"> (using ~15% RAM and ~53% Flash). If it says </w:t>
      </w:r>
      <w:r>
        <w:rPr>
          <w:rFonts w:ascii="Consolas" w:hAnsi="Consolas"/>
          <w:b w:val="0"/>
          <w:color w:val="0F5132"/>
          <w:sz w:val="19"/>
        </w:rPr>
        <w:t>secrets.h: No such file</w:t>
      </w:r>
      <w:r>
        <w:rPr>
          <w:rFonts w:ascii="Calibri" w:hAnsi="Calibri"/>
          <w:b w:val="0"/>
          <w:color w:val="222222"/>
          <w:sz w:val="21"/>
        </w:rPr>
        <w:t>, repeat Step 6.</w:t>
      </w:r>
    </w:p>
    <w:p>
      <w:pPr>
        <w:pStyle w:val="Heading3"/>
        <w:keepNext/>
        <w:spacing w:before="200" w:after="60"/>
      </w:pPr>
      <w:r>
        <w:rPr>
          <w:rFonts w:ascii="Calibri" w:hAnsi="Calibri"/>
          <w:color w:val="1B5E20"/>
        </w:rPr>
        <w:t>Step 10: Connect ESP32 via USB (Disconnect External 5V Power First, or Share Safe Power)</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Safety Tip:</w:t>
            </w:r>
            <w:r>
              <w:rPr>
                <w:rFonts w:ascii="Calibri" w:hAnsi="Calibri"/>
                <w:b w:val="0"/>
                <w:color w:val="0F172A"/>
                <w:sz w:val="19"/>
              </w:rPr>
              <w:t xml:space="preserve"> For your very first bench upload, you can plug the bare ESP32 into your PC via USB even before wiring the external battery, OR with external power off.</w:t>
            </w:r>
          </w:p>
        </w:tc>
      </w:tr>
    </w:tbl>
    <w:p>
      <w:pPr>
        <w:spacing w:after="80"/>
      </w:pPr>
    </w:p>
    <w:p>
      <w:pPr>
        <w:pStyle w:val="ListNumber"/>
        <w:spacing w:before="20" w:after="40" w:line="276" w:lineRule="auto"/>
      </w:pPr>
      <w:r>
        <w:rPr>
          <w:rFonts w:ascii="Calibri" w:hAnsi="Calibri"/>
          <w:b w:val="0"/>
          <w:color w:val="222222"/>
          <w:sz w:val="21"/>
        </w:rPr>
        <w:t>Plug the USB data cable into your PC and into the ESP32's USB port.</w:t>
      </w:r>
    </w:p>
    <w:p>
      <w:pPr>
        <w:pStyle w:val="ListNumber"/>
        <w:spacing w:before="20" w:after="40" w:line="276" w:lineRule="auto"/>
      </w:pPr>
      <w:r>
        <w:rPr>
          <w:rFonts w:ascii="Calibri" w:hAnsi="Calibri"/>
          <w:b w:val="0"/>
          <w:color w:val="222222"/>
          <w:sz w:val="21"/>
        </w:rPr>
        <w:t xml:space="preserve">PlatformIO automatically detects your </w:t>
      </w:r>
      <w:r>
        <w:rPr>
          <w:rFonts w:ascii="Consolas" w:hAnsi="Consolas"/>
          <w:b w:val="0"/>
          <w:color w:val="0F5132"/>
          <w:sz w:val="19"/>
        </w:rPr>
        <w:t>COM</w:t>
      </w:r>
      <w:r>
        <w:rPr>
          <w:rFonts w:ascii="Calibri" w:hAnsi="Calibri"/>
          <w:b w:val="0"/>
          <w:color w:val="222222"/>
          <w:sz w:val="21"/>
        </w:rPr>
        <w:t xml:space="preserve"> port. (To pick a specific port manually, click the </w:t>
      </w:r>
      <w:r>
        <w:rPr>
          <w:rFonts w:ascii="Calibri" w:hAnsi="Calibri"/>
          <w:b/>
          <w:color w:val="222222"/>
          <w:sz w:val="21"/>
        </w:rPr>
        <w:t>Plug icon</w:t>
      </w:r>
      <w:r>
        <w:rPr>
          <w:rFonts w:ascii="Calibri" w:hAnsi="Calibri"/>
          <w:b w:val="0"/>
          <w:color w:val="222222"/>
          <w:sz w:val="21"/>
        </w:rPr>
        <w:t xml:space="preserve"> on the bottom status bar and choose your ESP32 </w:t>
      </w:r>
      <w:r>
        <w:rPr>
          <w:rFonts w:ascii="Consolas" w:hAnsi="Consolas"/>
          <w:b w:val="0"/>
          <w:color w:val="0F5132"/>
          <w:sz w:val="19"/>
        </w:rPr>
        <w:t>COM</w:t>
      </w:r>
      <w:r>
        <w:rPr>
          <w:rFonts w:ascii="Calibri" w:hAnsi="Calibri"/>
          <w:b w:val="0"/>
          <w:color w:val="222222"/>
          <w:sz w:val="21"/>
        </w:rPr>
        <w:t xml:space="preserve"> port from Step 3.)</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The red power LED on the ESP32 board lights up steadily.</w:t>
      </w:r>
    </w:p>
    <w:p>
      <w:pPr>
        <w:pStyle w:val="Heading3"/>
        <w:keepNext/>
        <w:spacing w:before="200" w:after="60"/>
      </w:pPr>
      <w:r>
        <w:rPr>
          <w:rFonts w:ascii="Calibri" w:hAnsi="Calibri"/>
          <w:color w:val="1B5E20"/>
        </w:rPr>
        <w:t>Step 11: Upload (Flash) the Firmware to the ESP32</w:t>
      </w:r>
    </w:p>
    <w:p>
      <w:pPr>
        <w:pStyle w:val="ListNumber"/>
        <w:spacing w:before="20" w:after="40" w:line="276" w:lineRule="auto"/>
      </w:pPr>
      <w:r>
        <w:rPr>
          <w:rFonts w:ascii="Calibri" w:hAnsi="Calibri"/>
          <w:b w:val="0"/>
          <w:color w:val="222222"/>
          <w:sz w:val="21"/>
        </w:rPr>
        <w:t xml:space="preserve">Click the </w:t>
      </w:r>
      <w:r>
        <w:rPr>
          <w:rFonts w:ascii="Calibri" w:hAnsi="Calibri"/>
          <w:b/>
          <w:color w:val="222222"/>
          <w:sz w:val="21"/>
        </w:rPr>
        <w:t>Right-Arrow (`→` PlatformIO: Upload)</w:t>
      </w:r>
      <w:r>
        <w:rPr>
          <w:rFonts w:ascii="Calibri" w:hAnsi="Calibri"/>
          <w:b w:val="0"/>
          <w:color w:val="222222"/>
          <w:sz w:val="21"/>
        </w:rPr>
        <w:t xml:space="preserve"> icon in the bottom-left status bar.</w:t>
      </w:r>
    </w:p>
    <w:p>
      <w:pPr>
        <w:pStyle w:val="ListNumber"/>
        <w:spacing w:before="20" w:after="40" w:line="276" w:lineRule="auto"/>
      </w:pPr>
      <w:r>
        <w:rPr>
          <w:rFonts w:ascii="Calibri" w:hAnsi="Calibri"/>
          <w:b w:val="0"/>
          <w:color w:val="222222"/>
          <w:sz w:val="21"/>
        </w:rPr>
        <w:t xml:space="preserve">Watch the terminal compile and print </w:t>
      </w:r>
      <w:r>
        <w:rPr>
          <w:rFonts w:ascii="Consolas" w:hAnsi="Consolas"/>
          <w:b w:val="0"/>
          <w:color w:val="0F5132"/>
          <w:sz w:val="19"/>
        </w:rPr>
        <w:t>Connecting........</w:t>
      </w:r>
      <w:r>
        <w:rPr>
          <w:rFonts w:ascii="Calibri" w:hAnsi="Calibri"/>
          <w:b w:val="0"/>
          <w:color w:val="222222"/>
          <w:sz w:val="21"/>
        </w:rPr>
        <w:t>.</w:t>
      </w:r>
    </w:p>
    <w:p>
      <w:pPr>
        <w:pStyle w:val="ListBullet"/>
        <w:spacing w:before="20" w:after="40" w:line="276" w:lineRule="auto"/>
      </w:pPr>
      <w:r>
        <w:rPr>
          <w:rFonts w:ascii="Calibri" w:hAnsi="Calibri"/>
          <w:b w:val="0"/>
          <w:i/>
          <w:color w:val="222222"/>
          <w:sz w:val="21"/>
        </w:rPr>
        <w:t>Beginner Tip:</w:t>
      </w:r>
      <w:r>
        <w:rPr>
          <w:rFonts w:ascii="Calibri" w:hAnsi="Calibri"/>
          <w:b w:val="0"/>
          <w:color w:val="222222"/>
          <w:sz w:val="21"/>
        </w:rPr>
        <w:t xml:space="preserve"> On some ESP32 DevKit V1 boards, if </w:t>
      </w:r>
      <w:r>
        <w:rPr>
          <w:rFonts w:ascii="Consolas" w:hAnsi="Consolas"/>
          <w:b w:val="0"/>
          <w:color w:val="0F5132"/>
          <w:sz w:val="19"/>
        </w:rPr>
        <w:t>Connecting........_____</w:t>
      </w:r>
      <w:r>
        <w:rPr>
          <w:rFonts w:ascii="Calibri" w:hAnsi="Calibri"/>
          <w:b w:val="0"/>
          <w:color w:val="222222"/>
          <w:sz w:val="21"/>
        </w:rPr>
        <w:t xml:space="preserve"> repeats for more than 5 seconds, press and hold the small </w:t>
      </w:r>
      <w:r>
        <w:rPr>
          <w:rFonts w:ascii="Calibri" w:hAnsi="Calibri"/>
          <w:b/>
          <w:color w:val="222222"/>
          <w:sz w:val="21"/>
        </w:rPr>
        <w:t>`BOOT`</w:t>
      </w:r>
      <w:r>
        <w:rPr>
          <w:rFonts w:ascii="Calibri" w:hAnsi="Calibri"/>
          <w:b w:val="0"/>
          <w:color w:val="222222"/>
          <w:sz w:val="21"/>
        </w:rPr>
        <w:t xml:space="preserve"> button on the ESP32 board for 2 seconds until </w:t>
      </w:r>
      <w:r>
        <w:rPr>
          <w:rFonts w:ascii="Consolas" w:hAnsi="Consolas"/>
          <w:b w:val="0"/>
          <w:color w:val="0F5132"/>
          <w:sz w:val="19"/>
        </w:rPr>
        <w:t>Writing at 0x00010000... (10 %)</w:t>
      </w:r>
      <w:r>
        <w:rPr>
          <w:rFonts w:ascii="Calibri" w:hAnsi="Calibri"/>
          <w:b w:val="0"/>
          <w:color w:val="222222"/>
          <w:sz w:val="21"/>
        </w:rPr>
        <w:t xml:space="preserve"> starts, then let go!</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Terminal reaches </w:t>
      </w:r>
      <w:r>
        <w:rPr>
          <w:rFonts w:ascii="Consolas" w:hAnsi="Consolas"/>
          <w:b w:val="0"/>
          <w:color w:val="0F5132"/>
          <w:sz w:val="19"/>
        </w:rPr>
        <w:t>Writing at ... (100 %)</w:t>
      </w:r>
      <w:r>
        <w:rPr>
          <w:rFonts w:ascii="Calibri" w:hAnsi="Calibri"/>
          <w:b w:val="0"/>
          <w:color w:val="222222"/>
          <w:sz w:val="21"/>
        </w:rPr>
        <w:t xml:space="preserve">, prints </w:t>
      </w:r>
      <w:r>
        <w:rPr>
          <w:rFonts w:ascii="Consolas" w:hAnsi="Consolas"/>
          <w:b w:val="0"/>
          <w:color w:val="0F5132"/>
          <w:sz w:val="19"/>
        </w:rPr>
        <w:t>Hard resetting via RTS pin...</w:t>
      </w:r>
      <w:r>
        <w:rPr>
          <w:rFonts w:ascii="Calibri" w:hAnsi="Calibri"/>
          <w:b w:val="0"/>
          <w:color w:val="222222"/>
          <w:sz w:val="21"/>
        </w:rPr>
        <w:t xml:space="preserve">, and displays green </w:t>
      </w:r>
      <w:r>
        <w:rPr>
          <w:rFonts w:ascii="Calibri" w:hAnsi="Calibri"/>
          <w:b/>
          <w:color w:val="222222"/>
          <w:sz w:val="21"/>
        </w:rPr>
        <w:t>`[SUCCESS]`</w:t>
      </w:r>
      <w:r>
        <w:rPr>
          <w:rFonts w:ascii="Calibri" w:hAnsi="Calibri"/>
          <w:b w:val="0"/>
          <w:color w:val="222222"/>
          <w:sz w:val="21"/>
        </w:rPr>
        <w:t>.</w:t>
      </w:r>
    </w:p>
    <w:p>
      <w:pPr>
        <w:pStyle w:val="Heading3"/>
        <w:keepNext/>
        <w:spacing w:before="200" w:after="60"/>
      </w:pPr>
      <w:r>
        <w:rPr>
          <w:rFonts w:ascii="Calibri" w:hAnsi="Calibri"/>
          <w:color w:val="1B5E20"/>
        </w:rPr>
        <w:t>Step 12: Open the Serial Monitor (`115200` Baud)</w:t>
      </w:r>
    </w:p>
    <w:p>
      <w:pPr>
        <w:pStyle w:val="ListNumber"/>
        <w:spacing w:before="20" w:after="40" w:line="276" w:lineRule="auto"/>
      </w:pPr>
      <w:r>
        <w:rPr>
          <w:rFonts w:ascii="Calibri" w:hAnsi="Calibri"/>
          <w:b w:val="0"/>
          <w:color w:val="222222"/>
          <w:sz w:val="21"/>
        </w:rPr>
        <w:t xml:space="preserve">Click the </w:t>
      </w:r>
      <w:r>
        <w:rPr>
          <w:rFonts w:ascii="Calibri" w:hAnsi="Calibri"/>
          <w:b/>
          <w:color w:val="222222"/>
          <w:sz w:val="21"/>
        </w:rPr>
        <w:t>Plug icon (`🔌` PlatformIO: Serial Monitor)</w:t>
      </w:r>
      <w:r>
        <w:rPr>
          <w:rFonts w:ascii="Calibri" w:hAnsi="Calibri"/>
          <w:b w:val="0"/>
          <w:color w:val="222222"/>
          <w:sz w:val="21"/>
        </w:rPr>
        <w:t xml:space="preserve"> in the bottom status bar.</w:t>
      </w:r>
    </w:p>
    <w:p>
      <w:pPr>
        <w:pStyle w:val="ListNumber"/>
        <w:spacing w:before="20" w:after="40" w:line="276" w:lineRule="auto"/>
      </w:pPr>
      <w:r>
        <w:rPr>
          <w:rFonts w:ascii="Calibri" w:hAnsi="Calibri"/>
          <w:b w:val="0"/>
          <w:color w:val="222222"/>
          <w:sz w:val="21"/>
        </w:rPr>
        <w:t xml:space="preserve">Press the small </w:t>
      </w:r>
      <w:r>
        <w:rPr>
          <w:rFonts w:ascii="Calibri" w:hAnsi="Calibri"/>
          <w:b/>
          <w:color w:val="222222"/>
          <w:sz w:val="21"/>
        </w:rPr>
        <w:t>`EN`</w:t>
      </w:r>
      <w:r>
        <w:rPr>
          <w:rFonts w:ascii="Calibri" w:hAnsi="Calibri"/>
          <w:b w:val="0"/>
          <w:color w:val="222222"/>
          <w:sz w:val="21"/>
        </w:rPr>
        <w:t xml:space="preserve"> (or </w:t>
      </w:r>
      <w:r>
        <w:rPr>
          <w:rFonts w:ascii="Calibri" w:hAnsi="Calibri"/>
          <w:b/>
          <w:color w:val="222222"/>
          <w:sz w:val="21"/>
        </w:rPr>
        <w:t>`RST`</w:t>
      </w:r>
      <w:r>
        <w:rPr>
          <w:rFonts w:ascii="Calibri" w:hAnsi="Calibri"/>
          <w:b w:val="0"/>
          <w:color w:val="222222"/>
          <w:sz w:val="21"/>
        </w:rPr>
        <w:t>) button on the ESP32 board once to watch a fresh startup from line 1.</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see readable English text (not garbled symbols, confirming </w:t>
      </w:r>
      <w:r>
        <w:rPr>
          <w:rFonts w:ascii="Consolas" w:hAnsi="Consolas"/>
          <w:b w:val="0"/>
          <w:color w:val="0F5132"/>
          <w:sz w:val="19"/>
        </w:rPr>
        <w:t>115200</w:t>
      </w:r>
      <w:r>
        <w:rPr>
          <w:rFonts w:ascii="Calibri" w:hAnsi="Calibri"/>
          <w:b w:val="0"/>
          <w:color w:val="222222"/>
          <w:sz w:val="21"/>
        </w:rPr>
        <w:t xml:space="preserve"> baud) starting with:</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w:t>
              <w:br/>
              <w:t xml:space="preserve">  SMART SOLAR CHICKEN FEEDER - FIRMWARE v1.0.0</w:t>
              <w:br/>
              <w:t>====================================================</w:t>
              <w:br/>
              <w:t>[NVS] Calibration factor: 420.00 | Saved schedules: 0</w:t>
              <w:br/>
              <w:t>[WiFi] SoftAP ready: SSID=SmartFeeder-AP IP=192.168.4.1</w:t>
              <w:br/>
              <w:t>[HTTP] Local REST server &amp; web portal started on http://192.168.4.1</w:t>
            </w:r>
          </w:p>
        </w:tc>
      </w:tr>
    </w:tbl>
    <w:p>
      <w:pPr>
        <w:spacing w:before="0" w:after="80"/>
      </w:pPr>
    </w:p>
    <w:p>
      <w:pPr>
        <w:pStyle w:val="Heading3"/>
        <w:keepNext/>
        <w:spacing w:before="200" w:after="60"/>
      </w:pPr>
      <w:r>
        <w:rPr>
          <w:rFonts w:ascii="Calibri" w:hAnsi="Calibri"/>
          <w:color w:val="1B5E20"/>
        </w:rPr>
        <w:t>Step 13: Confirm Wi-Fi and Firebase Connection in Serial Monitor</w:t>
      </w:r>
    </w:p>
    <w:p>
      <w:pPr>
        <w:spacing w:before="0" w:after="100" w:line="276" w:lineRule="auto"/>
      </w:pPr>
      <w:r>
        <w:rPr>
          <w:rFonts w:ascii="Calibri" w:hAnsi="Calibri"/>
          <w:b w:val="0"/>
          <w:color w:val="222222"/>
          <w:sz w:val="21"/>
        </w:rPr>
        <w:t xml:space="preserve">Look at the lines right below </w:t>
      </w:r>
      <w:r>
        <w:rPr>
          <w:rFonts w:ascii="Consolas" w:hAnsi="Consolas"/>
          <w:b w:val="0"/>
          <w:color w:val="0F5132"/>
          <w:sz w:val="19"/>
        </w:rPr>
        <w:t>[HTTP] Local REST server...</w:t>
      </w:r>
      <w:r>
        <w:rPr>
          <w:rFonts w:ascii="Calibri" w:hAnsi="Calibri"/>
          <w:b w:val="0"/>
          <w:color w:val="222222"/>
          <w:sz w:val="21"/>
        </w:rPr>
        <w:t xml:space="preserve"> in the Serial Monitor:</w:t>
      </w:r>
    </w:p>
    <w:p>
      <w:pPr>
        <w:pStyle w:val="ListBullet"/>
        <w:spacing w:before="20" w:after="40" w:line="276" w:lineRule="auto"/>
      </w:pPr>
      <w:r>
        <w:rPr>
          <w:rFonts w:ascii="Calibri" w:hAnsi="Calibri"/>
          <w:b w:val="0"/>
          <w:color w:val="222222"/>
          <w:sz w:val="21"/>
        </w:rPr>
        <w:t xml:space="preserve">If </w:t>
      </w:r>
      <w:r>
        <w:rPr>
          <w:rFonts w:ascii="Consolas" w:hAnsi="Consolas"/>
          <w:b w:val="0"/>
          <w:color w:val="0F5132"/>
          <w:sz w:val="19"/>
        </w:rPr>
        <w:t>WIFI_SSID</w:t>
      </w:r>
      <w:r>
        <w:rPr>
          <w:rFonts w:ascii="Calibri" w:hAnsi="Calibri"/>
          <w:b w:val="0"/>
          <w:color w:val="222222"/>
          <w:sz w:val="21"/>
        </w:rPr>
        <w:t xml:space="preserve"> is in range and correct, you will see: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[WiFi] Connecting to station SSID: &lt;YOUR_WIFI&gt; .....</w:t>
              <w:br/>
              <w:t xml:space="preserve">  [WiFi] Connected! Station IP: 192.168.1.XX</w:t>
              <w:br/>
              <w:t xml:space="preserve">  [Time] NTP clock synchronized: 2026-10-31 08:00:00</w:t>
              <w:br/>
              <w:t xml:space="preserve">  [Firebase] Signing in anonymously...</w:t>
              <w:br/>
              <w:t xml:space="preserve">  [Firebase] Authenticated (token length: 8xx)</w:t>
              <w:br/>
              <w:t xml:space="preserve">  [Safety] Boot command queue purged (/commands/dispense &amp; /commands/stop).</w:t>
            </w:r>
          </w:p>
        </w:tc>
      </w:tr>
    </w:tbl>
    <w:p>
      <w:pPr>
        <w:spacing w:before="0" w:after="80"/>
      </w:pPr>
    </w:p>
    <w:p>
      <w:pPr>
        <w:pStyle w:val="ListBullet"/>
        <w:spacing w:before="20" w:after="40" w:line="276" w:lineRule="auto"/>
      </w:pPr>
      <w:r>
        <w:rPr>
          <w:rFonts w:ascii="Calibri" w:hAnsi="Calibri"/>
          <w:b w:val="0"/>
          <w:color w:val="222222"/>
          <w:sz w:val="21"/>
        </w:rPr>
        <w:t xml:space="preserve">Every </w:t>
      </w:r>
      <w:r>
        <w:rPr>
          <w:rFonts w:ascii="Consolas" w:hAnsi="Consolas"/>
          <w:b w:val="0"/>
          <w:color w:val="0F5132"/>
          <w:sz w:val="19"/>
        </w:rPr>
        <w:t>10 seconds</w:t>
      </w:r>
      <w:r>
        <w:rPr>
          <w:rFonts w:ascii="Calibri" w:hAnsi="Calibri"/>
          <w:b w:val="0"/>
          <w:color w:val="222222"/>
          <w:sz w:val="21"/>
        </w:rPr>
        <w:t>, you will also see live sensor readings printed: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xml:space="preserve">  [Telemetry] Feed: 85.0% | Bat: 12.65V (90%) | Weight: 0.0g | Status: idle | Err: none</w:t>
            </w:r>
          </w:p>
        </w:tc>
      </w:tr>
    </w:tbl>
    <w:p>
      <w:pPr>
        <w:spacing w:before="0" w:after="80"/>
      </w:pPr>
    </w:p>
    <w:p>
      <w:pPr>
        <w:pStyle w:val="Heading2"/>
        <w:keepNext/>
        <w:spacing w:before="240" w:after="80"/>
      </w:pPr>
      <w:r>
        <w:rPr>
          <w:rFonts w:ascii="Calibri" w:hAnsi="Calibri"/>
          <w:color w:val="2E7D32"/>
        </w:rPr>
        <w:t>6.5 Testing Individual Sensors, the Servo Motor, and Firebase Sync</w:t>
      </w:r>
    </w:p>
    <w:p>
      <w:pPr>
        <w:spacing w:before="0" w:after="100" w:line="276" w:lineRule="auto"/>
      </w:pPr>
      <w:r>
        <w:rPr>
          <w:rFonts w:ascii="Calibri" w:hAnsi="Calibri"/>
          <w:b w:val="0"/>
          <w:color w:val="222222"/>
          <w:sz w:val="21"/>
        </w:rPr>
        <w:t>Before bolting the electronics into the chicken coop, verify every part right from the Serial Monitor or Mobile Diagnostics Suite:</w:t>
      </w:r>
    </w:p>
    <w:p>
      <w:pPr>
        <w:pStyle w:val="ListNumber"/>
        <w:spacing w:before="20" w:after="40" w:line="276" w:lineRule="auto"/>
      </w:pPr>
      <w:r>
        <w:rPr>
          <w:rFonts w:ascii="Calibri" w:hAnsi="Calibri"/>
          <w:b/>
          <w:color w:val="222222"/>
          <w:sz w:val="21"/>
        </w:rPr>
        <w:t>Test the Weighing Scale (`HX711`):</w:t>
      </w:r>
    </w:p>
    <w:p>
      <w:pPr>
        <w:pStyle w:val="ListBullet"/>
        <w:spacing w:before="20" w:after="40" w:line="276" w:lineRule="auto"/>
      </w:pPr>
      <w:r>
        <w:rPr>
          <w:rFonts w:ascii="Calibri" w:hAnsi="Calibri"/>
          <w:b w:val="0"/>
          <w:color w:val="222222"/>
          <w:sz w:val="21"/>
        </w:rPr>
        <w:t xml:space="preserve">Click inside the Serial Monitor window and press </w:t>
      </w:r>
      <w:r>
        <w:rPr>
          <w:rFonts w:ascii="Calibri" w:hAnsi="Calibri"/>
          <w:b/>
          <w:color w:val="222222"/>
          <w:sz w:val="21"/>
        </w:rPr>
        <w:t>`t`</w:t>
      </w:r>
      <w:r>
        <w:rPr>
          <w:rFonts w:ascii="Calibri" w:hAnsi="Calibri"/>
          <w:b w:val="0"/>
          <w:color w:val="222222"/>
          <w:sz w:val="21"/>
        </w:rPr>
        <w:t xml:space="preserve"> on your keyboard (no Enter needed, or press Enter).</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Serial prints </w:t>
      </w:r>
      <w:r>
        <w:rPr>
          <w:rFonts w:ascii="Consolas" w:hAnsi="Consolas"/>
          <w:b w:val="0"/>
          <w:color w:val="0F5132"/>
          <w:sz w:val="19"/>
        </w:rPr>
        <w:t>[Serial] Scale tared to 0.0g.</w:t>
      </w:r>
      <w:r>
        <w:rPr>
          <w:rFonts w:ascii="Calibri" w:hAnsi="Calibri"/>
          <w:b w:val="0"/>
          <w:color w:val="222222"/>
          <w:sz w:val="21"/>
        </w:rPr>
        <w:t xml:space="preserve"> Place a </w:t>
      </w:r>
      <w:r>
        <w:rPr>
          <w:rFonts w:ascii="Consolas" w:hAnsi="Consolas"/>
          <w:b w:val="0"/>
          <w:color w:val="0F5132"/>
          <w:sz w:val="19"/>
        </w:rPr>
        <w:t>500g</w:t>
      </w:r>
      <w:r>
        <w:rPr>
          <w:rFonts w:ascii="Calibri" w:hAnsi="Calibri"/>
          <w:b w:val="0"/>
          <w:color w:val="222222"/>
          <w:sz w:val="21"/>
        </w:rPr>
        <w:t xml:space="preserve"> water bottle on the load cell; wait </w:t>
      </w:r>
      <w:r>
        <w:rPr>
          <w:rFonts w:ascii="Consolas" w:hAnsi="Consolas"/>
          <w:b w:val="0"/>
          <w:color w:val="0F5132"/>
          <w:sz w:val="19"/>
        </w:rPr>
        <w:t>10s</w:t>
      </w:r>
      <w:r>
        <w:rPr>
          <w:rFonts w:ascii="Calibri" w:hAnsi="Calibri"/>
          <w:b w:val="0"/>
          <w:color w:val="222222"/>
          <w:sz w:val="21"/>
        </w:rPr>
        <w:t xml:space="preserve"> and confirm </w:t>
      </w:r>
      <w:r>
        <w:rPr>
          <w:rFonts w:ascii="Consolas" w:hAnsi="Consolas"/>
          <w:b w:val="0"/>
          <w:color w:val="0F5132"/>
          <w:sz w:val="19"/>
        </w:rPr>
        <w:t>Weight:</w:t>
      </w:r>
      <w:r>
        <w:rPr>
          <w:rFonts w:ascii="Calibri" w:hAnsi="Calibri"/>
          <w:b w:val="0"/>
          <w:color w:val="222222"/>
          <w:sz w:val="21"/>
        </w:rPr>
        <w:t xml:space="preserve"> increases in the </w:t>
      </w:r>
      <w:r>
        <w:rPr>
          <w:rFonts w:ascii="Consolas" w:hAnsi="Consolas"/>
          <w:b w:val="0"/>
          <w:color w:val="0F5132"/>
          <w:sz w:val="19"/>
        </w:rPr>
        <w:t>[Telemetry]</w:t>
      </w:r>
      <w:r>
        <w:rPr>
          <w:rFonts w:ascii="Calibri" w:hAnsi="Calibri"/>
          <w:b w:val="0"/>
          <w:color w:val="222222"/>
          <w:sz w:val="21"/>
        </w:rPr>
        <w:t xml:space="preserve"> readout. (If it prints </w:t>
      </w:r>
      <w:r>
        <w:rPr>
          <w:rFonts w:ascii="Consolas" w:hAnsi="Consolas"/>
          <w:b w:val="0"/>
          <w:color w:val="0F5132"/>
          <w:sz w:val="19"/>
        </w:rPr>
        <w:t>Err: hx711_disconnected</w:t>
      </w:r>
      <w:r>
        <w:rPr>
          <w:rFonts w:ascii="Calibri" w:hAnsi="Calibri"/>
          <w:b w:val="0"/>
          <w:color w:val="222222"/>
          <w:sz w:val="21"/>
        </w:rPr>
        <w:t xml:space="preserve">, check </w:t>
      </w:r>
      <w:r>
        <w:rPr>
          <w:rFonts w:ascii="Consolas" w:hAnsi="Consolas"/>
          <w:b w:val="0"/>
          <w:color w:val="0F5132"/>
          <w:sz w:val="19"/>
        </w:rPr>
        <w:t>GPIO 16</w:t>
      </w:r>
      <w:r>
        <w:rPr>
          <w:rFonts w:ascii="Calibri" w:hAnsi="Calibri"/>
          <w:b w:val="0"/>
          <w:color w:val="222222"/>
          <w:sz w:val="21"/>
        </w:rPr>
        <w:t xml:space="preserve"> / </w:t>
      </w:r>
      <w:r>
        <w:rPr>
          <w:rFonts w:ascii="Consolas" w:hAnsi="Consolas"/>
          <w:b w:val="0"/>
          <w:color w:val="0F5132"/>
          <w:sz w:val="19"/>
        </w:rPr>
        <w:t>GPIO 17</w:t>
      </w:r>
      <w:r>
        <w:rPr>
          <w:rFonts w:ascii="Calibri" w:hAnsi="Calibri"/>
          <w:b w:val="0"/>
          <w:color w:val="222222"/>
          <w:sz w:val="21"/>
        </w:rPr>
        <w:t xml:space="preserve"> and </w:t>
      </w:r>
      <w:r>
        <w:rPr>
          <w:rFonts w:ascii="Consolas" w:hAnsi="Consolas"/>
          <w:b w:val="0"/>
          <w:color w:val="0F5132"/>
          <w:sz w:val="19"/>
        </w:rPr>
        <w:t>HX711 VCC/GND</w:t>
      </w:r>
      <w:r>
        <w:rPr>
          <w:rFonts w:ascii="Calibri" w:hAnsi="Calibri"/>
          <w:b w:val="0"/>
          <w:color w:val="222222"/>
          <w:sz w:val="21"/>
        </w:rPr>
        <w:t>.)</w:t>
      </w:r>
    </w:p>
    <w:p>
      <w:pPr>
        <w:pStyle w:val="ListNumber"/>
        <w:spacing w:before="20" w:after="40" w:line="276" w:lineRule="auto"/>
      </w:pPr>
      <w:r>
        <w:rPr>
          <w:rFonts w:ascii="Calibri" w:hAnsi="Calibri"/>
          <w:b/>
          <w:color w:val="222222"/>
          <w:sz w:val="21"/>
        </w:rPr>
        <w:t>Test the Ultrasonic Hopper Sensor (`HC-SR04`):</w:t>
      </w:r>
    </w:p>
    <w:p>
      <w:pPr>
        <w:pStyle w:val="ListBullet"/>
        <w:spacing w:before="20" w:after="40" w:line="276" w:lineRule="auto"/>
      </w:pPr>
      <w:r>
        <w:rPr>
          <w:rFonts w:ascii="Calibri" w:hAnsi="Calibri"/>
          <w:b w:val="0"/>
          <w:color w:val="222222"/>
          <w:sz w:val="21"/>
        </w:rPr>
        <w:t xml:space="preserve">Hold a flat book </w:t>
      </w:r>
      <w:r>
        <w:rPr>
          <w:rFonts w:ascii="Consolas" w:hAnsi="Consolas"/>
          <w:b w:val="0"/>
          <w:color w:val="0F5132"/>
          <w:sz w:val="19"/>
        </w:rPr>
        <w:t>5 cm</w:t>
      </w:r>
      <w:r>
        <w:rPr>
          <w:rFonts w:ascii="Calibri" w:hAnsi="Calibri"/>
          <w:b w:val="0"/>
          <w:color w:val="222222"/>
          <w:sz w:val="21"/>
        </w:rPr>
        <w:t xml:space="preserve"> in front of the </w:t>
      </w:r>
      <w:r>
        <w:rPr>
          <w:rFonts w:ascii="Consolas" w:hAnsi="Consolas"/>
          <w:b w:val="0"/>
          <w:color w:val="0F5132"/>
          <w:sz w:val="19"/>
        </w:rPr>
        <w:t>HC-SR04</w:t>
      </w:r>
      <w:r>
        <w:rPr>
          <w:rFonts w:ascii="Calibri" w:hAnsi="Calibri"/>
          <w:b w:val="0"/>
          <w:color w:val="222222"/>
          <w:sz w:val="21"/>
        </w:rPr>
        <w:t xml:space="preserve"> "eyes" → </w:t>
      </w:r>
      <w:r>
        <w:rPr>
          <w:rFonts w:ascii="Consolas" w:hAnsi="Consolas"/>
          <w:b w:val="0"/>
          <w:color w:val="0F5132"/>
          <w:sz w:val="19"/>
        </w:rPr>
        <w:t>Feed:</w:t>
      </w:r>
      <w:r>
        <w:rPr>
          <w:rFonts w:ascii="Calibri" w:hAnsi="Calibri"/>
          <w:b w:val="0"/>
          <w:color w:val="222222"/>
          <w:sz w:val="21"/>
        </w:rPr>
        <w:t xml:space="preserve"> should read </w:t>
      </w:r>
      <w:r>
        <w:rPr>
          <w:rFonts w:ascii="Calibri" w:hAnsi="Calibri"/>
          <w:b/>
          <w:color w:val="222222"/>
          <w:sz w:val="21"/>
        </w:rPr>
        <w:t>`100.0%`</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Move the book </w:t>
      </w:r>
      <w:r>
        <w:rPr>
          <w:rFonts w:ascii="Consolas" w:hAnsi="Consolas"/>
          <w:b w:val="0"/>
          <w:color w:val="0F5132"/>
          <w:sz w:val="19"/>
        </w:rPr>
        <w:t>30 cm</w:t>
      </w:r>
      <w:r>
        <w:rPr>
          <w:rFonts w:ascii="Calibri" w:hAnsi="Calibri"/>
          <w:b w:val="0"/>
          <w:color w:val="222222"/>
          <w:sz w:val="21"/>
        </w:rPr>
        <w:t xml:space="preserve"> away → </w:t>
      </w:r>
      <w:r>
        <w:rPr>
          <w:rFonts w:ascii="Consolas" w:hAnsi="Consolas"/>
          <w:b w:val="0"/>
          <w:color w:val="0F5132"/>
          <w:sz w:val="19"/>
        </w:rPr>
        <w:t>Feed:</w:t>
      </w:r>
      <w:r>
        <w:rPr>
          <w:rFonts w:ascii="Calibri" w:hAnsi="Calibri"/>
          <w:b w:val="0"/>
          <w:color w:val="222222"/>
          <w:sz w:val="21"/>
        </w:rPr>
        <w:t xml:space="preserve"> should drop to </w:t>
      </w:r>
      <w:r>
        <w:rPr>
          <w:rFonts w:ascii="Calibri" w:hAnsi="Calibri"/>
          <w:b/>
          <w:color w:val="222222"/>
          <w:sz w:val="21"/>
        </w:rPr>
        <w:t>`0.0%`</w:t>
      </w:r>
      <w:r>
        <w:rPr>
          <w:rFonts w:ascii="Calibri" w:hAnsi="Calibri"/>
          <w:b w:val="0"/>
          <w:color w:val="222222"/>
          <w:sz w:val="21"/>
        </w:rPr>
        <w:t>.</w:t>
      </w:r>
    </w:p>
    <w:p>
      <w:pPr>
        <w:pStyle w:val="ListNumber"/>
        <w:spacing w:before="20" w:after="40" w:line="276" w:lineRule="auto"/>
      </w:pPr>
      <w:r>
        <w:rPr>
          <w:rFonts w:ascii="Calibri" w:hAnsi="Calibri"/>
          <w:b/>
          <w:color w:val="222222"/>
          <w:sz w:val="21"/>
        </w:rPr>
        <w:t>Test the Servo Gate (`MG996R`) &amp; Emergency Stop *(With External 5.0V Buck Power Connected!)*:</w:t>
      </w:r>
    </w:p>
    <w:p>
      <w:pPr>
        <w:pStyle w:val="ListBullet"/>
        <w:spacing w:before="20" w:after="40" w:line="276" w:lineRule="auto"/>
      </w:pPr>
      <w:r>
        <w:rPr>
          <w:rFonts w:ascii="Calibri" w:hAnsi="Calibri"/>
          <w:b w:val="0"/>
          <w:color w:val="222222"/>
          <w:sz w:val="21"/>
        </w:rPr>
        <w:t xml:space="preserve">Press </w:t>
      </w:r>
      <w:r>
        <w:rPr>
          <w:rFonts w:ascii="Calibri" w:hAnsi="Calibri"/>
          <w:b/>
          <w:color w:val="222222"/>
          <w:sz w:val="21"/>
        </w:rPr>
        <w:t>`f`</w:t>
      </w:r>
      <w:r>
        <w:rPr>
          <w:rFonts w:ascii="Calibri" w:hAnsi="Calibri"/>
          <w:b w:val="0"/>
          <w:color w:val="222222"/>
          <w:sz w:val="21"/>
        </w:rPr>
        <w:t xml:space="preserve"> in Serial Monitor to trigger a test </w:t>
      </w:r>
      <w:r>
        <w:rPr>
          <w:rFonts w:ascii="Consolas" w:hAnsi="Consolas"/>
          <w:b w:val="0"/>
          <w:color w:val="0F5132"/>
          <w:sz w:val="19"/>
        </w:rPr>
        <w:t>200g</w:t>
      </w:r>
      <w:r>
        <w:rPr>
          <w:rFonts w:ascii="Calibri" w:hAnsi="Calibri"/>
          <w:b w:val="0"/>
          <w:color w:val="222222"/>
          <w:sz w:val="21"/>
        </w:rPr>
        <w:t xml:space="preserve"> dispense → Servo rotates smoothly to </w:t>
      </w:r>
      <w:r>
        <w:rPr>
          <w:rFonts w:ascii="Calibri" w:hAnsi="Calibri"/>
          <w:b/>
          <w:color w:val="222222"/>
          <w:sz w:val="21"/>
        </w:rPr>
        <w:t>`90°`</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Immediately press </w:t>
      </w:r>
      <w:r>
        <w:rPr>
          <w:rFonts w:ascii="Calibri" w:hAnsi="Calibri"/>
          <w:b/>
          <w:color w:val="222222"/>
          <w:sz w:val="21"/>
        </w:rPr>
        <w:t>`s`</w:t>
      </w:r>
      <w:r>
        <w:rPr>
          <w:rFonts w:ascii="Calibri" w:hAnsi="Calibri"/>
          <w:b w:val="0"/>
          <w:color w:val="222222"/>
          <w:sz w:val="21"/>
        </w:rPr>
        <w:t xml:space="preserve"> in Serial Monitor to test </w:t>
      </w:r>
      <w:r>
        <w:rPr>
          <w:rFonts w:ascii="Calibri" w:hAnsi="Calibri"/>
          <w:b/>
          <w:color w:val="222222"/>
          <w:sz w:val="21"/>
        </w:rPr>
        <w:t>Emergency Stop</w:t>
      </w:r>
      <w:r>
        <w:rPr>
          <w:rFonts w:ascii="Calibri" w:hAnsi="Calibri"/>
          <w:b w:val="0"/>
          <w:color w:val="222222"/>
          <w:sz w:val="21"/>
        </w:rPr>
        <w:t xml:space="preserve"> → Servo snaps back to </w:t>
      </w:r>
      <w:r>
        <w:rPr>
          <w:rFonts w:ascii="Calibri" w:hAnsi="Calibri"/>
          <w:b/>
          <w:color w:val="222222"/>
          <w:sz w:val="21"/>
        </w:rPr>
        <w:t>`0°`</w:t>
      </w:r>
      <w:r>
        <w:rPr>
          <w:rFonts w:ascii="Calibri" w:hAnsi="Calibri"/>
          <w:b w:val="0"/>
          <w:color w:val="222222"/>
          <w:sz w:val="21"/>
        </w:rPr>
        <w:t xml:space="preserve"> and prints </w:t>
      </w:r>
      <w:r>
        <w:rPr>
          <w:rFonts w:ascii="Consolas" w:hAnsi="Consolas"/>
          <w:b w:val="0"/>
          <w:color w:val="0F5132"/>
          <w:sz w:val="19"/>
        </w:rPr>
        <w:t>[Safety] Emergency stop requested via Serial.</w:t>
      </w:r>
    </w:p>
    <w:p>
      <w:pPr>
        <w:pStyle w:val="ListNumber"/>
        <w:spacing w:before="20" w:after="40" w:line="276" w:lineRule="auto"/>
      </w:pPr>
      <w:r>
        <w:rPr>
          <w:rFonts w:ascii="Calibri" w:hAnsi="Calibri"/>
          <w:b/>
          <w:color w:val="222222"/>
          <w:sz w:val="21"/>
        </w:rPr>
        <w:t>Test Firebase Synchronization:</w:t>
      </w:r>
    </w:p>
    <w:p>
      <w:pPr>
        <w:pStyle w:val="ListBullet"/>
        <w:spacing w:before="20" w:after="40" w:line="276" w:lineRule="auto"/>
      </w:pPr>
      <w:r>
        <w:rPr>
          <w:rFonts w:ascii="Calibri" w:hAnsi="Calibri"/>
          <w:b w:val="0"/>
          <w:color w:val="222222"/>
          <w:sz w:val="21"/>
        </w:rPr>
        <w:t xml:space="preserve">Watch Firebase Console → </w:t>
      </w:r>
      <w:r>
        <w:rPr>
          <w:rFonts w:ascii="Calibri" w:hAnsi="Calibri"/>
          <w:b/>
          <w:color w:val="222222"/>
          <w:sz w:val="21"/>
        </w:rPr>
        <w:t>Realtime Database → Data</w:t>
      </w:r>
      <w:r>
        <w:rPr>
          <w:rFonts w:ascii="Calibri" w:hAnsi="Calibri"/>
          <w:b w:val="0"/>
          <w:color w:val="222222"/>
          <w:sz w:val="21"/>
        </w:rPr>
        <w:t xml:space="preserve"> while pressing </w:t>
      </w:r>
      <w:r>
        <w:rPr>
          <w:rFonts w:ascii="Consolas" w:hAnsi="Consolas"/>
          <w:b w:val="0"/>
          <w:color w:val="0F5132"/>
          <w:sz w:val="19"/>
        </w:rPr>
        <w:t>t</w:t>
      </w:r>
      <w:r>
        <w:rPr>
          <w:rFonts w:ascii="Calibri" w:hAnsi="Calibri"/>
          <w:b w:val="0"/>
          <w:color w:val="222222"/>
          <w:sz w:val="21"/>
        </w:rPr>
        <w:t xml:space="preserve"> or moving your hand in front of the ultrasonic sensor. Confirm </w:t>
      </w:r>
      <w:r>
        <w:rPr>
          <w:rFonts w:ascii="Consolas" w:hAnsi="Consolas"/>
          <w:b w:val="0"/>
          <w:color w:val="0F5132"/>
          <w:sz w:val="19"/>
        </w:rPr>
        <w:t>/telemetry</w:t>
      </w:r>
      <w:r>
        <w:rPr>
          <w:rFonts w:ascii="Calibri" w:hAnsi="Calibri"/>
          <w:b w:val="0"/>
          <w:color w:val="222222"/>
          <w:sz w:val="21"/>
        </w:rPr>
        <w:t xml:space="preserve"> updates live in your browser within </w:t>
      </w:r>
      <w:r>
        <w:rPr>
          <w:rFonts w:ascii="Consolas" w:hAnsi="Consolas"/>
          <w:b w:val="0"/>
          <w:color w:val="0F5132"/>
          <w:sz w:val="19"/>
        </w:rPr>
        <w:t>10 seconds</w:t>
      </w:r>
      <w:r>
        <w:rPr>
          <w:rFonts w:ascii="Calibri" w:hAnsi="Calibri"/>
          <w:b w:val="0"/>
          <w:color w:val="222222"/>
          <w:sz w:val="21"/>
        </w:rPr>
        <w:t>.</w:t>
      </w:r>
    </w:p>
    <w:p>
      <w:r>
        <w:br w:type="page"/>
      </w:r>
    </w:p>
    <w:p>
      <w:pPr>
        <w:pStyle w:val="Heading1"/>
        <w:keepNext/>
        <w:spacing w:before="320" w:after="120"/>
      </w:pPr>
      <w:r>
        <w:rPr>
          <w:rFonts w:ascii="Calibri" w:hAnsi="Calibri"/>
          <w:color w:val="1B5E20"/>
        </w:rPr>
        <w:t>Chapter 7: Physical Machine and Mobile Application Integration</w:t>
      </w:r>
    </w:p>
    <w:p>
      <w:pPr>
        <w:pStyle w:val="Heading2"/>
        <w:keepNext/>
        <w:spacing w:before="240" w:after="80"/>
      </w:pPr>
      <w:r>
        <w:rPr>
          <w:rFonts w:ascii="Calibri" w:hAnsi="Calibri"/>
          <w:color w:val="2E7D32"/>
        </w:rPr>
        <w:t>7.1 Hardware Assembly</w:t>
      </w:r>
    </w:p>
    <w:p>
      <w:pPr>
        <w:spacing w:before="0" w:after="100" w:line="276" w:lineRule="auto"/>
      </w:pPr>
      <w:r>
        <w:rPr>
          <w:rFonts w:ascii="Calibri" w:hAnsi="Calibri"/>
          <w:b w:val="0"/>
          <w:color w:val="222222"/>
          <w:sz w:val="21"/>
        </w:rPr>
        <w:t>Follow this physical assembly order so mechanical parts and sensors do not interfere with each other:</w:t>
      </w:r>
    </w:p>
    <w:p>
      <w:pPr>
        <w:spacing w:before="0" w:after="100" w:line="276" w:lineRule="auto"/>
      </w:pPr>
      <w:r>
        <w:rPr>
          <w:rFonts w:ascii="Calibri" w:hAnsi="Calibri"/>
          <w:b/>
          <w:color w:val="222222"/>
          <w:sz w:val="21"/>
        </w:rPr>
        <w:t>Step 1: Mount the Hopper and Gravity Gate</w:t>
      </w:r>
    </w:p>
    <w:p>
      <w:pPr>
        <w:pStyle w:val="ListNumber"/>
        <w:spacing w:before="20" w:after="40" w:line="276" w:lineRule="auto"/>
      </w:pPr>
      <w:r>
        <w:rPr>
          <w:rFonts w:ascii="Calibri" w:hAnsi="Calibri"/>
          <w:b w:val="0"/>
          <w:color w:val="222222"/>
          <w:sz w:val="21"/>
        </w:rPr>
        <w:t>Secure the feed hopper (</w:t>
      </w:r>
      <w:r>
        <w:rPr>
          <w:rFonts w:ascii="Consolas" w:hAnsi="Consolas"/>
          <w:b w:val="0"/>
          <w:color w:val="0F5132"/>
          <w:sz w:val="19"/>
        </w:rPr>
        <w:t>3 kg – 15 kg</w:t>
      </w:r>
      <w:r>
        <w:rPr>
          <w:rFonts w:ascii="Calibri" w:hAnsi="Calibri"/>
          <w:b w:val="0"/>
          <w:color w:val="222222"/>
          <w:sz w:val="21"/>
        </w:rPr>
        <w:t xml:space="preserve"> container) vertically onto your feeder frame above the chicken trough.</w:t>
      </w:r>
    </w:p>
    <w:p>
      <w:pPr>
        <w:pStyle w:val="ListNumber"/>
        <w:spacing w:before="20" w:after="40" w:line="276" w:lineRule="auto"/>
      </w:pPr>
      <w:r>
        <w:rPr>
          <w:rFonts w:ascii="Calibri" w:hAnsi="Calibri"/>
          <w:b w:val="0"/>
          <w:color w:val="222222"/>
          <w:sz w:val="21"/>
        </w:rPr>
        <w:t xml:space="preserve">Attach the </w:t>
      </w:r>
      <w:r>
        <w:rPr>
          <w:rFonts w:ascii="Consolas" w:hAnsi="Consolas"/>
          <w:b w:val="0"/>
          <w:color w:val="0F5132"/>
          <w:sz w:val="19"/>
        </w:rPr>
        <w:t>MG996R</w:t>
      </w:r>
      <w:r>
        <w:rPr>
          <w:rFonts w:ascii="Calibri" w:hAnsi="Calibri"/>
          <w:b w:val="0"/>
          <w:color w:val="222222"/>
          <w:sz w:val="21"/>
        </w:rPr>
        <w:t xml:space="preserve"> servo horn to the sliding/pivoting chute gate at the bottom of the hopper.</w:t>
      </w:r>
    </w:p>
    <w:p>
      <w:pPr>
        <w:pStyle w:val="ListNumber"/>
        <w:spacing w:before="20" w:after="40" w:line="276" w:lineRule="auto"/>
      </w:pPr>
      <w:r>
        <w:rPr>
          <w:rFonts w:ascii="Calibri" w:hAnsi="Calibri"/>
          <w:b w:val="0"/>
          <w:color w:val="222222"/>
          <w:sz w:val="21"/>
        </w:rPr>
        <w:t xml:space="preserve">Before tightening the horn screw, power on the programmed ESP32 (which commands </w:t>
      </w:r>
      <w:r>
        <w:rPr>
          <w:rFonts w:ascii="Calibri" w:hAnsi="Calibri"/>
          <w:b/>
          <w:color w:val="222222"/>
          <w:sz w:val="21"/>
        </w:rPr>
        <w:t>`0°`</w:t>
      </w:r>
      <w:r>
        <w:rPr>
          <w:rFonts w:ascii="Calibri" w:hAnsi="Calibri"/>
          <w:b w:val="0"/>
          <w:color w:val="222222"/>
          <w:sz w:val="21"/>
        </w:rPr>
        <w:t xml:space="preserve"> at boot) and align the gate flap so </w:t>
      </w:r>
      <w:r>
        <w:rPr>
          <w:rFonts w:ascii="Calibri" w:hAnsi="Calibri"/>
          <w:b/>
          <w:color w:val="222222"/>
          <w:sz w:val="21"/>
        </w:rPr>
        <w:t>`0°` completely seals the chute</w:t>
      </w:r>
      <w:r>
        <w:rPr>
          <w:rFonts w:ascii="Calibri" w:hAnsi="Calibri"/>
          <w:b w:val="0"/>
          <w:color w:val="222222"/>
          <w:sz w:val="21"/>
        </w:rPr>
        <w:t xml:space="preserve"> and </w:t>
      </w:r>
      <w:r>
        <w:rPr>
          <w:rFonts w:ascii="Calibri" w:hAnsi="Calibri"/>
          <w:b/>
          <w:color w:val="222222"/>
          <w:sz w:val="21"/>
        </w:rPr>
        <w:t>`90°` opens it cleanly</w:t>
      </w:r>
      <w:r>
        <w:rPr>
          <w:rFonts w:ascii="Calibri" w:hAnsi="Calibri"/>
          <w:b w:val="0"/>
          <w:color w:val="222222"/>
          <w:sz w:val="21"/>
        </w:rPr>
        <w:t xml:space="preserve"> without hitting the frame.</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The feed gate rests flush and sealed in its </w:t>
      </w:r>
      <w:r>
        <w:rPr>
          <w:rFonts w:ascii="Consolas" w:hAnsi="Consolas"/>
          <w:b w:val="0"/>
          <w:color w:val="0F5132"/>
          <w:sz w:val="19"/>
        </w:rPr>
        <w:t>0°</w:t>
      </w:r>
      <w:r>
        <w:rPr>
          <w:rFonts w:ascii="Calibri" w:hAnsi="Calibri"/>
          <w:b w:val="0"/>
          <w:color w:val="222222"/>
          <w:sz w:val="21"/>
        </w:rPr>
        <w:t xml:space="preserve"> position with zero mechanical binding.</w:t>
      </w:r>
    </w:p>
    <w:p>
      <w:pPr>
        <w:spacing w:before="0" w:after="100" w:line="276" w:lineRule="auto"/>
      </w:pPr>
      <w:r>
        <w:rPr>
          <w:rFonts w:ascii="Calibri" w:hAnsi="Calibri"/>
          <w:b/>
          <w:color w:val="222222"/>
          <w:sz w:val="21"/>
        </w:rPr>
        <w:t>Step 2: Mount the Load Cell Weighing Tray (`HX711`)</w:t>
      </w:r>
    </w:p>
    <w:p>
      <w:pPr>
        <w:pStyle w:val="ListNumber"/>
        <w:spacing w:before="20" w:after="40" w:line="276" w:lineRule="auto"/>
      </w:pPr>
      <w:r>
        <w:rPr>
          <w:rFonts w:ascii="Calibri" w:hAnsi="Calibri"/>
          <w:b w:val="0"/>
          <w:color w:val="222222"/>
          <w:sz w:val="21"/>
        </w:rPr>
        <w:t xml:space="preserve">Bolt one end of the </w:t>
      </w:r>
      <w:r>
        <w:rPr>
          <w:rFonts w:ascii="Consolas" w:hAnsi="Consolas"/>
          <w:b w:val="0"/>
          <w:color w:val="0F5132"/>
          <w:sz w:val="19"/>
        </w:rPr>
        <w:t>5 kg</w:t>
      </w:r>
      <w:r>
        <w:rPr>
          <w:rFonts w:ascii="Calibri" w:hAnsi="Calibri"/>
          <w:b w:val="0"/>
          <w:color w:val="222222"/>
          <w:sz w:val="21"/>
        </w:rPr>
        <w:t xml:space="preserve"> aluminum load cell bar to the rigid lower frame (observe the arrow sticker on the load cell pointing </w:t>
      </w:r>
      <w:r>
        <w:rPr>
          <w:rFonts w:ascii="Calibri" w:hAnsi="Calibri"/>
          <w:b/>
          <w:color w:val="222222"/>
          <w:sz w:val="21"/>
        </w:rPr>
        <w:t>downward</w:t>
      </w:r>
      <w:r>
        <w:rPr>
          <w:rFonts w:ascii="Calibri" w:hAnsi="Calibri"/>
          <w:b w:val="0"/>
          <w:color w:val="222222"/>
          <w:sz w:val="21"/>
        </w:rPr>
        <w:t xml:space="preserve"> in the direction of gravity!).</w:t>
      </w:r>
    </w:p>
    <w:p>
      <w:pPr>
        <w:pStyle w:val="ListNumber"/>
        <w:spacing w:before="20" w:after="40" w:line="276" w:lineRule="auto"/>
      </w:pPr>
      <w:r>
        <w:rPr>
          <w:rFonts w:ascii="Calibri" w:hAnsi="Calibri"/>
          <w:b w:val="0"/>
          <w:color w:val="222222"/>
          <w:sz w:val="21"/>
        </w:rPr>
        <w:t>Bolt the feed catch/weighing tray to the opposite floating end of the bar using spacer washers so the tray hangs freely beneath the chute outlet.</w:t>
      </w:r>
    </w:p>
    <w:p>
      <w:pPr>
        <w:pStyle w:val="ListNumber"/>
        <w:spacing w:before="20" w:after="40" w:line="276" w:lineRule="auto"/>
      </w:pPr>
      <w:r>
        <w:rPr>
          <w:rFonts w:ascii="Calibri" w:hAnsi="Calibri"/>
          <w:b w:val="0"/>
          <w:color w:val="222222"/>
          <w:sz w:val="21"/>
        </w:rPr>
        <w:t xml:space="preserve">Verify nothing rubs against the sides of the weighing tray. Wire the 4 load-cell wires into the </w:t>
      </w:r>
      <w:r>
        <w:rPr>
          <w:rFonts w:ascii="Consolas" w:hAnsi="Consolas"/>
          <w:b w:val="0"/>
          <w:color w:val="0F5132"/>
          <w:sz w:val="19"/>
        </w:rPr>
        <w:t>HX711</w:t>
      </w:r>
      <w:r>
        <w:rPr>
          <w:rFonts w:ascii="Calibri" w:hAnsi="Calibri"/>
          <w:b w:val="0"/>
          <w:color w:val="222222"/>
          <w:sz w:val="21"/>
        </w:rPr>
        <w:t xml:space="preserve"> (</w:t>
      </w:r>
      <w:r>
        <w:rPr>
          <w:rFonts w:ascii="Consolas" w:hAnsi="Consolas"/>
          <w:b w:val="0"/>
          <w:color w:val="0F5132"/>
          <w:sz w:val="19"/>
        </w:rPr>
        <w:t>Red → E+</w:t>
      </w:r>
      <w:r>
        <w:rPr>
          <w:rFonts w:ascii="Calibri" w:hAnsi="Calibri"/>
          <w:b w:val="0"/>
          <w:color w:val="222222"/>
          <w:sz w:val="21"/>
        </w:rPr>
        <w:t xml:space="preserve">, </w:t>
      </w:r>
      <w:r>
        <w:rPr>
          <w:rFonts w:ascii="Consolas" w:hAnsi="Consolas"/>
          <w:b w:val="0"/>
          <w:color w:val="0F5132"/>
          <w:sz w:val="19"/>
        </w:rPr>
        <w:t>Black → E-</w:t>
      </w:r>
      <w:r>
        <w:rPr>
          <w:rFonts w:ascii="Calibri" w:hAnsi="Calibri"/>
          <w:b w:val="0"/>
          <w:color w:val="222222"/>
          <w:sz w:val="21"/>
        </w:rPr>
        <w:t xml:space="preserve">, </w:t>
      </w:r>
      <w:r>
        <w:rPr>
          <w:rFonts w:ascii="Consolas" w:hAnsi="Consolas"/>
          <w:b w:val="0"/>
          <w:color w:val="0F5132"/>
          <w:sz w:val="19"/>
        </w:rPr>
        <w:t>White → A-</w:t>
      </w:r>
      <w:r>
        <w:rPr>
          <w:rFonts w:ascii="Calibri" w:hAnsi="Calibri"/>
          <w:b w:val="0"/>
          <w:color w:val="222222"/>
          <w:sz w:val="21"/>
        </w:rPr>
        <w:t xml:space="preserve">, </w:t>
      </w:r>
      <w:r>
        <w:rPr>
          <w:rFonts w:ascii="Consolas" w:hAnsi="Consolas"/>
          <w:b w:val="0"/>
          <w:color w:val="0F5132"/>
          <w:sz w:val="19"/>
        </w:rPr>
        <w:t>Green → A+</w:t>
      </w:r>
      <w:r>
        <w:rPr>
          <w:rFonts w:ascii="Calibri" w:hAnsi="Calibri"/>
          <w:b w:val="0"/>
          <w:color w:val="222222"/>
          <w:sz w:val="21"/>
        </w:rPr>
        <w:t xml:space="preserve">), and wire </w:t>
      </w:r>
      <w:r>
        <w:rPr>
          <w:rFonts w:ascii="Consolas" w:hAnsi="Consolas"/>
          <w:b w:val="0"/>
          <w:color w:val="0F5132"/>
          <w:sz w:val="19"/>
        </w:rPr>
        <w:t>HX711 DT → GPIO 16</w:t>
      </w:r>
      <w:r>
        <w:rPr>
          <w:rFonts w:ascii="Calibri" w:hAnsi="Calibri"/>
          <w:b w:val="0"/>
          <w:color w:val="222222"/>
          <w:sz w:val="21"/>
        </w:rPr>
        <w:t xml:space="preserve">, </w:t>
      </w:r>
      <w:r>
        <w:rPr>
          <w:rFonts w:ascii="Consolas" w:hAnsi="Consolas"/>
          <w:b w:val="0"/>
          <w:color w:val="0F5132"/>
          <w:sz w:val="19"/>
        </w:rPr>
        <w:t>SCK → GPIO 17</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Pressing gently on the empty tray flexes only the load cell bar without scraping any walls.</w:t>
      </w:r>
    </w:p>
    <w:p>
      <w:pPr>
        <w:spacing w:before="0" w:after="100" w:line="276" w:lineRule="auto"/>
      </w:pPr>
      <w:r>
        <w:rPr>
          <w:rFonts w:ascii="Calibri" w:hAnsi="Calibri"/>
          <w:b/>
          <w:color w:val="222222"/>
          <w:sz w:val="21"/>
        </w:rPr>
        <w:t>Step 3: Mount the Ultrasonic Sensor (`HC-SR04`) Inside the Lid</w:t>
      </w:r>
    </w:p>
    <w:p>
      <w:pPr>
        <w:pStyle w:val="ListNumber"/>
        <w:spacing w:before="20" w:after="40" w:line="276" w:lineRule="auto"/>
      </w:pPr>
      <w:r>
        <w:rPr>
          <w:rFonts w:ascii="Calibri" w:hAnsi="Calibri"/>
          <w:b w:val="0"/>
          <w:color w:val="222222"/>
          <w:sz w:val="21"/>
        </w:rPr>
        <w:t xml:space="preserve">Cut two circular openings (or mount a bracket) on the </w:t>
      </w:r>
      <w:r>
        <w:rPr>
          <w:rFonts w:ascii="Calibri" w:hAnsi="Calibri"/>
          <w:b/>
          <w:color w:val="222222"/>
          <w:sz w:val="21"/>
        </w:rPr>
        <w:t>underside of the top hopper lid</w:t>
      </w:r>
      <w:r>
        <w:rPr>
          <w:rFonts w:ascii="Calibri" w:hAnsi="Calibri"/>
          <w:b w:val="0"/>
          <w:color w:val="222222"/>
          <w:sz w:val="21"/>
        </w:rPr>
        <w:t>, aiming straight down toward the center of the feed pellets.</w:t>
      </w:r>
    </w:p>
    <w:p>
      <w:pPr>
        <w:pStyle w:val="ListNumber"/>
        <w:spacing w:before="20" w:after="40" w:line="276" w:lineRule="auto"/>
      </w:pPr>
      <w:r>
        <w:rPr>
          <w:rFonts w:ascii="Calibri" w:hAnsi="Calibri"/>
          <w:b w:val="0"/>
          <w:color w:val="222222"/>
          <w:sz w:val="21"/>
        </w:rPr>
        <w:t xml:space="preserve">Keep the sensor at least </w:t>
      </w:r>
      <w:r>
        <w:rPr>
          <w:rFonts w:ascii="Consolas" w:hAnsi="Consolas"/>
          <w:b w:val="0"/>
          <w:color w:val="0F5132"/>
          <w:sz w:val="19"/>
        </w:rPr>
        <w:t>5 cm</w:t>
      </w:r>
      <w:r>
        <w:rPr>
          <w:rFonts w:ascii="Calibri" w:hAnsi="Calibri"/>
          <w:b w:val="0"/>
          <w:color w:val="222222"/>
          <w:sz w:val="21"/>
        </w:rPr>
        <w:t xml:space="preserve"> above the maximum pellet fill line (</w:t>
      </w:r>
      <w:r>
        <w:rPr>
          <w:rFonts w:ascii="Consolas" w:hAnsi="Consolas"/>
          <w:b w:val="0"/>
          <w:color w:val="0F5132"/>
          <w:sz w:val="19"/>
        </w:rPr>
        <w:t>HOPPER_FULL_CM = 5.0</w:t>
      </w:r>
      <w:r>
        <w:rPr>
          <w:rFonts w:ascii="Calibri" w:hAnsi="Calibri"/>
          <w:b w:val="0"/>
          <w:color w:val="222222"/>
          <w:sz w:val="21"/>
        </w:rPr>
        <w:t>) so pellets never touch the metal transducers.</w:t>
      </w:r>
    </w:p>
    <w:p>
      <w:pPr>
        <w:pStyle w:val="ListNumber"/>
        <w:spacing w:before="20" w:after="40" w:line="276" w:lineRule="auto"/>
      </w:pPr>
      <w:r>
        <w:rPr>
          <w:rFonts w:ascii="Calibri" w:hAnsi="Calibri"/>
          <w:b w:val="0"/>
          <w:color w:val="222222"/>
          <w:sz w:val="21"/>
        </w:rPr>
        <w:t xml:space="preserve">Wire </w:t>
      </w:r>
      <w:r>
        <w:rPr>
          <w:rFonts w:ascii="Consolas" w:hAnsi="Consolas"/>
          <w:b w:val="0"/>
          <w:color w:val="0F5132"/>
          <w:sz w:val="19"/>
        </w:rPr>
        <w:t>VCC → 5.0V</w:t>
      </w:r>
      <w:r>
        <w:rPr>
          <w:rFonts w:ascii="Calibri" w:hAnsi="Calibri"/>
          <w:b w:val="0"/>
          <w:color w:val="222222"/>
          <w:sz w:val="21"/>
        </w:rPr>
        <w:t xml:space="preserve">, </w:t>
      </w:r>
      <w:r>
        <w:rPr>
          <w:rFonts w:ascii="Consolas" w:hAnsi="Consolas"/>
          <w:b w:val="0"/>
          <w:color w:val="0F5132"/>
          <w:sz w:val="19"/>
        </w:rPr>
        <w:t>GND → Common GND</w:t>
      </w:r>
      <w:r>
        <w:rPr>
          <w:rFonts w:ascii="Calibri" w:hAnsi="Calibri"/>
          <w:b w:val="0"/>
          <w:color w:val="222222"/>
          <w:sz w:val="21"/>
        </w:rPr>
        <w:t xml:space="preserve">, </w:t>
      </w:r>
      <w:r>
        <w:rPr>
          <w:rFonts w:ascii="Consolas" w:hAnsi="Consolas"/>
          <w:b w:val="0"/>
          <w:color w:val="0F5132"/>
          <w:sz w:val="19"/>
        </w:rPr>
        <w:t>TRIG → GPIO 5</w:t>
      </w:r>
      <w:r>
        <w:rPr>
          <w:rFonts w:ascii="Calibri" w:hAnsi="Calibri"/>
          <w:b w:val="0"/>
          <w:color w:val="222222"/>
          <w:sz w:val="21"/>
        </w:rPr>
        <w:t xml:space="preserve">, and </w:t>
      </w:r>
      <w:r>
        <w:rPr>
          <w:rFonts w:ascii="Consolas" w:hAnsi="Consolas"/>
          <w:b w:val="0"/>
          <w:color w:val="0F5132"/>
          <w:sz w:val="19"/>
        </w:rPr>
        <w:t>ECHO</w:t>
      </w:r>
      <w:r>
        <w:rPr>
          <w:rFonts w:ascii="Calibri" w:hAnsi="Calibri"/>
          <w:b w:val="0"/>
          <w:color w:val="222222"/>
          <w:sz w:val="21"/>
        </w:rPr>
        <w:t xml:space="preserve"> through the </w:t>
      </w:r>
      <w:r>
        <w:rPr>
          <w:rFonts w:ascii="Consolas" w:hAnsi="Consolas"/>
          <w:b w:val="0"/>
          <w:color w:val="0F5132"/>
          <w:sz w:val="19"/>
        </w:rPr>
        <w:t>1 kΩ / 2 kΩ</w:t>
      </w:r>
      <w:r>
        <w:rPr>
          <w:rFonts w:ascii="Calibri" w:hAnsi="Calibri"/>
          <w:b w:val="0"/>
          <w:color w:val="222222"/>
          <w:sz w:val="21"/>
        </w:rPr>
        <w:t xml:space="preserve"> voltage divider to </w:t>
      </w:r>
      <w:r>
        <w:rPr>
          <w:rFonts w:ascii="Consolas" w:hAnsi="Consolas"/>
          <w:b w:val="0"/>
          <w:color w:val="0F5132"/>
          <w:sz w:val="19"/>
        </w:rPr>
        <w:t>GPIO 18</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Closing the lid points the </w:t>
      </w:r>
      <w:r>
        <w:rPr>
          <w:rFonts w:ascii="Consolas" w:hAnsi="Consolas"/>
          <w:b w:val="0"/>
          <w:color w:val="0F5132"/>
          <w:sz w:val="19"/>
        </w:rPr>
        <w:t>HC-SR04</w:t>
      </w:r>
      <w:r>
        <w:rPr>
          <w:rFonts w:ascii="Calibri" w:hAnsi="Calibri"/>
          <w:b w:val="0"/>
          <w:color w:val="222222"/>
          <w:sz w:val="21"/>
        </w:rPr>
        <w:t xml:space="preserve"> perpendicular to the pellet surface.</w:t>
      </w:r>
    </w:p>
    <w:p>
      <w:pPr>
        <w:spacing w:before="0" w:after="100" w:line="276" w:lineRule="auto"/>
      </w:pPr>
      <w:r>
        <w:rPr>
          <w:rFonts w:ascii="Calibri" w:hAnsi="Calibri"/>
          <w:b/>
          <w:color w:val="222222"/>
          <w:sz w:val="21"/>
        </w:rPr>
        <w:t>Step 4: Install the DS3231 RTC and Solar Power Box</w:t>
      </w:r>
    </w:p>
    <w:p>
      <w:pPr>
        <w:pStyle w:val="ListNumber"/>
        <w:spacing w:before="20" w:after="40" w:line="276" w:lineRule="auto"/>
      </w:pPr>
      <w:r>
        <w:rPr>
          <w:rFonts w:ascii="Calibri" w:hAnsi="Calibri"/>
          <w:b w:val="0"/>
          <w:color w:val="222222"/>
          <w:sz w:val="21"/>
        </w:rPr>
        <w:t xml:space="preserve">Snap a fresh </w:t>
      </w:r>
      <w:r>
        <w:rPr>
          <w:rFonts w:ascii="Consolas" w:hAnsi="Consolas"/>
          <w:b w:val="0"/>
          <w:color w:val="0F5132"/>
          <w:sz w:val="19"/>
        </w:rPr>
        <w:t>CR2032</w:t>
      </w:r>
      <w:r>
        <w:rPr>
          <w:rFonts w:ascii="Calibri" w:hAnsi="Calibri"/>
          <w:b w:val="0"/>
          <w:color w:val="222222"/>
          <w:sz w:val="21"/>
        </w:rPr>
        <w:t xml:space="preserve"> coin battery into the </w:t>
      </w:r>
      <w:r>
        <w:rPr>
          <w:rFonts w:ascii="Consolas" w:hAnsi="Consolas"/>
          <w:b w:val="0"/>
          <w:color w:val="0F5132"/>
          <w:sz w:val="19"/>
        </w:rPr>
        <w:t>DS3231</w:t>
      </w:r>
      <w:r>
        <w:rPr>
          <w:rFonts w:ascii="Calibri" w:hAnsi="Calibri"/>
          <w:b w:val="0"/>
          <w:color w:val="222222"/>
          <w:sz w:val="21"/>
        </w:rPr>
        <w:t xml:space="preserve"> module and wire </w:t>
      </w:r>
      <w:r>
        <w:rPr>
          <w:rFonts w:ascii="Consolas" w:hAnsi="Consolas"/>
          <w:b w:val="0"/>
          <w:color w:val="0F5132"/>
          <w:sz w:val="19"/>
        </w:rPr>
        <w:t>VCC → 3.3V</w:t>
      </w:r>
      <w:r>
        <w:rPr>
          <w:rFonts w:ascii="Calibri" w:hAnsi="Calibri"/>
          <w:b w:val="0"/>
          <w:color w:val="222222"/>
          <w:sz w:val="21"/>
        </w:rPr>
        <w:t xml:space="preserve">, </w:t>
      </w:r>
      <w:r>
        <w:rPr>
          <w:rFonts w:ascii="Consolas" w:hAnsi="Consolas"/>
          <w:b w:val="0"/>
          <w:color w:val="0F5132"/>
          <w:sz w:val="19"/>
        </w:rPr>
        <w:t>GND → GND</w:t>
      </w:r>
      <w:r>
        <w:rPr>
          <w:rFonts w:ascii="Calibri" w:hAnsi="Calibri"/>
          <w:b w:val="0"/>
          <w:color w:val="222222"/>
          <w:sz w:val="21"/>
        </w:rPr>
        <w:t xml:space="preserve">, </w:t>
      </w:r>
      <w:r>
        <w:rPr>
          <w:rFonts w:ascii="Consolas" w:hAnsi="Consolas"/>
          <w:b w:val="0"/>
          <w:color w:val="0F5132"/>
          <w:sz w:val="19"/>
        </w:rPr>
        <w:t>SDA → GPIO 21</w:t>
      </w:r>
      <w:r>
        <w:rPr>
          <w:rFonts w:ascii="Calibri" w:hAnsi="Calibri"/>
          <w:b w:val="0"/>
          <w:color w:val="222222"/>
          <w:sz w:val="21"/>
        </w:rPr>
        <w:t xml:space="preserve">, </w:t>
      </w:r>
      <w:r>
        <w:rPr>
          <w:rFonts w:ascii="Consolas" w:hAnsi="Consolas"/>
          <w:b w:val="0"/>
          <w:color w:val="0F5132"/>
          <w:sz w:val="19"/>
        </w:rPr>
        <w:t>SCL → GPIO 22</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Mount the </w:t>
      </w:r>
      <w:r>
        <w:rPr>
          <w:rFonts w:ascii="Consolas" w:hAnsi="Consolas"/>
          <w:b w:val="0"/>
          <w:color w:val="0F5132"/>
          <w:sz w:val="19"/>
        </w:rPr>
        <w:t>12V</w:t>
      </w:r>
      <w:r>
        <w:rPr>
          <w:rFonts w:ascii="Calibri" w:hAnsi="Calibri"/>
          <w:b w:val="0"/>
          <w:color w:val="222222"/>
          <w:sz w:val="21"/>
        </w:rPr>
        <w:t xml:space="preserve"> solar panel on the coop roof angled toward the sun (</w:t>
      </w:r>
      <w:r>
        <w:rPr>
          <w:rFonts w:ascii="Consolas" w:hAnsi="Consolas"/>
          <w:b w:val="0"/>
          <w:color w:val="0F5132"/>
          <w:sz w:val="19"/>
        </w:rPr>
        <w:t>10°–15°</w:t>
      </w:r>
      <w:r>
        <w:rPr>
          <w:rFonts w:ascii="Calibri" w:hAnsi="Calibri"/>
          <w:b w:val="0"/>
          <w:color w:val="222222"/>
          <w:sz w:val="21"/>
        </w:rPr>
        <w:t xml:space="preserve"> tilt, unshaded).</w:t>
      </w:r>
    </w:p>
    <w:p>
      <w:pPr>
        <w:pStyle w:val="ListNumber"/>
        <w:spacing w:before="20" w:after="40" w:line="276" w:lineRule="auto"/>
      </w:pPr>
      <w:r>
        <w:rPr>
          <w:rFonts w:ascii="Calibri" w:hAnsi="Calibri"/>
          <w:b w:val="0"/>
          <w:color w:val="222222"/>
          <w:sz w:val="21"/>
        </w:rPr>
        <w:t>Inside a dry, ventilated weatherproof enclosure:</w:t>
      </w:r>
    </w:p>
    <w:p>
      <w:pPr>
        <w:pStyle w:val="ListBullet"/>
        <w:spacing w:before="20" w:after="40" w:line="276" w:lineRule="auto"/>
      </w:pPr>
      <w:r>
        <w:rPr>
          <w:rFonts w:ascii="Calibri" w:hAnsi="Calibri"/>
          <w:b w:val="0"/>
          <w:color w:val="222222"/>
          <w:sz w:val="21"/>
        </w:rPr>
        <w:t xml:space="preserve">Wire </w:t>
      </w:r>
      <w:r>
        <w:rPr>
          <w:rFonts w:ascii="Calibri" w:hAnsi="Calibri"/>
          <w:b/>
          <w:color w:val="222222"/>
          <w:sz w:val="21"/>
        </w:rPr>
        <w:t>Battery `+ / -`</w:t>
      </w:r>
      <w:r>
        <w:rPr>
          <w:rFonts w:ascii="Calibri" w:hAnsi="Calibri"/>
          <w:b w:val="0"/>
          <w:color w:val="222222"/>
          <w:sz w:val="21"/>
        </w:rPr>
        <w:t xml:space="preserve"> to the </w:t>
      </w:r>
      <w:r>
        <w:rPr>
          <w:rFonts w:ascii="Calibri" w:hAnsi="Calibri"/>
          <w:b/>
          <w:color w:val="222222"/>
          <w:sz w:val="21"/>
        </w:rPr>
        <w:t>Solar Charge Controller Battery terminals FIRST</w:t>
      </w:r>
      <w:r>
        <w:rPr>
          <w:rFonts w:ascii="Calibri" w:hAnsi="Calibri"/>
          <w:b w:val="0"/>
          <w:color w:val="222222"/>
          <w:sz w:val="21"/>
        </w:rPr>
        <w:t xml:space="preserve"> (most charge controllers auto-detect </w:t>
      </w:r>
      <w:r>
        <w:rPr>
          <w:rFonts w:ascii="Consolas" w:hAnsi="Consolas"/>
          <w:b w:val="0"/>
          <w:color w:val="0F5132"/>
          <w:sz w:val="19"/>
        </w:rPr>
        <w:t>12V</w:t>
      </w:r>
      <w:r>
        <w:rPr>
          <w:rFonts w:ascii="Calibri" w:hAnsi="Calibri"/>
          <w:b w:val="0"/>
          <w:color w:val="222222"/>
          <w:sz w:val="21"/>
        </w:rPr>
        <w:t xml:space="preserve"> when the battery is connected first), then wire the </w:t>
      </w:r>
      <w:r>
        <w:rPr>
          <w:rFonts w:ascii="Calibri" w:hAnsi="Calibri"/>
          <w:b/>
          <w:color w:val="222222"/>
          <w:sz w:val="21"/>
        </w:rPr>
        <w:t>Solar Panel `+ / -`</w:t>
      </w:r>
      <w:r>
        <w:rPr>
          <w:rFonts w:ascii="Calibri" w:hAnsi="Calibri"/>
          <w:b w:val="0"/>
          <w:color w:val="222222"/>
          <w:sz w:val="21"/>
        </w:rPr>
        <w:t xml:space="preserve"> to the Solar terminals.</w:t>
      </w:r>
    </w:p>
    <w:p>
      <w:pPr>
        <w:pStyle w:val="ListBullet"/>
        <w:spacing w:before="20" w:after="40" w:line="276" w:lineRule="auto"/>
      </w:pPr>
      <w:r>
        <w:rPr>
          <w:rFonts w:ascii="Calibri" w:hAnsi="Calibri"/>
          <w:b w:val="0"/>
          <w:color w:val="222222"/>
          <w:sz w:val="21"/>
        </w:rPr>
        <w:t xml:space="preserve">Wire the </w:t>
      </w:r>
      <w:r>
        <w:rPr>
          <w:rFonts w:ascii="Consolas" w:hAnsi="Consolas"/>
          <w:b w:val="0"/>
          <w:color w:val="0F5132"/>
          <w:sz w:val="19"/>
        </w:rPr>
        <w:t>12V</w:t>
      </w:r>
      <w:r>
        <w:rPr>
          <w:rFonts w:ascii="Calibri" w:hAnsi="Calibri"/>
          <w:b w:val="0"/>
          <w:color w:val="222222"/>
          <w:sz w:val="21"/>
        </w:rPr>
        <w:t xml:space="preserve"> bus through an inline fuse/switch to </w:t>
      </w:r>
      <w:r>
        <w:rPr>
          <w:rFonts w:ascii="Consolas" w:hAnsi="Consolas"/>
          <w:b w:val="0"/>
          <w:color w:val="0F5132"/>
          <w:sz w:val="19"/>
        </w:rPr>
        <w:t>LM2596 IN+ / IN-</w:t>
      </w:r>
      <w:r>
        <w:rPr>
          <w:rFonts w:ascii="Calibri" w:hAnsi="Calibri"/>
          <w:b w:val="0"/>
          <w:color w:val="222222"/>
          <w:sz w:val="21"/>
        </w:rPr>
        <w:t xml:space="preserve"> (</w:t>
      </w:r>
      <w:r>
        <w:rPr>
          <w:rFonts w:ascii="Calibri" w:hAnsi="Calibri"/>
          <w:b/>
          <w:color w:val="222222"/>
          <w:sz w:val="21"/>
        </w:rPr>
        <w:t>pre-tuned to `5.00V`!</w:t>
      </w:r>
      <w:r>
        <w:rPr>
          <w:rFonts w:ascii="Calibri" w:hAnsi="Calibri"/>
          <w:b w:val="0"/>
          <w:color w:val="222222"/>
          <w:sz w:val="21"/>
        </w:rPr>
        <w:t xml:space="preserve">) and to the </w:t>
      </w:r>
      <w:r>
        <w:rPr>
          <w:rFonts w:ascii="Consolas" w:hAnsi="Consolas"/>
          <w:b w:val="0"/>
          <w:color w:val="0F5132"/>
          <w:sz w:val="19"/>
        </w:rPr>
        <w:t>40 kΩ / 10 kΩ</w:t>
      </w:r>
      <w:r>
        <w:rPr>
          <w:rFonts w:ascii="Calibri" w:hAnsi="Calibri"/>
          <w:b w:val="0"/>
          <w:color w:val="222222"/>
          <w:sz w:val="21"/>
        </w:rPr>
        <w:t xml:space="preserve"> battery voltage divider feeding </w:t>
      </w:r>
      <w:r>
        <w:rPr>
          <w:rFonts w:ascii="Calibri" w:hAnsi="Calibri"/>
          <w:b/>
          <w:color w:val="222222"/>
          <w:sz w:val="21"/>
        </w:rPr>
        <w:t>`GPIO 34`</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Wire </w:t>
      </w:r>
      <w:r>
        <w:rPr>
          <w:rFonts w:ascii="Consolas" w:hAnsi="Consolas"/>
          <w:b w:val="0"/>
          <w:color w:val="0F5132"/>
          <w:sz w:val="19"/>
        </w:rPr>
        <w:t>LM2596 OUT+ (5.0V)</w:t>
      </w:r>
      <w:r>
        <w:rPr>
          <w:rFonts w:ascii="Calibri" w:hAnsi="Calibri"/>
          <w:b w:val="0"/>
          <w:color w:val="222222"/>
          <w:sz w:val="21"/>
        </w:rPr>
        <w:t xml:space="preserve"> and </w:t>
      </w:r>
      <w:r>
        <w:rPr>
          <w:rFonts w:ascii="Consolas" w:hAnsi="Consolas"/>
          <w:b w:val="0"/>
          <w:color w:val="0F5132"/>
          <w:sz w:val="19"/>
        </w:rPr>
        <w:t>OUT- (Common GND)</w:t>
      </w:r>
      <w:r>
        <w:rPr>
          <w:rFonts w:ascii="Calibri" w:hAnsi="Calibri"/>
          <w:b w:val="0"/>
          <w:color w:val="222222"/>
          <w:sz w:val="21"/>
        </w:rPr>
        <w:t xml:space="preserve"> to the </w:t>
      </w:r>
      <w:r>
        <w:rPr>
          <w:rFonts w:ascii="Consolas" w:hAnsi="Consolas"/>
          <w:b w:val="0"/>
          <w:color w:val="0F5132"/>
          <w:sz w:val="19"/>
        </w:rPr>
        <w:t>MG996R</w:t>
      </w:r>
      <w:r>
        <w:rPr>
          <w:rFonts w:ascii="Calibri" w:hAnsi="Calibri"/>
          <w:b w:val="0"/>
          <w:color w:val="222222"/>
          <w:sz w:val="21"/>
        </w:rPr>
        <w:t xml:space="preserve"> servo power rail (with </w:t>
      </w:r>
      <w:r>
        <w:rPr>
          <w:rFonts w:ascii="Consolas" w:hAnsi="Consolas"/>
          <w:b w:val="0"/>
          <w:color w:val="0F5132"/>
          <w:sz w:val="19"/>
        </w:rPr>
        <w:t>1000 µF</w:t>
      </w:r>
      <w:r>
        <w:rPr>
          <w:rFonts w:ascii="Calibri" w:hAnsi="Calibri"/>
          <w:b w:val="0"/>
          <w:color w:val="222222"/>
          <w:sz w:val="21"/>
        </w:rPr>
        <w:t xml:space="preserve"> capacitor) and ESP32 </w:t>
      </w:r>
      <w:r>
        <w:rPr>
          <w:rFonts w:ascii="Consolas" w:hAnsi="Consolas"/>
          <w:b w:val="0"/>
          <w:color w:val="0F5132"/>
          <w:sz w:val="19"/>
        </w:rPr>
        <w:t>5V/VIN</w:t>
      </w:r>
      <w:r>
        <w:rPr>
          <w:rFonts w:ascii="Calibri" w:hAnsi="Calibri"/>
          <w:b w:val="0"/>
          <w:color w:val="222222"/>
          <w:sz w:val="21"/>
        </w:rPr>
        <w:t xml:space="preserve"> &amp; </w:t>
      </w:r>
      <w:r>
        <w:rPr>
          <w:rFonts w:ascii="Consolas" w:hAnsi="Consolas"/>
          <w:b w:val="0"/>
          <w:color w:val="0F5132"/>
          <w:sz w:val="19"/>
        </w:rPr>
        <w:t>GND</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Solar charge controller shows battery voltage (</w:t>
      </w:r>
      <w:r>
        <w:rPr>
          <w:rFonts w:ascii="Consolas" w:hAnsi="Consolas"/>
          <w:b w:val="0"/>
          <w:color w:val="0F5132"/>
          <w:sz w:val="19"/>
        </w:rPr>
        <w:t>~12.4V–13.8V</w:t>
      </w:r>
      <w:r>
        <w:rPr>
          <w:rFonts w:ascii="Calibri" w:hAnsi="Calibri"/>
          <w:b w:val="0"/>
          <w:color w:val="222222"/>
          <w:sz w:val="21"/>
        </w:rPr>
        <w:t xml:space="preserve">) and charging indicator; ESP32 boots cleanly with the gate closed at </w:t>
      </w:r>
      <w:r>
        <w:rPr>
          <w:rFonts w:ascii="Consolas" w:hAnsi="Consolas"/>
          <w:b w:val="0"/>
          <w:color w:val="0F5132"/>
          <w:sz w:val="19"/>
        </w:rPr>
        <w:t>0°</w:t>
      </w:r>
      <w:r>
        <w:rPr>
          <w:rFonts w:ascii="Calibri" w:hAnsi="Calibri"/>
          <w:b w:val="0"/>
          <w:color w:val="222222"/>
          <w:sz w:val="21"/>
        </w:rPr>
        <w:t>.</w:t>
      </w:r>
    </w:p>
    <w:p>
      <w:pPr>
        <w:pStyle w:val="Heading2"/>
        <w:keepNext/>
        <w:spacing w:before="240" w:after="80"/>
      </w:pPr>
      <w:r>
        <w:rPr>
          <w:rFonts w:ascii="Calibri" w:hAnsi="Calibri"/>
          <w:color w:val="2E7D32"/>
        </w:rPr>
        <w:t>7.2 Initial Machine Configuration</w:t>
      </w:r>
    </w:p>
    <w:p>
      <w:pPr>
        <w:spacing w:before="0" w:after="100" w:line="276" w:lineRule="auto"/>
      </w:pPr>
      <w:r>
        <w:rPr>
          <w:rFonts w:ascii="Calibri" w:hAnsi="Calibri"/>
          <w:b w:val="0"/>
          <w:color w:val="222222"/>
          <w:sz w:val="21"/>
        </w:rPr>
        <w:t>Before daily poultry use, perform three quick initial checks:</w:t>
      </w:r>
    </w:p>
    <w:p>
      <w:pPr>
        <w:pStyle w:val="ListNumber"/>
        <w:spacing w:before="20" w:after="40" w:line="276" w:lineRule="auto"/>
      </w:pPr>
      <w:r>
        <w:rPr>
          <w:rFonts w:ascii="Calibri" w:hAnsi="Calibri"/>
          <w:b/>
          <w:color w:val="222222"/>
          <w:sz w:val="21"/>
        </w:rPr>
        <w:t>Clock Sync:</w:t>
      </w:r>
      <w:r>
        <w:rPr>
          <w:rFonts w:ascii="Calibri" w:hAnsi="Calibri"/>
          <w:b w:val="0"/>
          <w:color w:val="222222"/>
          <w:sz w:val="21"/>
        </w:rPr>
        <w:t xml:space="preserve"> Either let the ESP32 connect once to internet Wi-Fi (it automatically syncs </w:t>
      </w:r>
      <w:r>
        <w:rPr>
          <w:rFonts w:ascii="Consolas" w:hAnsi="Consolas"/>
          <w:b w:val="0"/>
          <w:color w:val="0F5132"/>
          <w:sz w:val="19"/>
        </w:rPr>
        <w:t>UTC+8</w:t>
      </w:r>
      <w:r>
        <w:rPr>
          <w:rFonts w:ascii="Calibri" w:hAnsi="Calibri"/>
          <w:b w:val="0"/>
          <w:color w:val="222222"/>
          <w:sz w:val="21"/>
        </w:rPr>
        <w:t xml:space="preserve"> NTP time into the </w:t>
      </w:r>
      <w:r>
        <w:rPr>
          <w:rFonts w:ascii="Consolas" w:hAnsi="Consolas"/>
          <w:b w:val="0"/>
          <w:color w:val="0F5132"/>
          <w:sz w:val="19"/>
        </w:rPr>
        <w:t>DS3231</w:t>
      </w:r>
      <w:r>
        <w:rPr>
          <w:rFonts w:ascii="Calibri" w:hAnsi="Calibri"/>
          <w:b w:val="0"/>
          <w:color w:val="222222"/>
          <w:sz w:val="21"/>
        </w:rPr>
        <w:t xml:space="preserve"> chip), OR connect via Direct Wi-Fi (</w:t>
      </w:r>
      <w:r>
        <w:rPr>
          <w:rFonts w:ascii="Consolas" w:hAnsi="Consolas"/>
          <w:b w:val="0"/>
          <w:color w:val="0F5132"/>
          <w:sz w:val="19"/>
        </w:rPr>
        <w:t>SmartFeeder-AP</w:t>
      </w:r>
      <w:r>
        <w:rPr>
          <w:rFonts w:ascii="Calibri" w:hAnsi="Calibri"/>
          <w:b w:val="0"/>
          <w:color w:val="222222"/>
          <w:sz w:val="21"/>
        </w:rPr>
        <w:t xml:space="preserve">) and sync time via </w:t>
      </w:r>
      <w:r>
        <w:rPr>
          <w:rFonts w:ascii="Consolas" w:hAnsi="Consolas"/>
          <w:b w:val="0"/>
          <w:color w:val="0F5132"/>
          <w:sz w:val="19"/>
        </w:rPr>
        <w:t>/api/sync-clock</w:t>
      </w:r>
      <w:r>
        <w:rPr>
          <w:rFonts w:ascii="Calibri" w:hAnsi="Calibri"/>
          <w:b w:val="0"/>
          <w:color w:val="222222"/>
          <w:sz w:val="21"/>
        </w:rPr>
        <w:t>.</w:t>
      </w:r>
    </w:p>
    <w:p>
      <w:pPr>
        <w:pStyle w:val="ListNumber"/>
        <w:spacing w:before="20" w:after="40" w:line="276" w:lineRule="auto"/>
      </w:pPr>
      <w:r>
        <w:rPr>
          <w:rFonts w:ascii="Calibri" w:hAnsi="Calibri"/>
          <w:b/>
          <w:color w:val="222222"/>
          <w:sz w:val="21"/>
        </w:rPr>
        <w:t>Zero Tare:</w:t>
      </w:r>
      <w:r>
        <w:rPr>
          <w:rFonts w:ascii="Calibri" w:hAnsi="Calibri"/>
          <w:b w:val="0"/>
          <w:color w:val="222222"/>
          <w:sz w:val="21"/>
        </w:rPr>
        <w:t xml:space="preserve"> With the weighing tray completely empty, go to </w:t>
      </w:r>
      <w:r>
        <w:rPr>
          <w:rFonts w:ascii="Calibri" w:hAnsi="Calibri"/>
          <w:b/>
          <w:color w:val="222222"/>
          <w:sz w:val="21"/>
        </w:rPr>
        <w:t>Settings → Zero / Tare Scale Sensor → `Tare (0.0g)`</w:t>
      </w:r>
      <w:r>
        <w:rPr>
          <w:rFonts w:ascii="Calibri" w:hAnsi="Calibri"/>
          <w:b w:val="0"/>
          <w:color w:val="222222"/>
          <w:sz w:val="21"/>
        </w:rPr>
        <w:t>.</w:t>
      </w:r>
    </w:p>
    <w:p>
      <w:pPr>
        <w:pStyle w:val="ListNumber"/>
        <w:spacing w:before="20" w:after="40" w:line="276" w:lineRule="auto"/>
      </w:pPr>
      <w:r>
        <w:rPr>
          <w:rFonts w:ascii="Calibri" w:hAnsi="Calibri"/>
          <w:b/>
          <w:color w:val="222222"/>
          <w:sz w:val="21"/>
        </w:rPr>
        <w:t>2-Point Scale Calibration:</w:t>
      </w:r>
      <w:r>
        <w:rPr>
          <w:rFonts w:ascii="Calibri" w:hAnsi="Calibri"/>
          <w:b w:val="0"/>
          <w:color w:val="222222"/>
          <w:sz w:val="21"/>
        </w:rPr>
        <w:t xml:space="preserve"> Open </w:t>
      </w:r>
      <w:r>
        <w:rPr>
          <w:rFonts w:ascii="Calibri" w:hAnsi="Calibri"/>
          <w:b/>
          <w:color w:val="222222"/>
          <w:sz w:val="21"/>
        </w:rPr>
        <w:t>Settings → Hardware Diagnostics &amp; Calibration Suite → `Open Suite`</w:t>
      </w:r>
      <w:r>
        <w:rPr>
          <w:rFonts w:ascii="Calibri" w:hAnsi="Calibri"/>
          <w:b w:val="0"/>
          <w:color w:val="222222"/>
          <w:sz w:val="21"/>
        </w:rPr>
        <w:t xml:space="preserve">, place a </w:t>
      </w:r>
      <w:r>
        <w:rPr>
          <w:rFonts w:ascii="Consolas" w:hAnsi="Consolas"/>
          <w:b w:val="0"/>
          <w:color w:val="0F5132"/>
          <w:sz w:val="19"/>
        </w:rPr>
        <w:t>500g</w:t>
      </w:r>
      <w:r>
        <w:rPr>
          <w:rFonts w:ascii="Calibri" w:hAnsi="Calibri"/>
          <w:b w:val="0"/>
          <w:color w:val="222222"/>
          <w:sz w:val="21"/>
        </w:rPr>
        <w:t xml:space="preserve"> reference weight (e.g., an unopened </w:t>
      </w:r>
      <w:r>
        <w:rPr>
          <w:rFonts w:ascii="Consolas" w:hAnsi="Consolas"/>
          <w:b w:val="0"/>
          <w:color w:val="0F5132"/>
          <w:sz w:val="19"/>
        </w:rPr>
        <w:t>500 mL</w:t>
      </w:r>
      <w:r>
        <w:rPr>
          <w:rFonts w:ascii="Calibri" w:hAnsi="Calibri"/>
          <w:b w:val="0"/>
          <w:color w:val="222222"/>
          <w:sz w:val="21"/>
        </w:rPr>
        <w:t xml:space="preserve"> bottled water) on the tray, select </w:t>
      </w:r>
      <w:r>
        <w:rPr>
          <w:rFonts w:ascii="Calibri" w:hAnsi="Calibri"/>
          <w:b/>
          <w:color w:val="222222"/>
          <w:sz w:val="21"/>
        </w:rPr>
        <w:t>`500g`</w:t>
      </w:r>
      <w:r>
        <w:rPr>
          <w:rFonts w:ascii="Calibri" w:hAnsi="Calibri"/>
          <w:b w:val="0"/>
          <w:color w:val="222222"/>
          <w:sz w:val="21"/>
        </w:rPr>
        <w:t xml:space="preserve">, and tap </w:t>
      </w:r>
      <w:r>
        <w:rPr>
          <w:rFonts w:ascii="Calibri" w:hAnsi="Calibri"/>
          <w:b/>
          <w:color w:val="222222"/>
          <w:sz w:val="21"/>
        </w:rPr>
        <w:t>`Save Factor`</w:t>
      </w:r>
      <w:r>
        <w:rPr>
          <w:rFonts w:ascii="Calibri" w:hAnsi="Calibri"/>
          <w:b w:val="0"/>
          <w:color w:val="222222"/>
          <w:sz w:val="21"/>
        </w:rPr>
        <w:t>. The ESP32 permanently stores your exact load cell factor in NVS flash.</w:t>
      </w:r>
    </w:p>
    <w:p>
      <w:pPr>
        <w:pStyle w:val="Heading2"/>
        <w:keepNext/>
        <w:spacing w:before="240" w:after="80"/>
      </w:pPr>
      <w:r>
        <w:rPr>
          <w:rFonts w:ascii="Calibri" w:hAnsi="Calibri"/>
          <w:color w:val="2E7D32"/>
        </w:rPr>
        <w:t>7.3 Wi-Fi Configuration &amp; Actual Dual-Mode Behavior</w:t>
      </w:r>
    </w:p>
    <w:p>
      <w:pPr>
        <w:spacing w:before="0" w:after="100" w:line="276" w:lineRule="auto"/>
      </w:pPr>
      <w:r>
        <w:rPr>
          <w:rFonts w:ascii="Calibri" w:hAnsi="Calibri"/>
          <w:b w:val="0"/>
          <w:color w:val="222222"/>
          <w:sz w:val="21"/>
        </w:rPr>
        <w:t xml:space="preserve">Understanding how Wi-Fi actually works in </w:t>
      </w:r>
      <w:r>
        <w:rPr>
          <w:rFonts w:ascii="Consolas" w:hAnsi="Consolas"/>
          <w:b w:val="0"/>
          <w:color w:val="0F5132"/>
          <w:sz w:val="19"/>
        </w:rPr>
        <w:t>firmware/src/main.cpp</w:t>
      </w:r>
      <w:r>
        <w:rPr>
          <w:rFonts w:ascii="Calibri" w:hAnsi="Calibri"/>
          <w:b w:val="0"/>
          <w:color w:val="222222"/>
          <w:sz w:val="21"/>
        </w:rPr>
        <w:t xml:space="preserve"> prevents 95% of setup confusion:</w:t>
      </w:r>
    </w:p>
    <w:tbl>
      <w:tblPr>
        <w:tblW w:type="auto" w:w="0"/>
        <w:jc w:val="center"/>
        <w:tblLook w:firstColumn="1" w:firstRow="1" w:lastColumn="0" w:lastRow="0" w:noHBand="0" w:noVBand="1" w:val="04A0"/>
      </w:tblPr>
      <w:tblGrid>
        <w:gridCol w:w="4680"/>
        <w:gridCol w:w="4680"/>
      </w:tblGrid>
      <w:tr>
        <w:trPr>
          <w:cantSplit/>
          <w:tblHeader/>
          <w:cantSplit/>
        </w:trPr>
        <w:tc>
          <w:tcPr>
            <w:tcW w:type="dxa" w:w="468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Question</w:t>
            </w:r>
          </w:p>
        </w:tc>
        <w:tc>
          <w:tcPr>
            <w:tcW w:type="dxa" w:w="468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Actual Behavior Implemented in This Repository</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Which Wi-Fi network does the ESP32 connect to?</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A </w:t>
            </w:r>
            <w:r>
              <w:rPr>
                <w:rFonts w:ascii="Calibri" w:hAnsi="Calibri"/>
                <w:b/>
                <w:color w:val="222222"/>
                <w:sz w:val="18"/>
              </w:rPr>
              <w:t>`2.4 GHz`</w:t>
            </w:r>
            <w:r>
              <w:rPr>
                <w:rFonts w:ascii="Calibri" w:hAnsi="Calibri"/>
                <w:b w:val="0"/>
                <w:color w:val="222222"/>
                <w:sz w:val="18"/>
              </w:rPr>
              <w:t xml:space="preserve"> Wi-Fi router or hotspot matching </w:t>
            </w:r>
            <w:r>
              <w:rPr>
                <w:rFonts w:ascii="Consolas" w:hAnsi="Consolas"/>
                <w:b w:val="0"/>
                <w:color w:val="0F5132"/>
                <w:sz w:val="16"/>
              </w:rPr>
              <w:t>WIFI_SSID</w:t>
            </w:r>
            <w:r>
              <w:rPr>
                <w:rFonts w:ascii="Calibri" w:hAnsi="Calibri"/>
                <w:b w:val="0"/>
                <w:color w:val="222222"/>
                <w:sz w:val="18"/>
              </w:rPr>
              <w:t xml:space="preserve"> and </w:t>
            </w:r>
            <w:r>
              <w:rPr>
                <w:rFonts w:ascii="Consolas" w:hAnsi="Consolas"/>
                <w:b w:val="0"/>
                <w:color w:val="0F5132"/>
                <w:sz w:val="16"/>
              </w:rPr>
              <w:t>WIFI_PASSWORD</w:t>
            </w:r>
            <w:r>
              <w:rPr>
                <w:rFonts w:ascii="Calibri" w:hAnsi="Calibri"/>
                <w:b w:val="0"/>
                <w:color w:val="222222"/>
                <w:sz w:val="18"/>
              </w:rPr>
              <w:t xml:space="preserve"> compiled in </w:t>
            </w:r>
            <w:r>
              <w:rPr>
                <w:rFonts w:ascii="Consolas" w:hAnsi="Consolas"/>
                <w:b w:val="0"/>
                <w:color w:val="0F5132"/>
                <w:sz w:val="16"/>
              </w:rPr>
              <w:t>firmware/include/secrets.h</w:t>
            </w:r>
            <w:r>
              <w:rPr>
                <w:rFonts w:ascii="Calibri" w:hAnsi="Calibri"/>
                <w:b w:val="0"/>
                <w:color w:val="222222"/>
                <w:sz w:val="18"/>
              </w:rPr>
              <w:t>.</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Does the ESP32 automatically join my phone's hotspot?</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Only if</w:t>
            </w:r>
            <w:r>
              <w:rPr>
                <w:rFonts w:ascii="Calibri" w:hAnsi="Calibri"/>
                <w:b w:val="0"/>
                <w:color w:val="222222"/>
                <w:sz w:val="18"/>
              </w:rPr>
              <w:t xml:space="preserve"> your phone's hotspot Name (SSID), Password, and </w:t>
            </w:r>
            <w:r>
              <w:rPr>
                <w:rFonts w:ascii="Consolas" w:hAnsi="Consolas"/>
                <w:b w:val="0"/>
                <w:color w:val="0F5132"/>
                <w:sz w:val="16"/>
              </w:rPr>
              <w:t>2.4 GHz</w:t>
            </w:r>
            <w:r>
              <w:rPr>
                <w:rFonts w:ascii="Calibri" w:hAnsi="Calibri"/>
                <w:b w:val="0"/>
                <w:color w:val="222222"/>
                <w:sz w:val="18"/>
              </w:rPr>
              <w:t xml:space="preserve"> band ("Maximize Compatibility" on iPhone / "2.4 GHz" on Android) exactly match </w:t>
            </w:r>
            <w:r>
              <w:rPr>
                <w:rFonts w:ascii="Consolas" w:hAnsi="Consolas"/>
                <w:b w:val="0"/>
                <w:color w:val="0F5132"/>
                <w:sz w:val="16"/>
              </w:rPr>
              <w:t>WIFI_SSID</w:t>
            </w:r>
            <w:r>
              <w:rPr>
                <w:rFonts w:ascii="Calibri" w:hAnsi="Calibri"/>
                <w:b w:val="0"/>
                <w:color w:val="222222"/>
                <w:sz w:val="18"/>
              </w:rPr>
              <w:t xml:space="preserve"> and </w:t>
            </w:r>
            <w:r>
              <w:rPr>
                <w:rFonts w:ascii="Consolas" w:hAnsi="Consolas"/>
                <w:b w:val="0"/>
                <w:color w:val="0F5132"/>
                <w:sz w:val="16"/>
              </w:rPr>
              <w:t>WIFI_PASSWORD</w:t>
            </w:r>
            <w:r>
              <w:rPr>
                <w:rFonts w:ascii="Calibri" w:hAnsi="Calibri"/>
                <w:b w:val="0"/>
                <w:color w:val="222222"/>
                <w:sz w:val="18"/>
              </w:rPr>
              <w:t xml:space="preserve"> in </w:t>
            </w:r>
            <w:r>
              <w:rPr>
                <w:rFonts w:ascii="Consolas" w:hAnsi="Consolas"/>
                <w:b w:val="0"/>
                <w:color w:val="0F5132"/>
                <w:sz w:val="16"/>
              </w:rPr>
              <w:t>secrets.h</w:t>
            </w:r>
            <w:r>
              <w:rPr>
                <w:rFonts w:ascii="Calibri" w:hAnsi="Calibri"/>
                <w:b w:val="0"/>
                <w:color w:val="222222"/>
                <w:sz w:val="18"/>
              </w:rPr>
              <w:t>. It does not guess random hotspots.</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Must the phone and ESP32 be on the same Wi-Fi?</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No in Cloud Mode</w:t>
            </w:r>
            <w:r>
              <w:rPr>
                <w:rFonts w:ascii="Calibri" w:hAnsi="Calibri"/>
                <w:b w:val="0"/>
                <w:color w:val="222222"/>
                <w:sz w:val="18"/>
              </w:rPr>
              <w:t xml:space="preserve"> (your phone can be on </w:t>
            </w:r>
            <w:r>
              <w:rPr>
                <w:rFonts w:ascii="Consolas" w:hAnsi="Consolas"/>
                <w:b w:val="0"/>
                <w:color w:val="0F5132"/>
                <w:sz w:val="16"/>
              </w:rPr>
              <w:t>4G/5G</w:t>
            </w:r>
            <w:r>
              <w:rPr>
                <w:rFonts w:ascii="Calibri" w:hAnsi="Calibri"/>
                <w:b w:val="0"/>
                <w:color w:val="222222"/>
                <w:sz w:val="18"/>
              </w:rPr>
              <w:t xml:space="preserve"> in another city while the ESP32 is on farm Wi-Fi). </w:t>
            </w:r>
            <w:r>
              <w:rPr>
                <w:rFonts w:ascii="Calibri" w:hAnsi="Calibri"/>
                <w:b/>
                <w:color w:val="222222"/>
                <w:sz w:val="18"/>
              </w:rPr>
              <w:t>Yes in Direct Wi-Fi Mode</w:t>
            </w:r>
            <w:r>
              <w:rPr>
                <w:rFonts w:ascii="Calibri" w:hAnsi="Calibri"/>
                <w:b w:val="0"/>
                <w:color w:val="222222"/>
                <w:sz w:val="18"/>
              </w:rPr>
              <w:t xml:space="preserve"> (your phone must join the feeder's </w:t>
            </w:r>
            <w:r>
              <w:rPr>
                <w:rFonts w:ascii="Consolas" w:hAnsi="Consolas"/>
                <w:b w:val="0"/>
                <w:color w:val="0F5132"/>
                <w:sz w:val="16"/>
              </w:rPr>
              <w:t>SmartFeeder-AP</w:t>
            </w:r>
            <w:r>
              <w:rPr>
                <w:rFonts w:ascii="Calibri" w:hAnsi="Calibri"/>
                <w:b w:val="0"/>
                <w:color w:val="222222"/>
                <w:sz w:val="18"/>
              </w:rPr>
              <w:t xml:space="preserve"> Wi-Fi).</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Does the machine require internet access?</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No!</w:t>
            </w:r>
            <w:r>
              <w:rPr>
                <w:rFonts w:ascii="Calibri" w:hAnsi="Calibri"/>
                <w:b w:val="0"/>
                <w:color w:val="222222"/>
                <w:sz w:val="18"/>
              </w:rPr>
              <w:t xml:space="preserve"> Scheduled feedings run 100% offline via the </w:t>
            </w:r>
            <w:r>
              <w:rPr>
                <w:rFonts w:ascii="Consolas" w:hAnsi="Consolas"/>
                <w:b w:val="0"/>
                <w:color w:val="0F5132"/>
                <w:sz w:val="16"/>
              </w:rPr>
              <w:t>DS3231</w:t>
            </w:r>
            <w:r>
              <w:rPr>
                <w:rFonts w:ascii="Calibri" w:hAnsi="Calibri"/>
                <w:b w:val="0"/>
                <w:color w:val="222222"/>
                <w:sz w:val="18"/>
              </w:rPr>
              <w:t xml:space="preserve"> clock, and manual control/calibration work 100% offline via </w:t>
            </w:r>
            <w:r>
              <w:rPr>
                <w:rFonts w:ascii="Consolas" w:hAnsi="Consolas"/>
                <w:b w:val="0"/>
                <w:color w:val="0F5132"/>
                <w:sz w:val="16"/>
              </w:rPr>
              <w:t>SmartFeeder-AP</w:t>
            </w:r>
            <w:r>
              <w:rPr>
                <w:rFonts w:ascii="Calibri" w:hAnsi="Calibri"/>
                <w:b w:val="0"/>
                <w:color w:val="222222"/>
                <w:sz w:val="18"/>
              </w:rPr>
              <w:t xml:space="preserve"> (</w:t>
            </w:r>
            <w:r>
              <w:rPr>
                <w:rFonts w:ascii="Consolas" w:hAnsi="Consolas"/>
                <w:b w:val="0"/>
                <w:color w:val="0F5132"/>
                <w:sz w:val="16"/>
              </w:rPr>
              <w:t>192.168.4.1</w:t>
            </w:r>
            <w:r>
              <w:rPr>
                <w:rFonts w:ascii="Calibri" w:hAnsi="Calibri"/>
                <w:b w:val="0"/>
                <w:color w:val="222222"/>
                <w:sz w:val="18"/>
              </w:rPr>
              <w:t>). Internet is only required for remote Firebase Cloud monitoring outside Wi-Fi range.</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Are Cloud Mode and Local Wi-Fi Mode automatic or manual in the app?</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On the </w:t>
            </w:r>
            <w:r>
              <w:rPr>
                <w:rFonts w:ascii="Calibri" w:hAnsi="Calibri"/>
                <w:b/>
                <w:color w:val="222222"/>
                <w:sz w:val="18"/>
              </w:rPr>
              <w:t>ESP32</w:t>
            </w:r>
            <w:r>
              <w:rPr>
                <w:rFonts w:ascii="Calibri" w:hAnsi="Calibri"/>
                <w:b w:val="0"/>
                <w:color w:val="222222"/>
                <w:sz w:val="18"/>
              </w:rPr>
              <w:t xml:space="preserve">, </w:t>
            </w:r>
            <w:r>
              <w:rPr>
                <w:rFonts w:ascii="Calibri" w:hAnsi="Calibri"/>
                <w:b/>
                <w:color w:val="222222"/>
                <w:sz w:val="18"/>
              </w:rPr>
              <w:t>both run simultaneously</w:t>
            </w:r>
            <w:r>
              <w:rPr>
                <w:rFonts w:ascii="Calibri" w:hAnsi="Calibri"/>
                <w:b w:val="0"/>
                <w:color w:val="222222"/>
                <w:sz w:val="18"/>
              </w:rPr>
              <w:t xml:space="preserve"> (</w:t>
            </w:r>
            <w:r>
              <w:rPr>
                <w:rFonts w:ascii="Consolas" w:hAnsi="Consolas"/>
                <w:b w:val="0"/>
                <w:color w:val="0F5132"/>
                <w:sz w:val="16"/>
              </w:rPr>
              <w:t>WIFI_AP_STA</w:t>
            </w:r>
            <w:r>
              <w:rPr>
                <w:rFonts w:ascii="Calibri" w:hAnsi="Calibri"/>
                <w:b w:val="0"/>
                <w:color w:val="222222"/>
                <w:sz w:val="18"/>
              </w:rPr>
              <w:t xml:space="preserve">). On the </w:t>
            </w:r>
            <w:r>
              <w:rPr>
                <w:rFonts w:ascii="Calibri" w:hAnsi="Calibri"/>
                <w:b/>
                <w:color w:val="222222"/>
                <w:sz w:val="18"/>
              </w:rPr>
              <w:t>Mobile App</w:t>
            </w:r>
            <w:r>
              <w:rPr>
                <w:rFonts w:ascii="Calibri" w:hAnsi="Calibri"/>
                <w:b w:val="0"/>
                <w:color w:val="222222"/>
                <w:sz w:val="18"/>
              </w:rPr>
              <w:t xml:space="preserve">, you select which mode to use via </w:t>
            </w:r>
            <w:r>
              <w:rPr>
                <w:rFonts w:ascii="Calibri" w:hAnsi="Calibri"/>
                <w:b/>
                <w:color w:val="222222"/>
                <w:sz w:val="18"/>
              </w:rPr>
              <w:t>Settings → Hardware Transport</w:t>
            </w:r>
            <w:r>
              <w:rPr>
                <w:rFonts w:ascii="Calibri" w:hAnsi="Calibri"/>
                <w:b w:val="0"/>
                <w:color w:val="222222"/>
                <w:sz w:val="18"/>
              </w:rPr>
              <w:t xml:space="preserve"> (</w:t>
            </w:r>
            <w:r>
              <w:rPr>
                <w:rFonts w:ascii="Consolas" w:hAnsi="Consolas"/>
                <w:b w:val="0"/>
                <w:color w:val="0F5132"/>
                <w:sz w:val="16"/>
              </w:rPr>
              <w:t>Firebase Realtime Cloud</w:t>
            </w:r>
            <w:r>
              <w:rPr>
                <w:rFonts w:ascii="Calibri" w:hAnsi="Calibri"/>
                <w:b w:val="0"/>
                <w:color w:val="222222"/>
                <w:sz w:val="18"/>
              </w:rPr>
              <w:t xml:space="preserve"> vs. </w:t>
            </w:r>
            <w:r>
              <w:rPr>
                <w:rFonts w:ascii="Consolas" w:hAnsi="Consolas"/>
                <w:b w:val="0"/>
                <w:color w:val="0F5132"/>
                <w:sz w:val="16"/>
              </w:rPr>
              <w:t>Direct Wi-Fi HTTP</w:t>
            </w:r>
            <w:r>
              <w:rPr>
                <w:rFonts w:ascii="Calibri" w:hAnsi="Calibri"/>
                <w:b w:val="0"/>
                <w:color w:val="222222"/>
                <w:sz w:val="18"/>
              </w:rPr>
              <w:t xml:space="preserve">). They are </w:t>
            </w:r>
            <w:r>
              <w:rPr>
                <w:rFonts w:ascii="Calibri" w:hAnsi="Calibri"/>
                <w:b/>
                <w:color w:val="222222"/>
                <w:sz w:val="18"/>
              </w:rPr>
              <w:t>not</w:t>
            </w:r>
            <w:r>
              <w:rPr>
                <w:rFonts w:ascii="Calibri" w:hAnsi="Calibri"/>
                <w:b w:val="0"/>
                <w:color w:val="222222"/>
                <w:sz w:val="18"/>
              </w:rPr>
              <w:t xml:space="preserve"> silently swapped behind your back—you choose Cloud when remote, or Direct Wi-Fi when standing at an off-grid coop.</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What happens when farm Wi-Fi disconnects?</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The ESP32 keeps </w:t>
            </w:r>
            <w:r>
              <w:rPr>
                <w:rFonts w:ascii="Consolas" w:hAnsi="Consolas"/>
                <w:b w:val="0"/>
                <w:color w:val="0F5132"/>
                <w:sz w:val="16"/>
              </w:rPr>
              <w:t>SmartFeeder-AP</w:t>
            </w:r>
            <w:r>
              <w:rPr>
                <w:rFonts w:ascii="Calibri" w:hAnsi="Calibri"/>
                <w:b w:val="0"/>
                <w:color w:val="222222"/>
                <w:sz w:val="18"/>
              </w:rPr>
              <w:t xml:space="preserve"> and </w:t>
            </w:r>
            <w:r>
              <w:rPr>
                <w:rFonts w:ascii="Consolas" w:hAnsi="Consolas"/>
                <w:b w:val="0"/>
                <w:color w:val="0F5132"/>
                <w:sz w:val="16"/>
              </w:rPr>
              <w:t>DS3231</w:t>
            </w:r>
            <w:r>
              <w:rPr>
                <w:rFonts w:ascii="Calibri" w:hAnsi="Calibri"/>
                <w:b w:val="0"/>
                <w:color w:val="222222"/>
                <w:sz w:val="18"/>
              </w:rPr>
              <w:t xml:space="preserve"> schedules running without interruption, and calls non-blocking </w:t>
            </w:r>
            <w:r>
              <w:rPr>
                <w:rFonts w:ascii="Consolas" w:hAnsi="Consolas"/>
                <w:b w:val="0"/>
                <w:color w:val="0F5132"/>
                <w:sz w:val="16"/>
              </w:rPr>
              <w:t>WiFi.reconnect()</w:t>
            </w:r>
            <w:r>
              <w:rPr>
                <w:rFonts w:ascii="Calibri" w:hAnsi="Calibri"/>
                <w:b w:val="0"/>
                <w:color w:val="222222"/>
                <w:sz w:val="18"/>
              </w:rPr>
              <w:t xml:space="preserve"> every </w:t>
            </w:r>
            <w:r>
              <w:rPr>
                <w:rFonts w:ascii="Calibri" w:hAnsi="Calibri"/>
                <w:b/>
                <w:color w:val="222222"/>
                <w:sz w:val="18"/>
              </w:rPr>
              <w:t>`15 seconds`</w:t>
            </w:r>
            <w:r>
              <w:rPr>
                <w:rFonts w:ascii="Calibri" w:hAnsi="Calibri"/>
                <w:b w:val="0"/>
                <w:color w:val="222222"/>
                <w:sz w:val="18"/>
              </w:rPr>
              <w:t xml:space="preserve">. As soon as the router comes back online, the ESP32 automatically re-syncs NTP time, purges stale commands, and resumes </w:t>
            </w:r>
            <w:r>
              <w:rPr>
                <w:rFonts w:ascii="Consolas" w:hAnsi="Consolas"/>
                <w:b w:val="0"/>
                <w:color w:val="0F5132"/>
                <w:sz w:val="16"/>
              </w:rPr>
              <w:t>10s</w:t>
            </w:r>
            <w:r>
              <w:rPr>
                <w:rFonts w:ascii="Calibri" w:hAnsi="Calibri"/>
                <w:b w:val="0"/>
                <w:color w:val="222222"/>
                <w:sz w:val="18"/>
              </w:rPr>
              <w:t xml:space="preserve"> Firebase heartbeats.</w:t>
            </w:r>
          </w:p>
        </w:tc>
      </w:tr>
    </w:tbl>
    <w:p>
      <w:pPr>
        <w:spacing w:after="120"/>
      </w:pPr>
    </w:p>
    <w:p>
      <w:pPr>
        <w:pStyle w:val="Heading2"/>
        <w:keepNext/>
        <w:spacing w:before="240" w:after="80"/>
      </w:pPr>
      <w:r>
        <w:rPr>
          <w:rFonts w:ascii="Calibri" w:hAnsi="Calibri"/>
          <w:color w:val="2E7D32"/>
        </w:rPr>
        <w:t>7.4 Mobile Application Connection</w:t>
      </w:r>
    </w:p>
    <w:p>
      <w:pPr>
        <w:pStyle w:val="ListNumber"/>
        <w:spacing w:before="20" w:after="40" w:line="276" w:lineRule="auto"/>
      </w:pPr>
      <w:r>
        <w:rPr>
          <w:rFonts w:ascii="Calibri" w:hAnsi="Calibri"/>
          <w:b/>
          <w:color w:val="222222"/>
          <w:sz w:val="21"/>
        </w:rPr>
        <w:t>How the App Identifies the Machine:</w:t>
      </w:r>
    </w:p>
    <w:p>
      <w:pPr>
        <w:pStyle w:val="ListBullet"/>
        <w:spacing w:before="20" w:after="40" w:line="276" w:lineRule="auto"/>
      </w:pPr>
      <w:r>
        <w:rPr>
          <w:rFonts w:ascii="Calibri" w:hAnsi="Calibri"/>
          <w:b w:val="0"/>
          <w:color w:val="222222"/>
          <w:sz w:val="21"/>
        </w:rPr>
        <w:t xml:space="preserve">In </w:t>
      </w:r>
      <w:r>
        <w:rPr>
          <w:rFonts w:ascii="Calibri" w:hAnsi="Calibri"/>
          <w:b/>
          <w:color w:val="222222"/>
          <w:sz w:val="21"/>
        </w:rPr>
        <w:t>Firebase Cloud Mode</w:t>
      </w:r>
      <w:r>
        <w:rPr>
          <w:rFonts w:ascii="Calibri" w:hAnsi="Calibri"/>
          <w:b w:val="0"/>
          <w:color w:val="222222"/>
          <w:sz w:val="21"/>
        </w:rPr>
        <w:t xml:space="preserve">, </w:t>
      </w:r>
      <w:r>
        <w:rPr>
          <w:rFonts w:ascii="Consolas" w:hAnsi="Consolas"/>
          <w:b w:val="0"/>
          <w:color w:val="0F5132"/>
          <w:sz w:val="19"/>
        </w:rPr>
        <w:t>FirebaseHardwareAdapter</w:t>
      </w:r>
      <w:r>
        <w:rPr>
          <w:rFonts w:ascii="Calibri" w:hAnsi="Calibri"/>
          <w:b w:val="0"/>
          <w:color w:val="222222"/>
          <w:sz w:val="21"/>
        </w:rPr>
        <w:t xml:space="preserve"> subscribes to </w:t>
      </w:r>
      <w:r>
        <w:rPr>
          <w:rFonts w:ascii="Consolas" w:hAnsi="Consolas"/>
          <w:b w:val="0"/>
          <w:color w:val="0F5132"/>
          <w:sz w:val="19"/>
        </w:rPr>
        <w:t>/telemetry</w:t>
      </w:r>
      <w:r>
        <w:rPr>
          <w:rFonts w:ascii="Calibri" w:hAnsi="Calibri"/>
          <w:b w:val="0"/>
          <w:color w:val="222222"/>
          <w:sz w:val="21"/>
        </w:rPr>
        <w:t xml:space="preserve">, </w:t>
      </w:r>
      <w:r>
        <w:rPr>
          <w:rFonts w:ascii="Consolas" w:hAnsi="Consolas"/>
          <w:b w:val="0"/>
          <w:color w:val="0F5132"/>
          <w:sz w:val="19"/>
        </w:rPr>
        <w:t>/schedules</w:t>
      </w:r>
      <w:r>
        <w:rPr>
          <w:rFonts w:ascii="Calibri" w:hAnsi="Calibri"/>
          <w:b w:val="0"/>
          <w:color w:val="222222"/>
          <w:sz w:val="21"/>
        </w:rPr>
        <w:t xml:space="preserve">, </w:t>
      </w:r>
      <w:r>
        <w:rPr>
          <w:rFonts w:ascii="Consolas" w:hAnsi="Consolas"/>
          <w:b w:val="0"/>
          <w:color w:val="0F5132"/>
          <w:sz w:val="19"/>
        </w:rPr>
        <w:t>/logs</w:t>
      </w:r>
      <w:r>
        <w:rPr>
          <w:rFonts w:ascii="Calibri" w:hAnsi="Calibri"/>
          <w:b w:val="0"/>
          <w:color w:val="222222"/>
          <w:sz w:val="21"/>
        </w:rPr>
        <w:t xml:space="preserve">, and </w:t>
      </w:r>
      <w:r>
        <w:rPr>
          <w:rFonts w:ascii="Consolas" w:hAnsi="Consolas"/>
          <w:b w:val="0"/>
          <w:color w:val="0F5132"/>
          <w:sz w:val="19"/>
        </w:rPr>
        <w:t>/commands/latest</w:t>
      </w:r>
      <w:r>
        <w:rPr>
          <w:rFonts w:ascii="Calibri" w:hAnsi="Calibri"/>
          <w:b w:val="0"/>
          <w:color w:val="222222"/>
          <w:sz w:val="21"/>
        </w:rPr>
        <w:t xml:space="preserve"> in the configured Firebase Realtime Database project.</w:t>
      </w:r>
    </w:p>
    <w:p>
      <w:pPr>
        <w:pStyle w:val="ListBullet"/>
        <w:spacing w:before="20" w:after="40" w:line="276" w:lineRule="auto"/>
      </w:pPr>
      <w:r>
        <w:rPr>
          <w:rFonts w:ascii="Calibri" w:hAnsi="Calibri"/>
          <w:b w:val="0"/>
          <w:color w:val="222222"/>
          <w:sz w:val="21"/>
        </w:rPr>
        <w:t xml:space="preserve">In </w:t>
      </w:r>
      <w:r>
        <w:rPr>
          <w:rFonts w:ascii="Calibri" w:hAnsi="Calibri"/>
          <w:b/>
          <w:color w:val="222222"/>
          <w:sz w:val="21"/>
        </w:rPr>
        <w:t>Direct Wi-Fi Mode</w:t>
      </w:r>
      <w:r>
        <w:rPr>
          <w:rFonts w:ascii="Calibri" w:hAnsi="Calibri"/>
          <w:b w:val="0"/>
          <w:color w:val="222222"/>
          <w:sz w:val="21"/>
        </w:rPr>
        <w:t xml:space="preserve">, </w:t>
      </w:r>
      <w:r>
        <w:rPr>
          <w:rFonts w:ascii="Consolas" w:hAnsi="Consolas"/>
          <w:b w:val="0"/>
          <w:color w:val="0F5132"/>
          <w:sz w:val="19"/>
        </w:rPr>
        <w:t>RestHardwareAdapter</w:t>
      </w:r>
      <w:r>
        <w:rPr>
          <w:rFonts w:ascii="Calibri" w:hAnsi="Calibri"/>
          <w:b w:val="0"/>
          <w:color w:val="222222"/>
          <w:sz w:val="21"/>
        </w:rPr>
        <w:t xml:space="preserve"> connects directly to </w:t>
      </w:r>
      <w:r>
        <w:rPr>
          <w:rFonts w:ascii="Consolas" w:hAnsi="Consolas"/>
          <w:b w:val="0"/>
          <w:color w:val="0F5132"/>
          <w:sz w:val="19"/>
        </w:rPr>
        <w:t>http://192.168.4.1</w:t>
      </w:r>
      <w:r>
        <w:rPr>
          <w:rFonts w:ascii="Calibri" w:hAnsi="Calibri"/>
          <w:b w:val="0"/>
          <w:color w:val="222222"/>
          <w:sz w:val="21"/>
        </w:rPr>
        <w:t xml:space="preserve"> once your phone joins Wi-Fi network </w:t>
      </w:r>
      <w:r>
        <w:rPr>
          <w:rFonts w:ascii="Calibri" w:hAnsi="Calibri"/>
          <w:b/>
          <w:color w:val="222222"/>
          <w:sz w:val="21"/>
        </w:rPr>
        <w:t>`SmartFeeder-AP`</w:t>
      </w:r>
      <w:r>
        <w:rPr>
          <w:rFonts w:ascii="Calibri" w:hAnsi="Calibri"/>
          <w:b w:val="0"/>
          <w:color w:val="222222"/>
          <w:sz w:val="21"/>
        </w:rPr>
        <w:t xml:space="preserve"> (default firmware password in </w:t>
      </w:r>
      <w:r>
        <w:rPr>
          <w:rFonts w:ascii="Consolas" w:hAnsi="Consolas"/>
          <w:b w:val="0"/>
          <w:color w:val="0F5132"/>
          <w:sz w:val="19"/>
        </w:rPr>
        <w:t>config.h</w:t>
      </w:r>
      <w:r>
        <w:rPr>
          <w:rFonts w:ascii="Calibri" w:hAnsi="Calibri"/>
          <w:b w:val="0"/>
          <w:color w:val="222222"/>
          <w:sz w:val="21"/>
        </w:rPr>
        <w:t xml:space="preserve">: </w:t>
      </w:r>
      <w:r>
        <w:rPr>
          <w:rFonts w:ascii="Calibri" w:hAnsi="Calibri"/>
          <w:b/>
          <w:color w:val="222222"/>
          <w:sz w:val="21"/>
        </w:rPr>
        <w:t>`chickens123`</w:t>
      </w:r>
      <w:r>
        <w:rPr>
          <w:rFonts w:ascii="Calibri" w:hAnsi="Calibri"/>
          <w:b w:val="0"/>
          <w:color w:val="222222"/>
          <w:sz w:val="21"/>
        </w:rPr>
        <w:t>).</w:t>
      </w:r>
    </w:p>
    <w:p>
      <w:pPr>
        <w:pStyle w:val="ListNumber"/>
        <w:spacing w:before="20" w:after="40" w:line="276" w:lineRule="auto"/>
      </w:pPr>
      <w:r>
        <w:rPr>
          <w:rFonts w:ascii="Calibri" w:hAnsi="Calibri"/>
          <w:b/>
          <w:color w:val="222222"/>
          <w:sz w:val="21"/>
        </w:rPr>
        <w:t>How the App Knows Whether the Machine Is Online:</w:t>
      </w:r>
    </w:p>
    <w:p>
      <w:pPr>
        <w:pStyle w:val="ListBullet"/>
        <w:spacing w:before="20" w:after="40" w:line="276" w:lineRule="auto"/>
      </w:pPr>
      <w:r>
        <w:rPr>
          <w:rFonts w:ascii="Calibri" w:hAnsi="Calibri"/>
          <w:b w:val="0"/>
          <w:color w:val="222222"/>
          <w:sz w:val="21"/>
        </w:rPr>
        <w:t xml:space="preserve">Simply having internet on your phone is </w:t>
      </w:r>
      <w:r>
        <w:rPr>
          <w:rFonts w:ascii="Calibri" w:hAnsi="Calibri"/>
          <w:b/>
          <w:color w:val="222222"/>
          <w:sz w:val="21"/>
        </w:rPr>
        <w:t>not enough</w:t>
      </w:r>
      <w:r>
        <w:rPr>
          <w:rFonts w:ascii="Calibri" w:hAnsi="Calibri"/>
          <w:b w:val="0"/>
          <w:color w:val="222222"/>
          <w:sz w:val="21"/>
        </w:rPr>
        <w:t xml:space="preserve"> to show </w:t>
      </w:r>
      <w:r>
        <w:rPr>
          <w:rFonts w:ascii="Consolas" w:hAnsi="Consolas"/>
          <w:b w:val="0"/>
          <w:color w:val="0F5132"/>
          <w:sz w:val="19"/>
        </w:rPr>
        <w:t>Online</w:t>
      </w:r>
      <w:r>
        <w:rPr>
          <w:rFonts w:ascii="Calibri" w:hAnsi="Calibri"/>
          <w:b w:val="0"/>
          <w:color w:val="222222"/>
          <w:sz w:val="21"/>
        </w:rPr>
        <w:t xml:space="preserve">! </w:t>
      </w:r>
      <w:r>
        <w:rPr>
          <w:rFonts w:ascii="Consolas" w:hAnsi="Consolas"/>
          <w:b w:val="0"/>
          <w:color w:val="0F5132"/>
          <w:sz w:val="19"/>
        </w:rPr>
        <w:t>FeederService.isDeviceOnline</w:t>
      </w:r>
      <w:r>
        <w:rPr>
          <w:rFonts w:ascii="Calibri" w:hAnsi="Calibri"/>
          <w:b w:val="0"/>
          <w:color w:val="222222"/>
          <w:sz w:val="21"/>
        </w:rPr>
        <w:t xml:space="preserve"> checks two conditions simultaneously:</w:t>
      </w:r>
    </w:p>
    <w:p>
      <w:pPr>
        <w:pStyle w:val="ListNumber"/>
        <w:spacing w:before="20" w:after="40" w:line="276" w:lineRule="auto"/>
      </w:pPr>
      <w:r>
        <w:rPr>
          <w:rFonts w:ascii="Calibri" w:hAnsi="Calibri"/>
          <w:b w:val="0"/>
          <w:color w:val="222222"/>
          <w:sz w:val="21"/>
        </w:rPr>
        <w:t>The transport link (</w:t>
      </w:r>
      <w:r>
        <w:rPr>
          <w:rFonts w:ascii="Consolas" w:hAnsi="Consolas"/>
          <w:b w:val="0"/>
          <w:color w:val="0F5132"/>
          <w:sz w:val="19"/>
        </w:rPr>
        <w:t>FeederConnection</w:t>
      </w:r>
      <w:r>
        <w:rPr>
          <w:rFonts w:ascii="Calibri" w:hAnsi="Calibri"/>
          <w:b w:val="0"/>
          <w:color w:val="222222"/>
          <w:sz w:val="21"/>
        </w:rPr>
        <w:t xml:space="preserve">) is </w:t>
      </w:r>
      <w:r>
        <w:rPr>
          <w:rFonts w:ascii="Consolas" w:hAnsi="Consolas"/>
          <w:b w:val="0"/>
          <w:color w:val="0F5132"/>
          <w:sz w:val="19"/>
        </w:rPr>
        <w:t>online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The hardware's </w:t>
      </w:r>
      <w:r>
        <w:rPr>
          <w:rFonts w:ascii="Consolas" w:hAnsi="Consolas"/>
          <w:b w:val="0"/>
          <w:color w:val="0F5132"/>
          <w:sz w:val="19"/>
        </w:rPr>
        <w:t>lastHeartbeat</w:t>
      </w:r>
      <w:r>
        <w:rPr>
          <w:rFonts w:ascii="Calibri" w:hAnsi="Calibri"/>
          <w:b w:val="0"/>
          <w:color w:val="222222"/>
          <w:sz w:val="21"/>
        </w:rPr>
        <w:t xml:space="preserve"> timestamp inside </w:t>
      </w:r>
      <w:r>
        <w:rPr>
          <w:rFonts w:ascii="Consolas" w:hAnsi="Consolas"/>
          <w:b w:val="0"/>
          <w:color w:val="0F5132"/>
          <w:sz w:val="19"/>
        </w:rPr>
        <w:t>/telemetry</w:t>
      </w:r>
      <w:r>
        <w:rPr>
          <w:rFonts w:ascii="Calibri" w:hAnsi="Calibri"/>
          <w:b w:val="0"/>
          <w:color w:val="222222"/>
          <w:sz w:val="21"/>
        </w:rPr>
        <w:t xml:space="preserve"> is </w:t>
      </w:r>
      <w:r>
        <w:rPr>
          <w:rFonts w:ascii="Calibri" w:hAnsi="Calibri"/>
          <w:b/>
          <w:color w:val="222222"/>
          <w:sz w:val="21"/>
        </w:rPr>
        <w:t>less than `3 minutes` old</w:t>
      </w:r>
      <w:r>
        <w:rPr>
          <w:rFonts w:ascii="Calibri" w:hAnsi="Calibri"/>
          <w:b w:val="0"/>
          <w:color w:val="222222"/>
          <w:sz w:val="21"/>
        </w:rPr>
        <w:t xml:space="preserve"> (</w:t>
      </w:r>
      <w:r>
        <w:rPr>
          <w:rFonts w:ascii="Consolas" w:hAnsi="Consolas"/>
          <w:b w:val="0"/>
          <w:color w:val="0F5132"/>
          <w:sz w:val="19"/>
        </w:rPr>
        <w:t>diff.inMinutes &lt; 3</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If you unplug the ESP32, Firebase stays reachable, so within 3 minutes the app accurately switches to </w:t>
      </w:r>
      <w:r>
        <w:rPr>
          <w:rFonts w:ascii="Calibri" w:hAnsi="Calibri"/>
          <w:b/>
          <w:color w:val="222222"/>
          <w:sz w:val="21"/>
        </w:rPr>
        <w:t>`Offline`</w:t>
      </w:r>
      <w:r>
        <w:rPr>
          <w:rFonts w:ascii="Calibri" w:hAnsi="Calibri"/>
          <w:b w:val="0"/>
          <w:color w:val="222222"/>
          <w:sz w:val="21"/>
        </w:rPr>
        <w:t xml:space="preserve"> and shows: </w:t>
      </w:r>
      <w:r>
        <w:rPr>
          <w:rFonts w:ascii="Calibri" w:hAnsi="Calibri"/>
          <w:b w:val="0"/>
          <w:i/>
          <w:color w:val="222222"/>
          <w:sz w:val="21"/>
        </w:rPr>
        <w:t>"Feeder controller offline — Cloud database is reachable, but ESP32 has not sent a live heartbeat..."</w:t>
      </w:r>
    </w:p>
    <w:p>
      <w:pPr>
        <w:pStyle w:val="ListNumber"/>
        <w:spacing w:before="20" w:after="40" w:line="276" w:lineRule="auto"/>
      </w:pPr>
      <w:r>
        <w:rPr>
          <w:rFonts w:ascii="Calibri" w:hAnsi="Calibri"/>
          <w:b/>
          <w:color w:val="222222"/>
          <w:sz w:val="21"/>
        </w:rPr>
        <w:t>How to Verify Both Sides Are Communicating:</w:t>
      </w:r>
    </w:p>
    <w:p>
      <w:pPr>
        <w:pStyle w:val="ListBullet"/>
        <w:spacing w:before="20" w:after="40" w:line="276" w:lineRule="auto"/>
      </w:pPr>
      <w:r>
        <w:rPr>
          <w:rFonts w:ascii="Calibri" w:hAnsi="Calibri"/>
          <w:b w:val="0"/>
          <w:color w:val="222222"/>
          <w:sz w:val="21"/>
        </w:rPr>
        <w:t xml:space="preserve">Tap the circular </w:t>
      </w:r>
      <w:r>
        <w:rPr>
          <w:rFonts w:ascii="Calibri" w:hAnsi="Calibri"/>
          <w:b/>
          <w:color w:val="222222"/>
          <w:sz w:val="21"/>
        </w:rPr>
        <w:t>Refresh (`↻`)</w:t>
      </w:r>
      <w:r>
        <w:rPr>
          <w:rFonts w:ascii="Calibri" w:hAnsi="Calibri"/>
          <w:b w:val="0"/>
          <w:color w:val="222222"/>
          <w:sz w:val="21"/>
        </w:rPr>
        <w:t xml:space="preserve"> button in the top-right bar of the Dashboard. You should see the snackbar: </w:t>
      </w:r>
      <w:r>
        <w:rPr>
          <w:rFonts w:ascii="Calibri" w:hAnsi="Calibri"/>
          <w:b/>
          <w:color w:val="222222"/>
          <w:sz w:val="21"/>
        </w:rPr>
        <w:t>`Telemetry refreshed from hardware controller`</w:t>
      </w:r>
      <w:r>
        <w:rPr>
          <w:rFonts w:ascii="Calibri" w:hAnsi="Calibri"/>
          <w:b w:val="0"/>
          <w:color w:val="222222"/>
          <w:sz w:val="21"/>
        </w:rPr>
        <w:t xml:space="preserve"> and the green </w:t>
      </w:r>
      <w:r>
        <w:rPr>
          <w:rFonts w:ascii="Calibri" w:hAnsi="Calibri"/>
          <w:b/>
          <w:color w:val="222222"/>
          <w:sz w:val="21"/>
        </w:rPr>
        <w:t>`Online`</w:t>
      </w:r>
      <w:r>
        <w:rPr>
          <w:rFonts w:ascii="Calibri" w:hAnsi="Calibri"/>
          <w:b w:val="0"/>
          <w:color w:val="222222"/>
          <w:sz w:val="21"/>
        </w:rPr>
        <w:t xml:space="preserve"> pill.</w:t>
      </w:r>
    </w:p>
    <w:p>
      <w:pPr>
        <w:pStyle w:val="Heading2"/>
        <w:keepNext/>
        <w:spacing w:before="240" w:after="80"/>
      </w:pPr>
      <w:r>
        <w:rPr>
          <w:rFonts w:ascii="Calibri" w:hAnsi="Calibri"/>
          <w:color w:val="2E7D32"/>
        </w:rPr>
        <w:t>7.5 Complete Integration Test Checklist</w:t>
      </w:r>
    </w:p>
    <w:p>
      <w:pPr>
        <w:spacing w:before="0" w:after="100" w:line="276" w:lineRule="auto"/>
      </w:pPr>
      <w:r>
        <w:rPr>
          <w:rFonts w:ascii="Calibri" w:hAnsi="Calibri"/>
          <w:b w:val="0"/>
          <w:color w:val="222222"/>
          <w:sz w:val="21"/>
        </w:rPr>
        <w:t>Run through all 9 checks below before deploying the feeder in the poultry coop:</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1. ESP32 Wi-Fi Link:</w:t>
      </w:r>
      <w:r>
        <w:rPr>
          <w:rFonts w:ascii="Calibri" w:hAnsi="Calibri"/>
          <w:b w:val="0"/>
          <w:color w:val="222222"/>
          <w:sz w:val="21"/>
        </w:rPr>
        <w:t xml:space="preserve"> Serial Monitor shows </w:t>
      </w:r>
      <w:r>
        <w:rPr>
          <w:rFonts w:ascii="Consolas" w:hAnsi="Consolas"/>
          <w:b w:val="0"/>
          <w:color w:val="0F5132"/>
          <w:sz w:val="19"/>
        </w:rPr>
        <w:t>[WiFi] Connected! Station IP: ...</w:t>
      </w:r>
      <w:r>
        <w:rPr>
          <w:rFonts w:ascii="Calibri" w:hAnsi="Calibri"/>
          <w:b w:val="0"/>
          <w:color w:val="222222"/>
          <w:sz w:val="21"/>
        </w:rPr>
        <w:t xml:space="preserve"> AND your phone sees </w:t>
      </w:r>
      <w:r>
        <w:rPr>
          <w:rFonts w:ascii="Consolas" w:hAnsi="Consolas"/>
          <w:b w:val="0"/>
          <w:color w:val="0F5132"/>
          <w:sz w:val="19"/>
        </w:rPr>
        <w:t>SmartFeeder-AP</w:t>
      </w:r>
      <w:r>
        <w:rPr>
          <w:rFonts w:ascii="Calibri" w:hAnsi="Calibri"/>
          <w:b w:val="0"/>
          <w:color w:val="222222"/>
          <w:sz w:val="21"/>
        </w:rPr>
        <w:t xml:space="preserve"> in nearby Wi-Fi networks.</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2. ESP32 Firebase Link:</w:t>
      </w:r>
      <w:r>
        <w:rPr>
          <w:rFonts w:ascii="Calibri" w:hAnsi="Calibri"/>
          <w:b w:val="0"/>
          <w:color w:val="222222"/>
          <w:sz w:val="21"/>
        </w:rPr>
        <w:t xml:space="preserve"> Serial Monitor shows </w:t>
      </w:r>
      <w:r>
        <w:rPr>
          <w:rFonts w:ascii="Consolas" w:hAnsi="Consolas"/>
          <w:b w:val="0"/>
          <w:color w:val="0F5132"/>
          <w:sz w:val="19"/>
        </w:rPr>
        <w:t>[Firebase] Authenticated</w:t>
      </w:r>
      <w:r>
        <w:rPr>
          <w:rFonts w:ascii="Calibri" w:hAnsi="Calibri"/>
          <w:b w:val="0"/>
          <w:color w:val="222222"/>
          <w:sz w:val="21"/>
        </w:rPr>
        <w:t xml:space="preserve"> with zero </w:t>
      </w:r>
      <w:r>
        <w:rPr>
          <w:rFonts w:ascii="Consolas" w:hAnsi="Consolas"/>
          <w:b w:val="0"/>
          <w:color w:val="0F5132"/>
          <w:sz w:val="19"/>
        </w:rPr>
        <w:t>HTTP 401/400</w:t>
      </w:r>
      <w:r>
        <w:rPr>
          <w:rFonts w:ascii="Calibri" w:hAnsi="Calibri"/>
          <w:b w:val="0"/>
          <w:color w:val="222222"/>
          <w:sz w:val="21"/>
        </w:rPr>
        <w:t xml:space="preserve"> errors.</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3. Flutter Firebase Link:</w:t>
      </w:r>
      <w:r>
        <w:rPr>
          <w:rFonts w:ascii="Calibri" w:hAnsi="Calibri"/>
          <w:b w:val="0"/>
          <w:color w:val="222222"/>
          <w:sz w:val="21"/>
        </w:rPr>
        <w:t xml:space="preserve"> Opening the Android app over mobile data (</w:t>
      </w:r>
      <w:r>
        <w:rPr>
          <w:rFonts w:ascii="Consolas" w:hAnsi="Consolas"/>
          <w:b w:val="0"/>
          <w:color w:val="0F5132"/>
          <w:sz w:val="19"/>
        </w:rPr>
        <w:t>4G/5G</w:t>
      </w:r>
      <w:r>
        <w:rPr>
          <w:rFonts w:ascii="Calibri" w:hAnsi="Calibri"/>
          <w:b w:val="0"/>
          <w:color w:val="222222"/>
          <w:sz w:val="21"/>
        </w:rPr>
        <w:t xml:space="preserve">) or Wi-Fi shows the green </w:t>
      </w:r>
      <w:r>
        <w:rPr>
          <w:rFonts w:ascii="Calibri" w:hAnsi="Calibri"/>
          <w:b/>
          <w:color w:val="222222"/>
          <w:sz w:val="21"/>
        </w:rPr>
        <w:t>`Online`</w:t>
      </w:r>
      <w:r>
        <w:rPr>
          <w:rFonts w:ascii="Calibri" w:hAnsi="Calibri"/>
          <w:b w:val="0"/>
          <w:color w:val="222222"/>
          <w:sz w:val="21"/>
        </w:rPr>
        <w:t xml:space="preserve"> badge in the top-right corner of Dashboard.</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4. Live Sensor Readings:</w:t>
      </w:r>
      <w:r>
        <w:rPr>
          <w:rFonts w:ascii="Calibri" w:hAnsi="Calibri"/>
          <w:b w:val="0"/>
          <w:color w:val="222222"/>
          <w:sz w:val="21"/>
        </w:rPr>
        <w:t xml:space="preserve"> Placing your hand under the </w:t>
      </w:r>
      <w:r>
        <w:rPr>
          <w:rFonts w:ascii="Consolas" w:hAnsi="Consolas"/>
          <w:b w:val="0"/>
          <w:color w:val="0F5132"/>
          <w:sz w:val="19"/>
        </w:rPr>
        <w:t>HC-SR04</w:t>
      </w:r>
      <w:r>
        <w:rPr>
          <w:rFonts w:ascii="Calibri" w:hAnsi="Calibri"/>
          <w:b w:val="0"/>
          <w:color w:val="222222"/>
          <w:sz w:val="21"/>
        </w:rPr>
        <w:t xml:space="preserve"> sensor or pressing on the weighing tray updates </w:t>
      </w:r>
      <w:r>
        <w:rPr>
          <w:rFonts w:ascii="Calibri" w:hAnsi="Calibri"/>
          <w:b/>
          <w:color w:val="222222"/>
          <w:sz w:val="21"/>
        </w:rPr>
        <w:t>Feed Hopper Level (%)</w:t>
      </w:r>
      <w:r>
        <w:rPr>
          <w:rFonts w:ascii="Calibri" w:hAnsi="Calibri"/>
          <w:b w:val="0"/>
          <w:color w:val="222222"/>
          <w:sz w:val="21"/>
        </w:rPr>
        <w:t xml:space="preserve"> and </w:t>
      </w:r>
      <w:r>
        <w:rPr>
          <w:rFonts w:ascii="Calibri" w:hAnsi="Calibri"/>
          <w:b/>
          <w:color w:val="222222"/>
          <w:sz w:val="21"/>
        </w:rPr>
        <w:t>Live Weight Readout (g)</w:t>
      </w:r>
      <w:r>
        <w:rPr>
          <w:rFonts w:ascii="Calibri" w:hAnsi="Calibri"/>
          <w:b w:val="0"/>
          <w:color w:val="222222"/>
          <w:sz w:val="21"/>
        </w:rPr>
        <w:t xml:space="preserve"> in the app within </w:t>
      </w:r>
      <w:r>
        <w:rPr>
          <w:rFonts w:ascii="Consolas" w:hAnsi="Consolas"/>
          <w:b w:val="0"/>
          <w:color w:val="0F5132"/>
          <w:sz w:val="19"/>
        </w:rPr>
        <w:t>10 seconds</w:t>
      </w:r>
      <w:r>
        <w:rPr>
          <w:rFonts w:ascii="Calibri" w:hAnsi="Calibri"/>
          <w:b w:val="0"/>
          <w:color w:val="222222"/>
          <w:sz w:val="21"/>
        </w:rPr>
        <w:t xml:space="preserve"> (or immediately on tapping </w:t>
      </w:r>
      <w:r>
        <w:rPr>
          <w:rFonts w:ascii="Consolas" w:hAnsi="Consolas"/>
          <w:b w:val="0"/>
          <w:color w:val="0F5132"/>
          <w:sz w:val="19"/>
        </w:rPr>
        <w:t>↻</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5. Manual Feeding &amp; Emergency Stop:</w:t>
      </w:r>
      <w:r>
        <w:rPr>
          <w:rFonts w:ascii="Calibri" w:hAnsi="Calibri"/>
          <w:b w:val="0"/>
          <w:color w:val="222222"/>
          <w:sz w:val="21"/>
        </w:rPr>
        <w:t xml:space="preserve"> Selecting </w:t>
      </w:r>
      <w:r>
        <w:rPr>
          <w:rFonts w:ascii="Consolas" w:hAnsi="Consolas"/>
          <w:b w:val="0"/>
          <w:color w:val="0F5132"/>
          <w:sz w:val="19"/>
        </w:rPr>
        <w:t>3s • Quick (~60g)</w:t>
      </w:r>
      <w:r>
        <w:rPr>
          <w:rFonts w:ascii="Calibri" w:hAnsi="Calibri"/>
          <w:b w:val="0"/>
          <w:color w:val="222222"/>
          <w:sz w:val="21"/>
        </w:rPr>
        <w:t xml:space="preserve"> and tapping </w:t>
      </w:r>
      <w:r>
        <w:rPr>
          <w:rFonts w:ascii="Calibri" w:hAnsi="Calibri"/>
          <w:b/>
          <w:color w:val="222222"/>
          <w:sz w:val="21"/>
        </w:rPr>
        <w:t>`DISPENSE 3s NOW`</w:t>
      </w:r>
      <w:r>
        <w:rPr>
          <w:rFonts w:ascii="Calibri" w:hAnsi="Calibri"/>
          <w:b w:val="0"/>
          <w:color w:val="222222"/>
          <w:sz w:val="21"/>
        </w:rPr>
        <w:t xml:space="preserve"> → </w:t>
      </w:r>
      <w:r>
        <w:rPr>
          <w:rFonts w:ascii="Calibri" w:hAnsi="Calibri"/>
          <w:b/>
          <w:color w:val="222222"/>
          <w:sz w:val="21"/>
        </w:rPr>
        <w:t>`Confirm &amp; Dispense`</w:t>
      </w:r>
      <w:r>
        <w:rPr>
          <w:rFonts w:ascii="Calibri" w:hAnsi="Calibri"/>
          <w:b w:val="0"/>
          <w:color w:val="222222"/>
          <w:sz w:val="21"/>
        </w:rPr>
        <w:t xml:space="preserve"> opens the servo gate to </w:t>
      </w:r>
      <w:r>
        <w:rPr>
          <w:rFonts w:ascii="Consolas" w:hAnsi="Consolas"/>
          <w:b w:val="0"/>
          <w:color w:val="0F5132"/>
          <w:sz w:val="19"/>
        </w:rPr>
        <w:t>90°</w:t>
      </w:r>
      <w:r>
        <w:rPr>
          <w:rFonts w:ascii="Calibri" w:hAnsi="Calibri"/>
          <w:b w:val="0"/>
          <w:color w:val="222222"/>
          <w:sz w:val="21"/>
        </w:rPr>
        <w:t xml:space="preserve">, displays the blue progress bar, and closes cleanly back to </w:t>
      </w:r>
      <w:r>
        <w:rPr>
          <w:rFonts w:ascii="Consolas" w:hAnsi="Consolas"/>
          <w:b w:val="0"/>
          <w:color w:val="0F5132"/>
          <w:sz w:val="19"/>
        </w:rPr>
        <w:t>0°</w:t>
      </w:r>
      <w:r>
        <w:rPr>
          <w:rFonts w:ascii="Calibri" w:hAnsi="Calibri"/>
          <w:b w:val="0"/>
          <w:color w:val="222222"/>
          <w:sz w:val="21"/>
        </w:rPr>
        <w:t xml:space="preserve">. Testing a </w:t>
      </w:r>
      <w:r>
        <w:rPr>
          <w:rFonts w:ascii="Consolas" w:hAnsi="Consolas"/>
          <w:b w:val="0"/>
          <w:color w:val="0F5132"/>
          <w:sz w:val="19"/>
        </w:rPr>
        <w:t>10s</w:t>
      </w:r>
      <w:r>
        <w:rPr>
          <w:rFonts w:ascii="Calibri" w:hAnsi="Calibri"/>
          <w:b w:val="0"/>
          <w:color w:val="222222"/>
          <w:sz w:val="21"/>
        </w:rPr>
        <w:t xml:space="preserve"> dispense and tapping </w:t>
      </w:r>
      <w:r>
        <w:rPr>
          <w:rFonts w:ascii="Calibri" w:hAnsi="Calibri"/>
          <w:b/>
          <w:color w:val="222222"/>
          <w:sz w:val="21"/>
        </w:rPr>
        <w:t>`CANCEL / EMERGENCY STOP`</w:t>
      </w:r>
      <w:r>
        <w:rPr>
          <w:rFonts w:ascii="Calibri" w:hAnsi="Calibri"/>
          <w:b w:val="0"/>
          <w:color w:val="222222"/>
          <w:sz w:val="21"/>
        </w:rPr>
        <w:t xml:space="preserve"> mid-pour immediately shuts the gate to </w:t>
      </w:r>
      <w:r>
        <w:rPr>
          <w:rFonts w:ascii="Consolas" w:hAnsi="Consolas"/>
          <w:b w:val="0"/>
          <w:color w:val="0F5132"/>
          <w:sz w:val="19"/>
        </w:rPr>
        <w:t>0°</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6. Scheduled Feeding (Online &amp; Offline):</w:t>
      </w:r>
      <w:r>
        <w:rPr>
          <w:rFonts w:ascii="Calibri" w:hAnsi="Calibri"/>
          <w:b w:val="0"/>
          <w:color w:val="222222"/>
          <w:sz w:val="21"/>
        </w:rPr>
        <w:t xml:space="preserve"> Creating a schedule </w:t>
      </w:r>
      <w:r>
        <w:rPr>
          <w:rFonts w:ascii="Consolas" w:hAnsi="Consolas"/>
          <w:b w:val="0"/>
          <w:color w:val="0F5132"/>
          <w:sz w:val="19"/>
        </w:rPr>
        <w:t>2 minutes</w:t>
      </w:r>
      <w:r>
        <w:rPr>
          <w:rFonts w:ascii="Calibri" w:hAnsi="Calibri"/>
          <w:b w:val="0"/>
          <w:color w:val="222222"/>
          <w:sz w:val="21"/>
        </w:rPr>
        <w:t xml:space="preserve"> in the future in the </w:t>
      </w:r>
      <w:r>
        <w:rPr>
          <w:rFonts w:ascii="Calibri" w:hAnsi="Calibri"/>
          <w:b/>
          <w:color w:val="222222"/>
          <w:sz w:val="21"/>
        </w:rPr>
        <w:t>Schedules</w:t>
      </w:r>
      <w:r>
        <w:rPr>
          <w:rFonts w:ascii="Calibri" w:hAnsi="Calibri"/>
          <w:b w:val="0"/>
          <w:color w:val="222222"/>
          <w:sz w:val="21"/>
        </w:rPr>
        <w:t xml:space="preserve"> tab syncs to the ESP32; unplugging/turning off the Wi-Fi router confirms the ESP32 still dispenses automatically at the exact minute via </w:t>
      </w:r>
      <w:r>
        <w:rPr>
          <w:rFonts w:ascii="Consolas" w:hAnsi="Consolas"/>
          <w:b w:val="0"/>
          <w:color w:val="0F5132"/>
          <w:sz w:val="19"/>
        </w:rPr>
        <w:t>DS3231</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7. Feeding History &amp; CSV Export:</w:t>
      </w:r>
      <w:r>
        <w:rPr>
          <w:rFonts w:ascii="Calibri" w:hAnsi="Calibri"/>
          <w:b w:val="0"/>
          <w:color w:val="222222"/>
          <w:sz w:val="21"/>
        </w:rPr>
        <w:t xml:space="preserve"> Opening </w:t>
      </w:r>
      <w:r>
        <w:rPr>
          <w:rFonts w:ascii="Calibri" w:hAnsi="Calibri"/>
          <w:b/>
          <w:color w:val="222222"/>
          <w:sz w:val="21"/>
        </w:rPr>
        <w:t>History &amp; Logs</w:t>
      </w:r>
      <w:r>
        <w:rPr>
          <w:rFonts w:ascii="Calibri" w:hAnsi="Calibri"/>
          <w:b w:val="0"/>
          <w:color w:val="222222"/>
          <w:sz w:val="21"/>
        </w:rPr>
        <w:t xml:space="preserve"> displays the newly completed cycle with Target, Dispensed, Variance, Battery Volts, and Hopper %, and tapping </w:t>
      </w:r>
      <w:r>
        <w:rPr>
          <w:rFonts w:ascii="Calibri" w:hAnsi="Calibri"/>
          <w:b/>
          <w:color w:val="222222"/>
          <w:sz w:val="21"/>
        </w:rPr>
        <w:t>Download (`⬇`)</w:t>
      </w:r>
      <w:r>
        <w:rPr>
          <w:rFonts w:ascii="Calibri" w:hAnsi="Calibri"/>
          <w:b w:val="0"/>
          <w:color w:val="222222"/>
          <w:sz w:val="21"/>
        </w:rPr>
        <w:t xml:space="preserve"> → </w:t>
      </w:r>
      <w:r>
        <w:rPr>
          <w:rFonts w:ascii="Calibri" w:hAnsi="Calibri"/>
          <w:b/>
          <w:color w:val="222222"/>
          <w:sz w:val="21"/>
        </w:rPr>
        <w:t>`Download CSV`</w:t>
      </w:r>
      <w:r>
        <w:rPr>
          <w:rFonts w:ascii="Calibri" w:hAnsi="Calibri"/>
          <w:b w:val="0"/>
          <w:color w:val="222222"/>
          <w:sz w:val="21"/>
        </w:rPr>
        <w:t xml:space="preserve"> saves </w:t>
      </w:r>
      <w:r>
        <w:rPr>
          <w:rFonts w:ascii="Consolas" w:hAnsi="Consolas"/>
          <w:b w:val="0"/>
          <w:color w:val="0F5132"/>
          <w:sz w:val="19"/>
        </w:rPr>
        <w:t>feeding_logs_*.csv</w:t>
      </w:r>
      <w:r>
        <w:rPr>
          <w:rFonts w:ascii="Calibri" w:hAnsi="Calibri"/>
          <w:b w:val="0"/>
          <w:color w:val="222222"/>
          <w:sz w:val="21"/>
        </w:rPr>
        <w:t xml:space="preserve"> to Downloads.</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8. Real-Time Safety Alerts:</w:t>
      </w:r>
      <w:r>
        <w:rPr>
          <w:rFonts w:ascii="Calibri" w:hAnsi="Calibri"/>
          <w:b w:val="0"/>
          <w:color w:val="222222"/>
          <w:sz w:val="21"/>
        </w:rPr>
        <w:t xml:space="preserve"> Moving the hopper empty (below </w:t>
      </w:r>
      <w:r>
        <w:rPr>
          <w:rFonts w:ascii="Consolas" w:hAnsi="Consolas"/>
          <w:b w:val="0"/>
          <w:color w:val="0F5132"/>
          <w:sz w:val="19"/>
        </w:rPr>
        <w:t>20%</w:t>
      </w:r>
      <w:r>
        <w:rPr>
          <w:rFonts w:ascii="Calibri" w:hAnsi="Calibri"/>
          <w:b w:val="0"/>
          <w:color w:val="222222"/>
          <w:sz w:val="21"/>
        </w:rPr>
        <w:t xml:space="preserve">) triggers the yellow </w:t>
      </w:r>
      <w:r>
        <w:rPr>
          <w:rFonts w:ascii="Calibri" w:hAnsi="Calibri"/>
          <w:b/>
          <w:color w:val="222222"/>
          <w:sz w:val="21"/>
        </w:rPr>
        <w:t>Low Feed Warning</w:t>
      </w:r>
      <w:r>
        <w:rPr>
          <w:rFonts w:ascii="Calibri" w:hAnsi="Calibri"/>
          <w:b w:val="0"/>
          <w:color w:val="222222"/>
          <w:sz w:val="21"/>
        </w:rPr>
        <w:t xml:space="preserve"> banner on Dashboard and a high-priority Android notification.</w:t>
      </w:r>
    </w:p>
    <w:p>
      <w:pPr>
        <w:pStyle w:val="ListBullet"/>
        <w:spacing w:before="20" w:after="40" w:line="276" w:lineRule="auto"/>
      </w:pPr>
      <w:r>
        <w:rPr>
          <w:rFonts w:ascii="Calibri" w:hAnsi="Calibri"/>
          <w:b w:val="0"/>
          <w:color w:val="222222"/>
          <w:sz w:val="21"/>
        </w:rPr>
        <w:t xml:space="preserve">[ ] </w:t>
      </w:r>
      <w:r>
        <w:rPr>
          <w:rFonts w:ascii="Calibri" w:hAnsi="Calibri"/>
          <w:b/>
          <w:color w:val="222222"/>
          <w:sz w:val="21"/>
        </w:rPr>
        <w:t>9. Device Disconnection Detection:</w:t>
      </w:r>
      <w:r>
        <w:rPr>
          <w:rFonts w:ascii="Calibri" w:hAnsi="Calibri"/>
          <w:b w:val="0"/>
          <w:color w:val="222222"/>
          <w:sz w:val="21"/>
        </w:rPr>
        <w:t xml:space="preserve"> Powering off the ESP32 causes the app's status badge to flip from green </w:t>
      </w:r>
      <w:r>
        <w:rPr>
          <w:rFonts w:ascii="Calibri" w:hAnsi="Calibri"/>
          <w:b/>
          <w:color w:val="222222"/>
          <w:sz w:val="21"/>
        </w:rPr>
        <w:t>`Online`</w:t>
      </w:r>
      <w:r>
        <w:rPr>
          <w:rFonts w:ascii="Calibri" w:hAnsi="Calibri"/>
          <w:b w:val="0"/>
          <w:color w:val="222222"/>
          <w:sz w:val="21"/>
        </w:rPr>
        <w:t xml:space="preserve"> to red </w:t>
      </w:r>
      <w:r>
        <w:rPr>
          <w:rFonts w:ascii="Calibri" w:hAnsi="Calibri"/>
          <w:b/>
          <w:color w:val="222222"/>
          <w:sz w:val="21"/>
        </w:rPr>
        <w:t>`Offline`</w:t>
      </w:r>
      <w:r>
        <w:rPr>
          <w:rFonts w:ascii="Calibri" w:hAnsi="Calibri"/>
          <w:b w:val="0"/>
          <w:color w:val="222222"/>
          <w:sz w:val="21"/>
        </w:rPr>
        <w:t xml:space="preserve"> within </w:t>
      </w:r>
      <w:r>
        <w:rPr>
          <w:rFonts w:ascii="Consolas" w:hAnsi="Consolas"/>
          <w:b w:val="0"/>
          <w:color w:val="0F5132"/>
          <w:sz w:val="19"/>
        </w:rPr>
        <w:t>3 minutes</w:t>
      </w:r>
      <w:r>
        <w:rPr>
          <w:rFonts w:ascii="Calibri" w:hAnsi="Calibri"/>
          <w:b w:val="0"/>
          <w:color w:val="222222"/>
          <w:sz w:val="21"/>
        </w:rPr>
        <w:t xml:space="preserve"> and disables the </w:t>
      </w:r>
      <w:r>
        <w:rPr>
          <w:rFonts w:ascii="Calibri" w:hAnsi="Calibri"/>
          <w:b/>
          <w:color w:val="222222"/>
          <w:sz w:val="21"/>
        </w:rPr>
        <w:t>`DISPENSE NOW`</w:t>
      </w:r>
      <w:r>
        <w:rPr>
          <w:rFonts w:ascii="Calibri" w:hAnsi="Calibri"/>
          <w:b w:val="0"/>
          <w:color w:val="222222"/>
          <w:sz w:val="21"/>
        </w:rPr>
        <w:t xml:space="preserve"> button so commands cannot pile up while offline.</w:t>
      </w:r>
    </w:p>
    <w:p>
      <w:r>
        <w:br w:type="page"/>
      </w:r>
    </w:p>
    <w:p>
      <w:pPr>
        <w:pStyle w:val="Heading1"/>
        <w:keepNext/>
        <w:spacing w:before="320" w:after="120"/>
      </w:pPr>
      <w:r>
        <w:rPr>
          <w:rFonts w:ascii="Calibri" w:hAnsi="Calibri"/>
          <w:color w:val="1B5E20"/>
        </w:rPr>
        <w:t>Chapter 8: Android Installation and User Guide</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Audience:</w:t>
            </w:r>
            <w:r>
              <w:rPr>
                <w:rFonts w:ascii="Calibri" w:hAnsi="Calibri"/>
                <w:b w:val="0"/>
                <w:color w:val="0F172A"/>
                <w:sz w:val="19"/>
              </w:rPr>
              <w:t xml:space="preserve"> Ordinary Android smartphone users, farm owners, and coop staff. </w:t>
            </w:r>
            <w:r>
              <w:rPr>
                <w:rFonts w:ascii="Calibri" w:hAnsi="Calibri"/>
                <w:b/>
                <w:color w:val="0F172A"/>
                <w:sz w:val="19"/>
              </w:rPr>
              <w:t>Zero programming knowledge or computer tools are required.</w:t>
            </w:r>
          </w:p>
        </w:tc>
      </w:tr>
    </w:tbl>
    <w:p>
      <w:pPr>
        <w:spacing w:after="80"/>
      </w:pPr>
    </w:p>
    <w:p>
      <w:pPr>
        <w:pStyle w:val="Heading2"/>
        <w:keepNext/>
        <w:spacing w:before="240" w:after="80"/>
      </w:pPr>
      <w:r>
        <w:rPr>
          <w:rFonts w:ascii="Calibri" w:hAnsi="Calibri"/>
          <w:color w:val="2E7D32"/>
        </w:rPr>
        <w:t>8.1 Required Android Version and Device Requirements</w:t>
      </w:r>
    </w:p>
    <w:tbl>
      <w:tblPr>
        <w:tblW w:type="auto" w:w="0"/>
        <w:jc w:val="center"/>
        <w:tblLook w:firstColumn="1" w:firstRow="1" w:lastColumn="0" w:lastRow="0" w:noHBand="0" w:noVBand="1" w:val="04A0"/>
      </w:tblPr>
      <w:tblGrid>
        <w:gridCol w:w="4680"/>
        <w:gridCol w:w="4680"/>
      </w:tblGrid>
      <w:tr>
        <w:trPr>
          <w:cantSplit/>
          <w:tblHeader/>
          <w:cantSplit/>
        </w:trPr>
        <w:tc>
          <w:tcPr>
            <w:tcW w:type="dxa" w:w="468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Requirement</w:t>
            </w:r>
          </w:p>
        </w:tc>
        <w:tc>
          <w:tcPr>
            <w:tcW w:type="dxa" w:w="468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Minimum / Recommended Specification</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Operating System</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Android 6.0 (Marshmallow / API 21) or newer</w:t>
            </w:r>
            <w:r>
              <w:rPr>
                <w:rFonts w:ascii="Calibri" w:hAnsi="Calibri"/>
                <w:b w:val="0"/>
                <w:color w:val="222222"/>
                <w:sz w:val="18"/>
              </w:rPr>
              <w:t xml:space="preserve"> (Android 10 – Android 15 recommended).</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Processor Architecture</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64-bit ARM (`arm64-v8a`)</w:t>
            </w:r>
            <w:r>
              <w:rPr>
                <w:rFonts w:ascii="Calibri" w:hAnsi="Calibri"/>
                <w:b w:val="0"/>
                <w:color w:val="222222"/>
                <w:sz w:val="18"/>
              </w:rPr>
              <w:t xml:space="preserve"> — used by 99% of modern phones (Samsung, Xiaomi, Redmi, POCO, Oppo, Vivo, Realme, Infinix, Tecno, Google Pixel). &lt;br&gt; </w:t>
            </w:r>
            <w:r>
              <w:rPr>
                <w:rFonts w:ascii="Calibri" w:hAnsi="Calibri"/>
                <w:b/>
                <w:color w:val="222222"/>
                <w:sz w:val="18"/>
              </w:rPr>
              <w:t>32-bit ARM (`armeabi-v7a`)</w:t>
            </w:r>
            <w:r>
              <w:rPr>
                <w:rFonts w:ascii="Calibri" w:hAnsi="Calibri"/>
                <w:b w:val="0"/>
                <w:color w:val="222222"/>
                <w:sz w:val="18"/>
              </w:rPr>
              <w:t xml:space="preserve"> — separate APK provided for older budget phones made before ~2018.</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Free Storage Space</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At least </w:t>
            </w:r>
            <w:r>
              <w:rPr>
                <w:rFonts w:ascii="Calibri" w:hAnsi="Calibri"/>
                <w:b/>
                <w:color w:val="222222"/>
                <w:sz w:val="18"/>
              </w:rPr>
              <w:t>`75 MB`</w:t>
            </w:r>
            <w:r>
              <w:rPr>
                <w:rFonts w:ascii="Calibri" w:hAnsi="Calibri"/>
                <w:b w:val="0"/>
                <w:color w:val="222222"/>
                <w:sz w:val="18"/>
              </w:rPr>
              <w:t xml:space="preserve"> free internal storage (APK download is </w:t>
            </w:r>
            <w:r>
              <w:rPr>
                <w:rFonts w:ascii="Consolas" w:hAnsi="Consolas"/>
                <w:b w:val="0"/>
                <w:color w:val="0F5132"/>
                <w:sz w:val="16"/>
              </w:rPr>
              <w:t>~20.9 MB</w:t>
            </w:r>
            <w:r>
              <w:rPr>
                <w:rFonts w:ascii="Calibri" w:hAnsi="Calibri"/>
                <w:b w:val="0"/>
                <w:color w:val="222222"/>
                <w:sz w:val="18"/>
              </w:rPr>
              <w:t xml:space="preserve">; installed app is </w:t>
            </w:r>
            <w:r>
              <w:rPr>
                <w:rFonts w:ascii="Consolas" w:hAnsi="Consolas"/>
                <w:b w:val="0"/>
                <w:color w:val="0F5132"/>
                <w:sz w:val="16"/>
              </w:rPr>
              <w:t>~52 MB</w:t>
            </w:r>
            <w:r>
              <w:rPr>
                <w:rFonts w:ascii="Calibri" w:hAnsi="Calibri"/>
                <w:b w:val="0"/>
                <w:color w:val="222222"/>
                <w:sz w:val="18"/>
              </w:rPr>
              <w:t>).</w:t>
            </w:r>
          </w:p>
        </w:tc>
      </w:tr>
      <w:tr>
        <w:trPr>
          <w:cantSplit/>
        </w:trPr>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Connectivity</w:t>
            </w:r>
          </w:p>
        </w:tc>
        <w:tc>
          <w:tcPr>
            <w:tcW w:type="dxa" w:w="468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Mobile Data (</w:t>
            </w:r>
            <w:r>
              <w:rPr>
                <w:rFonts w:ascii="Consolas" w:hAnsi="Consolas"/>
                <w:b w:val="0"/>
                <w:color w:val="0F5132"/>
                <w:sz w:val="16"/>
              </w:rPr>
              <w:t>4G/5G</w:t>
            </w:r>
            <w:r>
              <w:rPr>
                <w:rFonts w:ascii="Calibri" w:hAnsi="Calibri"/>
                <w:b w:val="0"/>
                <w:color w:val="222222"/>
                <w:sz w:val="18"/>
              </w:rPr>
              <w:t xml:space="preserve">) or Wi-Fi for </w:t>
            </w:r>
            <w:r>
              <w:rPr>
                <w:rFonts w:ascii="Calibri" w:hAnsi="Calibri"/>
                <w:b/>
                <w:color w:val="222222"/>
                <w:sz w:val="18"/>
              </w:rPr>
              <w:t>Firebase Cloud Mode</w:t>
            </w:r>
            <w:r>
              <w:rPr>
                <w:rFonts w:ascii="Calibri" w:hAnsi="Calibri"/>
                <w:b w:val="0"/>
                <w:color w:val="222222"/>
                <w:sz w:val="18"/>
              </w:rPr>
              <w:t xml:space="preserve">; </w:t>
            </w:r>
            <w:r>
              <w:rPr>
                <w:rFonts w:ascii="Consolas" w:hAnsi="Consolas"/>
                <w:b w:val="0"/>
                <w:color w:val="0F5132"/>
                <w:sz w:val="16"/>
              </w:rPr>
              <w:t>2.4 GHz</w:t>
            </w:r>
            <w:r>
              <w:rPr>
                <w:rFonts w:ascii="Calibri" w:hAnsi="Calibri"/>
                <w:b w:val="0"/>
                <w:color w:val="222222"/>
                <w:sz w:val="18"/>
              </w:rPr>
              <w:t xml:space="preserve"> Wi-Fi to join </w:t>
            </w:r>
            <w:r>
              <w:rPr>
                <w:rFonts w:ascii="Consolas" w:hAnsi="Consolas"/>
                <w:b w:val="0"/>
                <w:color w:val="0F5132"/>
                <w:sz w:val="16"/>
              </w:rPr>
              <w:t>SmartFeeder-AP</w:t>
            </w:r>
            <w:r>
              <w:rPr>
                <w:rFonts w:ascii="Calibri" w:hAnsi="Calibri"/>
                <w:b w:val="0"/>
                <w:color w:val="222222"/>
                <w:sz w:val="18"/>
              </w:rPr>
              <w:t xml:space="preserve"> for </w:t>
            </w:r>
            <w:r>
              <w:rPr>
                <w:rFonts w:ascii="Calibri" w:hAnsi="Calibri"/>
                <w:b/>
                <w:color w:val="222222"/>
                <w:sz w:val="18"/>
              </w:rPr>
              <w:t>Off-Grid Direct Mode</w:t>
            </w:r>
            <w:r>
              <w:rPr>
                <w:rFonts w:ascii="Calibri" w:hAnsi="Calibri"/>
                <w:b w:val="0"/>
                <w:color w:val="222222"/>
                <w:sz w:val="18"/>
              </w:rPr>
              <w:t>.</w:t>
            </w:r>
          </w:p>
        </w:tc>
      </w:tr>
      <w:tr>
        <w:trPr>
          <w:cantSplit/>
        </w:trPr>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Android Permissions</w:t>
            </w:r>
          </w:p>
        </w:tc>
        <w:tc>
          <w:tcPr>
            <w:tcW w:type="dxa" w:w="468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INTERNET</w:t>
            </w:r>
            <w:r>
              <w:rPr>
                <w:rFonts w:ascii="Calibri" w:hAnsi="Calibri"/>
                <w:b w:val="0"/>
                <w:color w:val="222222"/>
                <w:sz w:val="18"/>
              </w:rPr>
              <w:t xml:space="preserve">, </w:t>
            </w:r>
            <w:r>
              <w:rPr>
                <w:rFonts w:ascii="Consolas" w:hAnsi="Consolas"/>
                <w:b w:val="0"/>
                <w:color w:val="0F5132"/>
                <w:sz w:val="16"/>
              </w:rPr>
              <w:t>ACCESS_NETWORK_STATE</w:t>
            </w:r>
            <w:r>
              <w:rPr>
                <w:rFonts w:ascii="Calibri" w:hAnsi="Calibri"/>
                <w:b w:val="0"/>
                <w:color w:val="222222"/>
                <w:sz w:val="18"/>
              </w:rPr>
              <w:t xml:space="preserve"> (automatic), and </w:t>
            </w:r>
            <w:r>
              <w:rPr>
                <w:rFonts w:ascii="Calibri" w:hAnsi="Calibri"/>
                <w:b/>
                <w:color w:val="222222"/>
                <w:sz w:val="18"/>
              </w:rPr>
              <w:t>Notifications</w:t>
            </w:r>
            <w:r>
              <w:rPr>
                <w:rFonts w:ascii="Calibri" w:hAnsi="Calibri"/>
                <w:b w:val="0"/>
                <w:color w:val="222222"/>
                <w:sz w:val="18"/>
              </w:rPr>
              <w:t xml:space="preserve"> (</w:t>
            </w:r>
            <w:r>
              <w:rPr>
                <w:rFonts w:ascii="Consolas" w:hAnsi="Consolas"/>
                <w:b w:val="0"/>
                <w:color w:val="0F5132"/>
                <w:sz w:val="16"/>
              </w:rPr>
              <w:t>POST_NOTIFICATIONS</w:t>
            </w:r>
            <w:r>
              <w:rPr>
                <w:rFonts w:ascii="Calibri" w:hAnsi="Calibri"/>
                <w:b w:val="0"/>
                <w:color w:val="222222"/>
                <w:sz w:val="18"/>
              </w:rPr>
              <w:t xml:space="preserve"> on Android 13+ for low-feed/battery alerts).</w:t>
            </w:r>
          </w:p>
        </w:tc>
      </w:tr>
    </w:tbl>
    <w:p>
      <w:pPr>
        <w:spacing w:after="120"/>
      </w:pPr>
    </w:p>
    <w:p>
      <w:pPr>
        <w:pStyle w:val="Heading2"/>
        <w:keepNext/>
        <w:spacing w:before="240" w:after="80"/>
      </w:pPr>
      <w:r>
        <w:rPr>
          <w:rFonts w:ascii="Calibri" w:hAnsi="Calibri"/>
          <w:color w:val="2E7D32"/>
        </w:rPr>
        <w:t>8.2 Step-by-Step APK Download and Installation (Steps 1–6)</w:t>
      </w:r>
    </w:p>
    <w:p>
      <w:pPr>
        <w:pStyle w:val="Heading3"/>
        <w:keepNext/>
        <w:spacing w:before="200" w:after="60"/>
      </w:pPr>
      <w:r>
        <w:rPr>
          <w:rFonts w:ascii="Calibri" w:hAnsi="Calibri"/>
          <w:color w:val="1B5E20"/>
        </w:rPr>
        <w:t>Step 1: Obtain the Official Release APK</w:t>
      </w:r>
    </w:p>
    <w:p>
      <w:pPr>
        <w:spacing w:before="0" w:after="100" w:line="276" w:lineRule="auto"/>
      </w:pPr>
      <w:r>
        <w:rPr>
          <w:rFonts w:ascii="Calibri" w:hAnsi="Calibri"/>
          <w:b w:val="0"/>
          <w:color w:val="222222"/>
          <w:sz w:val="21"/>
        </w:rPr>
        <w:t xml:space="preserve">On your Android phone (or on a PC to transfer later), open </w:t>
      </w:r>
      <w:r>
        <w:rPr>
          <w:rFonts w:ascii="Calibri" w:hAnsi="Calibri"/>
          <w:b/>
          <w:color w:val="222222"/>
          <w:sz w:val="21"/>
        </w:rPr>
        <w:t>Google Chrome</w:t>
      </w:r>
      <w:r>
        <w:rPr>
          <w:rFonts w:ascii="Calibri" w:hAnsi="Calibri"/>
          <w:b w:val="0"/>
          <w:color w:val="222222"/>
          <w:sz w:val="21"/>
        </w:rPr>
        <w:t xml:space="preserve"> and visit the official GitHub Release page:</w:t>
      </w:r>
    </w:p>
    <w:p>
      <w:pPr>
        <w:pStyle w:val="ListBullet"/>
        <w:spacing w:before="20" w:after="40" w:line="276" w:lineRule="auto"/>
      </w:pPr>
      <w:r>
        <w:rPr>
          <w:rFonts w:ascii="Calibri" w:hAnsi="Calibri"/>
          <w:b/>
          <w:color w:val="222222"/>
          <w:sz w:val="21"/>
        </w:rPr>
        <w:t>Release Page:</w:t>
      </w:r>
      <w:r>
        <w:rPr>
          <w:rFonts w:ascii="Calibri" w:hAnsi="Calibri"/>
          <w:b w:val="0"/>
          <w:color w:val="222222"/>
          <w:sz w:val="21"/>
        </w:rPr>
        <w:t xml:space="preserve"> https://github.com/Jehooooo/SMART-MOBILE-BASED-SOLAR-POWERED-CHICKEN-FEEDING-SYSTEM/releases/tag/v1.0.0</w:t>
      </w:r>
    </w:p>
    <w:p>
      <w:pPr>
        <w:pStyle w:val="ListBullet"/>
        <w:spacing w:before="20" w:after="40" w:line="276" w:lineRule="auto"/>
      </w:pPr>
      <w:r>
        <w:rPr>
          <w:rFonts w:ascii="Calibri" w:hAnsi="Calibri"/>
          <w:b w:val="0"/>
          <w:color w:val="222222"/>
          <w:sz w:val="21"/>
        </w:rPr>
        <w:t xml:space="preserve">Tap </w:t>
      </w:r>
      <w:r>
        <w:rPr>
          <w:rFonts w:ascii="Calibri" w:hAnsi="Calibri"/>
          <w:b/>
          <w:color w:val="222222"/>
          <w:sz w:val="21"/>
        </w:rPr>
        <w:t>`app-arm64-v8a-release.apk`</w:t>
      </w:r>
      <w:r>
        <w:rPr>
          <w:rFonts w:ascii="Calibri" w:hAnsi="Calibri"/>
          <w:b w:val="0"/>
          <w:color w:val="222222"/>
          <w:sz w:val="21"/>
        </w:rPr>
        <w:t xml:space="preserve"> (</w:t>
      </w:r>
      <w:r>
        <w:rPr>
          <w:rFonts w:ascii="Consolas" w:hAnsi="Consolas"/>
          <w:b w:val="0"/>
          <w:color w:val="0F5132"/>
          <w:sz w:val="19"/>
        </w:rPr>
        <w:t>20.9 MB</w:t>
      </w:r>
      <w:r>
        <w:rPr>
          <w:rFonts w:ascii="Calibri" w:hAnsi="Calibri"/>
          <w:b w:val="0"/>
          <w:color w:val="222222"/>
          <w:sz w:val="21"/>
        </w:rPr>
        <w:t xml:space="preserve"> — </w:t>
      </w:r>
      <w:r>
        <w:rPr>
          <w:rFonts w:ascii="Calibri" w:hAnsi="Calibri"/>
          <w:b/>
          <w:color w:val="222222"/>
          <w:sz w:val="21"/>
        </w:rPr>
        <w:t>Recommended for almost all phones</w:t>
      </w:r>
      <w:r>
        <w:rPr>
          <w:rFonts w:ascii="Calibri" w:hAnsi="Calibri"/>
          <w:b w:val="0"/>
          <w:color w:val="222222"/>
          <w:sz w:val="21"/>
        </w:rPr>
        <w:t>).</w:t>
      </w:r>
    </w:p>
    <w:p>
      <w:pPr>
        <w:pStyle w:val="ListBullet"/>
        <w:spacing w:before="20" w:after="40" w:line="276" w:lineRule="auto"/>
      </w:pPr>
      <w:r>
        <w:rPr>
          <w:rFonts w:ascii="Calibri" w:hAnsi="Calibri"/>
          <w:b w:val="0"/>
          <w:i/>
          <w:color w:val="222222"/>
          <w:sz w:val="21"/>
        </w:rPr>
        <w:t xml:space="preserve">(Only if your phone is very old and says "App not installed as package appears to be invalid/incompatible", download </w:t>
      </w:r>
      <w:r>
        <w:rPr>
          <w:rFonts w:ascii="Calibri" w:hAnsi="Calibri"/>
          <w:b w:val="0"/>
          <w:i/>
          <w:color w:val="222222"/>
          <w:sz w:val="21"/>
        </w:rPr>
        <w:t>`app-armeabi-v7a-release.apk`</w:t>
      </w:r>
      <w:r>
        <w:rPr>
          <w:rFonts w:ascii="Calibri" w:hAnsi="Calibri"/>
          <w:b w:val="0"/>
          <w:i/>
          <w:color w:val="222222"/>
          <w:sz w:val="21"/>
        </w:rPr>
        <w:t xml:space="preserve"> [`18.5 MB`] instead.)</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Chrome shows </w:t>
      </w:r>
      <w:r>
        <w:rPr>
          <w:rFonts w:ascii="Consolas" w:hAnsi="Consolas"/>
          <w:b w:val="0"/>
          <w:color w:val="0F5132"/>
          <w:sz w:val="19"/>
        </w:rPr>
        <w:t>"Downloading file..."</w:t>
      </w:r>
      <w:r>
        <w:rPr>
          <w:rFonts w:ascii="Calibri" w:hAnsi="Calibri"/>
          <w:b w:val="0"/>
          <w:color w:val="222222"/>
          <w:sz w:val="21"/>
        </w:rPr>
        <w:t xml:space="preserve"> followed by </w:t>
      </w:r>
      <w:r>
        <w:rPr>
          <w:rFonts w:ascii="Consolas" w:hAnsi="Consolas"/>
          <w:b w:val="0"/>
          <w:color w:val="0F5132"/>
          <w:sz w:val="19"/>
        </w:rPr>
        <w:t>"File downloaded"</w:t>
      </w:r>
      <w:r>
        <w:rPr>
          <w:rFonts w:ascii="Calibri" w:hAnsi="Calibri"/>
          <w:b w:val="0"/>
          <w:color w:val="222222"/>
          <w:sz w:val="21"/>
        </w:rPr>
        <w:t xml:space="preserve"> (</w:t>
      </w:r>
      <w:r>
        <w:rPr>
          <w:rFonts w:ascii="Consolas" w:hAnsi="Consolas"/>
          <w:b w:val="0"/>
          <w:color w:val="0F5132"/>
          <w:sz w:val="19"/>
        </w:rPr>
        <w:t>app-arm64-v8a-release.apk</w:t>
      </w:r>
      <w:r>
        <w:rPr>
          <w:rFonts w:ascii="Calibri" w:hAnsi="Calibri"/>
          <w:b w:val="0"/>
          <w:color w:val="222222"/>
          <w:sz w:val="21"/>
        </w:rPr>
        <w:t xml:space="preserve">). If Chrome asks </w:t>
      </w:r>
      <w:r>
        <w:rPr>
          <w:rFonts w:ascii="Calibri" w:hAnsi="Calibri"/>
          <w:b w:val="0"/>
          <w:i/>
          <w:color w:val="222222"/>
          <w:sz w:val="21"/>
        </w:rPr>
        <w:t>"File might be harmful (APK)"</w:t>
      </w:r>
      <w:r>
        <w:rPr>
          <w:rFonts w:ascii="Calibri" w:hAnsi="Calibri"/>
          <w:b w:val="0"/>
          <w:color w:val="222222"/>
          <w:sz w:val="21"/>
        </w:rPr>
        <w:t xml:space="preserve">, tap </w:t>
      </w:r>
      <w:r>
        <w:rPr>
          <w:rFonts w:ascii="Calibri" w:hAnsi="Calibri"/>
          <w:b/>
          <w:color w:val="222222"/>
          <w:sz w:val="21"/>
        </w:rPr>
        <w:t>Download anyway</w:t>
      </w:r>
      <w:r>
        <w:rPr>
          <w:rFonts w:ascii="Calibri" w:hAnsi="Calibri"/>
          <w:b w:val="0"/>
          <w:color w:val="222222"/>
          <w:sz w:val="21"/>
        </w:rPr>
        <w:t>.</w:t>
      </w:r>
    </w:p>
    <w:p>
      <w:pPr>
        <w:pStyle w:val="Heading3"/>
        <w:keepNext/>
        <w:spacing w:before="200" w:after="60"/>
      </w:pPr>
      <w:r>
        <w:rPr>
          <w:rFonts w:ascii="Calibri" w:hAnsi="Calibri"/>
          <w:color w:val="1B5E20"/>
        </w:rPr>
        <w:t>Step 2: Transfer the APK to Your Phone (Only If Downloaded on a PC)</w:t>
      </w:r>
    </w:p>
    <w:p>
      <w:pPr>
        <w:spacing w:before="0" w:after="100" w:line="276" w:lineRule="auto"/>
      </w:pPr>
      <w:r>
        <w:rPr>
          <w:rFonts w:ascii="Calibri" w:hAnsi="Calibri"/>
          <w:b w:val="0"/>
          <w:color w:val="222222"/>
          <w:sz w:val="21"/>
        </w:rPr>
        <w:t xml:space="preserve">If you downloaded the </w:t>
      </w:r>
      <w:r>
        <w:rPr>
          <w:rFonts w:ascii="Consolas" w:hAnsi="Consolas"/>
          <w:b w:val="0"/>
          <w:color w:val="0F5132"/>
          <w:sz w:val="19"/>
        </w:rPr>
        <w:t>.apk</w:t>
      </w:r>
      <w:r>
        <w:rPr>
          <w:rFonts w:ascii="Calibri" w:hAnsi="Calibri"/>
          <w:b w:val="0"/>
          <w:color w:val="222222"/>
          <w:sz w:val="21"/>
        </w:rPr>
        <w:t xml:space="preserve"> directly on your Android phone in Step 1, skip to Step 3! Otherwise:</w:t>
      </w:r>
    </w:p>
    <w:p>
      <w:pPr>
        <w:pStyle w:val="ListNumber"/>
        <w:spacing w:before="20" w:after="40" w:line="276" w:lineRule="auto"/>
      </w:pPr>
      <w:r>
        <w:rPr>
          <w:rFonts w:ascii="Calibri" w:hAnsi="Calibri"/>
          <w:b w:val="0"/>
          <w:color w:val="222222"/>
          <w:sz w:val="21"/>
        </w:rPr>
        <w:t xml:space="preserve">Plug your Android phone into your PC using a USB cable, swipe down the phone's notification bar, tap </w:t>
      </w:r>
      <w:r>
        <w:rPr>
          <w:rFonts w:ascii="Calibri" w:hAnsi="Calibri"/>
          <w:b/>
          <w:color w:val="222222"/>
          <w:sz w:val="21"/>
        </w:rPr>
        <w:t>Charging this device via USB</w:t>
      </w:r>
      <w:r>
        <w:rPr>
          <w:rFonts w:ascii="Calibri" w:hAnsi="Calibri"/>
          <w:b w:val="0"/>
          <w:color w:val="222222"/>
          <w:sz w:val="21"/>
        </w:rPr>
        <w:t xml:space="preserve">, and select </w:t>
      </w:r>
      <w:r>
        <w:rPr>
          <w:rFonts w:ascii="Calibri" w:hAnsi="Calibri"/>
          <w:b/>
          <w:color w:val="222222"/>
          <w:sz w:val="21"/>
        </w:rPr>
        <w:t>File Transfer / Android Auto</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On your PC, copy </w:t>
      </w:r>
      <w:r>
        <w:rPr>
          <w:rFonts w:ascii="Consolas" w:hAnsi="Consolas"/>
          <w:b w:val="0"/>
          <w:color w:val="0F5132"/>
          <w:sz w:val="19"/>
        </w:rPr>
        <w:t>app-arm64-v8a-release.apk</w:t>
      </w:r>
      <w:r>
        <w:rPr>
          <w:rFonts w:ascii="Calibri" w:hAnsi="Calibri"/>
          <w:b w:val="0"/>
          <w:color w:val="222222"/>
          <w:sz w:val="21"/>
        </w:rPr>
        <w:t xml:space="preserve"> into your phone's </w:t>
      </w:r>
      <w:r>
        <w:rPr>
          <w:rFonts w:ascii="Calibri" w:hAnsi="Calibri"/>
          <w:b/>
          <w:color w:val="222222"/>
          <w:sz w:val="21"/>
        </w:rPr>
        <w:t>`Download`</w:t>
      </w:r>
      <w:r>
        <w:rPr>
          <w:rFonts w:ascii="Calibri" w:hAnsi="Calibri"/>
          <w:b w:val="0"/>
          <w:color w:val="222222"/>
          <w:sz w:val="21"/>
        </w:rPr>
        <w:t xml:space="preserve"> folder. </w:t>
      </w:r>
      <w:r>
        <w:rPr>
          <w:rFonts w:ascii="Calibri" w:hAnsi="Calibri"/>
          <w:b w:val="0"/>
          <w:i/>
          <w:color w:val="222222"/>
          <w:sz w:val="21"/>
        </w:rPr>
        <w:t>(Alternatively, send the file or GitHub link via Google Drive, Messenger, WhatsApp, or Bluetooth.)</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w:t>
      </w:r>
      <w:r>
        <w:rPr>
          <w:rFonts w:ascii="Consolas" w:hAnsi="Consolas"/>
          <w:b w:val="0"/>
          <w:color w:val="0F5132"/>
          <w:sz w:val="19"/>
        </w:rPr>
        <w:t>app-arm64-v8a-release.apk</w:t>
      </w:r>
      <w:r>
        <w:rPr>
          <w:rFonts w:ascii="Calibri" w:hAnsi="Calibri"/>
          <w:b w:val="0"/>
          <w:color w:val="222222"/>
          <w:sz w:val="21"/>
        </w:rPr>
        <w:t xml:space="preserve"> is saved inside your phone's </w:t>
      </w:r>
      <w:r>
        <w:rPr>
          <w:rFonts w:ascii="Calibri" w:hAnsi="Calibri"/>
          <w:b/>
          <w:color w:val="222222"/>
          <w:sz w:val="21"/>
        </w:rPr>
        <w:t>Files / My Files → Downloads</w:t>
      </w:r>
      <w:r>
        <w:rPr>
          <w:rFonts w:ascii="Calibri" w:hAnsi="Calibri"/>
          <w:b w:val="0"/>
          <w:color w:val="222222"/>
          <w:sz w:val="21"/>
        </w:rPr>
        <w:t xml:space="preserve"> folder.</w:t>
      </w:r>
    </w:p>
    <w:p>
      <w:pPr>
        <w:pStyle w:val="Heading3"/>
        <w:keepNext/>
        <w:spacing w:before="200" w:after="60"/>
      </w:pPr>
      <w:r>
        <w:rPr>
          <w:rFonts w:ascii="Calibri" w:hAnsi="Calibri"/>
          <w:color w:val="1B5E20"/>
        </w:rPr>
        <w:t>Step 3: Start the Installer</w:t>
      </w:r>
    </w:p>
    <w:p>
      <w:pPr>
        <w:pStyle w:val="ListNumber"/>
        <w:spacing w:before="20" w:after="40" w:line="276" w:lineRule="auto"/>
      </w:pPr>
      <w:r>
        <w:rPr>
          <w:rFonts w:ascii="Calibri" w:hAnsi="Calibri"/>
          <w:b w:val="0"/>
          <w:color w:val="222222"/>
          <w:sz w:val="21"/>
        </w:rPr>
        <w:t xml:space="preserve">Tap </w:t>
      </w:r>
      <w:r>
        <w:rPr>
          <w:rFonts w:ascii="Calibri" w:hAnsi="Calibri"/>
          <w:b/>
          <w:color w:val="222222"/>
          <w:sz w:val="21"/>
        </w:rPr>
        <w:t>Open</w:t>
      </w:r>
      <w:r>
        <w:rPr>
          <w:rFonts w:ascii="Calibri" w:hAnsi="Calibri"/>
          <w:b w:val="0"/>
          <w:color w:val="222222"/>
          <w:sz w:val="21"/>
        </w:rPr>
        <w:t xml:space="preserve"> right on the Chrome download banner, </w:t>
      </w:r>
      <w:r>
        <w:rPr>
          <w:rFonts w:ascii="Calibri" w:hAnsi="Calibri"/>
          <w:b/>
          <w:color w:val="222222"/>
          <w:sz w:val="21"/>
        </w:rPr>
        <w:t>OR</w:t>
      </w:r>
      <w:r>
        <w:rPr>
          <w:rFonts w:ascii="Calibri" w:hAnsi="Calibri"/>
          <w:b w:val="0"/>
          <w:color w:val="222222"/>
          <w:sz w:val="21"/>
        </w:rPr>
        <w:t xml:space="preserve"> open your phone's </w:t>
      </w:r>
      <w:r>
        <w:rPr>
          <w:rFonts w:ascii="Calibri" w:hAnsi="Calibri"/>
          <w:b/>
          <w:color w:val="222222"/>
          <w:sz w:val="21"/>
        </w:rPr>
        <w:t>Files</w:t>
      </w:r>
      <w:r>
        <w:rPr>
          <w:rFonts w:ascii="Calibri" w:hAnsi="Calibri"/>
          <w:b w:val="0"/>
          <w:color w:val="222222"/>
          <w:sz w:val="21"/>
        </w:rPr>
        <w:t xml:space="preserve"> (or </w:t>
      </w:r>
      <w:r>
        <w:rPr>
          <w:rFonts w:ascii="Calibri" w:hAnsi="Calibri"/>
          <w:b/>
          <w:color w:val="222222"/>
          <w:sz w:val="21"/>
        </w:rPr>
        <w:t>My Files</w:t>
      </w:r>
      <w:r>
        <w:rPr>
          <w:rFonts w:ascii="Calibri" w:hAnsi="Calibri"/>
          <w:b w:val="0"/>
          <w:color w:val="222222"/>
          <w:sz w:val="21"/>
        </w:rPr>
        <w:t xml:space="preserve">) app → tap </w:t>
      </w:r>
      <w:r>
        <w:rPr>
          <w:rFonts w:ascii="Calibri" w:hAnsi="Calibri"/>
          <w:b/>
          <w:color w:val="222222"/>
          <w:sz w:val="21"/>
        </w:rPr>
        <w:t>Downloads</w:t>
      </w:r>
      <w:r>
        <w:rPr>
          <w:rFonts w:ascii="Calibri" w:hAnsi="Calibri"/>
          <w:b w:val="0"/>
          <w:color w:val="222222"/>
          <w:sz w:val="21"/>
        </w:rPr>
        <w:t xml:space="preserve"> → tap </w:t>
      </w:r>
      <w:r>
        <w:rPr>
          <w:rFonts w:ascii="Calibri" w:hAnsi="Calibri"/>
          <w:b/>
          <w:color w:val="222222"/>
          <w:sz w:val="21"/>
        </w:rPr>
        <w:t>`app-arm64-v8a-release.apk`</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Android either shows an </w:t>
      </w:r>
      <w:r>
        <w:rPr>
          <w:rFonts w:ascii="Calibri" w:hAnsi="Calibri"/>
          <w:b/>
          <w:color w:val="222222"/>
          <w:sz w:val="21"/>
        </w:rPr>
        <w:t>Install</w:t>
      </w:r>
      <w:r>
        <w:rPr>
          <w:rFonts w:ascii="Calibri" w:hAnsi="Calibri"/>
          <w:b w:val="0"/>
          <w:color w:val="222222"/>
          <w:sz w:val="21"/>
        </w:rPr>
        <w:t xml:space="preserve"> prompt immediately or asks permission to install unknown apps first (Step 4).</w:t>
      </w:r>
    </w:p>
    <w:p>
      <w:pPr>
        <w:pStyle w:val="Heading3"/>
        <w:keepNext/>
        <w:spacing w:before="200" w:after="60"/>
      </w:pPr>
      <w:r>
        <w:rPr>
          <w:rFonts w:ascii="Calibri" w:hAnsi="Calibri"/>
          <w:color w:val="1B5E20"/>
        </w:rPr>
        <w:t>Step 4: Allow Installation from Your Browser or File Manager (When Prompted)</w:t>
      </w:r>
    </w:p>
    <w:p>
      <w:pPr>
        <w:spacing w:before="0" w:after="100" w:line="276" w:lineRule="auto"/>
      </w:pPr>
      <w:r>
        <w:rPr>
          <w:rFonts w:ascii="Calibri" w:hAnsi="Calibri"/>
          <w:b w:val="0"/>
          <w:color w:val="222222"/>
          <w:sz w:val="21"/>
        </w:rPr>
        <w:t>Because the app is distributed directly from GitHub rather than the Google Play Store, Android protects you with a one-time security switch:</w:t>
      </w:r>
    </w:p>
    <w:p>
      <w:pPr>
        <w:pStyle w:val="ListNumber"/>
        <w:spacing w:before="20" w:after="40" w:line="276" w:lineRule="auto"/>
      </w:pPr>
      <w:r>
        <w:rPr>
          <w:rFonts w:ascii="Calibri" w:hAnsi="Calibri"/>
          <w:b w:val="0"/>
          <w:color w:val="222222"/>
          <w:sz w:val="21"/>
        </w:rPr>
        <w:t xml:space="preserve">When you see: </w:t>
      </w:r>
      <w:r>
        <w:rPr>
          <w:rFonts w:ascii="Calibri" w:hAnsi="Calibri"/>
          <w:b w:val="0"/>
          <w:i/>
          <w:color w:val="222222"/>
          <w:sz w:val="21"/>
        </w:rPr>
        <w:t>"For your security, your phone currently isn't allowed to install unknown apps from this source"</w:t>
      </w:r>
      <w:r>
        <w:rPr>
          <w:rFonts w:ascii="Calibri" w:hAnsi="Calibri"/>
          <w:b w:val="0"/>
          <w:color w:val="222222"/>
          <w:sz w:val="21"/>
        </w:rPr>
        <w:t xml:space="preserve">, tap </w:t>
      </w:r>
      <w:r>
        <w:rPr>
          <w:rFonts w:ascii="Calibri" w:hAnsi="Calibri"/>
          <w:b/>
          <w:color w:val="222222"/>
          <w:sz w:val="21"/>
        </w:rPr>
        <w:t>Settings</w:t>
      </w:r>
      <w:r>
        <w:rPr>
          <w:rFonts w:ascii="Calibri" w:hAnsi="Calibri"/>
          <w:b w:val="0"/>
          <w:color w:val="222222"/>
          <w:sz w:val="21"/>
        </w:rPr>
        <w:t xml:space="preserve"> on that popup.</w:t>
      </w:r>
    </w:p>
    <w:p>
      <w:pPr>
        <w:pStyle w:val="ListNumber"/>
        <w:spacing w:before="20" w:after="40" w:line="276" w:lineRule="auto"/>
      </w:pPr>
      <w:r>
        <w:rPr>
          <w:rFonts w:ascii="Calibri" w:hAnsi="Calibri"/>
          <w:b w:val="0"/>
          <w:color w:val="222222"/>
          <w:sz w:val="21"/>
        </w:rPr>
        <w:t xml:space="preserve">Turn </w:t>
      </w:r>
      <w:r>
        <w:rPr>
          <w:rFonts w:ascii="Calibri" w:hAnsi="Calibri"/>
          <w:b/>
          <w:color w:val="222222"/>
          <w:sz w:val="21"/>
        </w:rPr>
        <w:t>ON</w:t>
      </w:r>
      <w:r>
        <w:rPr>
          <w:rFonts w:ascii="Calibri" w:hAnsi="Calibri"/>
          <w:b w:val="0"/>
          <w:color w:val="222222"/>
          <w:sz w:val="21"/>
        </w:rPr>
        <w:t xml:space="preserve"> the toggle switch labeled </w:t>
      </w:r>
      <w:r>
        <w:rPr>
          <w:rFonts w:ascii="Calibri" w:hAnsi="Calibri"/>
          <w:b/>
          <w:color w:val="222222"/>
          <w:sz w:val="21"/>
        </w:rPr>
        <w:t>Allow from this source</w:t>
      </w:r>
      <w:r>
        <w:rPr>
          <w:rFonts w:ascii="Calibri" w:hAnsi="Calibri"/>
          <w:b w:val="0"/>
          <w:color w:val="222222"/>
          <w:sz w:val="21"/>
        </w:rPr>
        <w:t xml:space="preserve"> (or </w:t>
      </w:r>
      <w:r>
        <w:rPr>
          <w:rFonts w:ascii="Calibri" w:hAnsi="Calibri"/>
          <w:b/>
          <w:color w:val="222222"/>
          <w:sz w:val="21"/>
        </w:rPr>
        <w:t>Allow app installs</w:t>
      </w:r>
      <w:r>
        <w:rPr>
          <w:rFonts w:ascii="Calibri" w:hAnsi="Calibri"/>
          <w:b w:val="0"/>
          <w:color w:val="222222"/>
          <w:sz w:val="21"/>
        </w:rPr>
        <w:t>).</w:t>
      </w:r>
    </w:p>
    <w:p>
      <w:pPr>
        <w:pStyle w:val="ListBullet"/>
        <w:spacing w:before="20" w:after="40" w:line="276" w:lineRule="auto"/>
      </w:pPr>
      <w:r>
        <w:rPr>
          <w:rFonts w:ascii="Calibri" w:hAnsi="Calibri"/>
          <w:b w:val="0"/>
          <w:i/>
          <w:color w:val="222222"/>
          <w:sz w:val="21"/>
        </w:rPr>
        <w:t xml:space="preserve">(Note on Xiaomi / HyperOS / MIUI or Samsung One UI: If a 5–10 second security countdown appears, wait for the timer, check "I am aware of the possible risks" if asked, and tap </w:t>
      </w:r>
      <w:r>
        <w:rPr>
          <w:rFonts w:ascii="Calibri" w:hAnsi="Calibri"/>
          <w:b w:val="0"/>
          <w:i/>
          <w:color w:val="222222"/>
          <w:sz w:val="21"/>
        </w:rPr>
        <w:t>OK</w:t>
      </w:r>
      <w:r>
        <w:rPr>
          <w:rFonts w:ascii="Calibri" w:hAnsi="Calibri"/>
          <w:b w:val="0"/>
          <w:i/>
          <w:color w:val="222222"/>
          <w:sz w:val="21"/>
        </w:rPr>
        <w:t xml:space="preserve"> / </w:t>
      </w:r>
      <w:r>
        <w:rPr>
          <w:rFonts w:ascii="Calibri" w:hAnsi="Calibri"/>
          <w:b w:val="0"/>
          <w:i/>
          <w:color w:val="222222"/>
          <w:sz w:val="21"/>
        </w:rPr>
        <w:t>Allow</w:t>
      </w:r>
      <w:r>
        <w:rPr>
          <w:rFonts w:ascii="Calibri" w:hAnsi="Calibri"/>
          <w:b w:val="0"/>
          <w:i/>
          <w:color w:val="222222"/>
          <w:sz w:val="21"/>
        </w:rPr>
        <w:t xml:space="preserve">; if Google Play Protect shows "Unrecognized app developer", tap </w:t>
      </w:r>
      <w:r>
        <w:rPr>
          <w:rFonts w:ascii="Calibri" w:hAnsi="Calibri"/>
          <w:b w:val="0"/>
          <w:i/>
          <w:color w:val="222222"/>
          <w:sz w:val="21"/>
        </w:rPr>
        <w:t>More details</w:t>
      </w:r>
      <w:r>
        <w:rPr>
          <w:rFonts w:ascii="Calibri" w:hAnsi="Calibri"/>
          <w:b w:val="0"/>
          <w:i/>
          <w:color w:val="222222"/>
          <w:sz w:val="21"/>
        </w:rPr>
        <w:t xml:space="preserve"> → </w:t>
      </w:r>
      <w:r>
        <w:rPr>
          <w:rFonts w:ascii="Calibri" w:hAnsi="Calibri"/>
          <w:b w:val="0"/>
          <w:i/>
          <w:color w:val="222222"/>
          <w:sz w:val="21"/>
        </w:rPr>
        <w:t>Install anyway</w:t>
      </w:r>
      <w:r>
        <w:rPr>
          <w:rFonts w:ascii="Calibri" w:hAnsi="Calibri"/>
          <w:b w:val="0"/>
          <w:i/>
          <w:color w:val="222222"/>
          <w:sz w:val="21"/>
        </w:rPr>
        <w:t>.)</w:t>
      </w:r>
    </w:p>
    <w:p>
      <w:pPr>
        <w:pStyle w:val="ListNumber"/>
        <w:spacing w:before="20" w:after="40" w:line="276" w:lineRule="auto"/>
      </w:pPr>
      <w:r>
        <w:rPr>
          <w:rFonts w:ascii="Calibri" w:hAnsi="Calibri"/>
          <w:b w:val="0"/>
          <w:color w:val="222222"/>
          <w:sz w:val="21"/>
        </w:rPr>
        <w:t xml:space="preserve">Tap your phone's </w:t>
      </w:r>
      <w:r>
        <w:rPr>
          <w:rFonts w:ascii="Calibri" w:hAnsi="Calibri"/>
          <w:b/>
          <w:color w:val="222222"/>
          <w:sz w:val="21"/>
        </w:rPr>
        <w:t>Back (`←`)</w:t>
      </w:r>
      <w:r>
        <w:rPr>
          <w:rFonts w:ascii="Calibri" w:hAnsi="Calibri"/>
          <w:b w:val="0"/>
          <w:color w:val="222222"/>
          <w:sz w:val="21"/>
        </w:rPr>
        <w:t xml:space="preserve"> button once to return to the installer dialog.</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see the </w:t>
      </w:r>
      <w:r>
        <w:rPr>
          <w:rFonts w:ascii="Calibri" w:hAnsi="Calibri"/>
          <w:b/>
          <w:color w:val="222222"/>
          <w:sz w:val="21"/>
        </w:rPr>
        <w:t>Smart Chicken Feeder</w:t>
      </w:r>
      <w:r>
        <w:rPr>
          <w:rFonts w:ascii="Calibri" w:hAnsi="Calibri"/>
          <w:b w:val="0"/>
          <w:color w:val="222222"/>
          <w:sz w:val="21"/>
        </w:rPr>
        <w:t xml:space="preserve"> circular green rooster logo with the </w:t>
      </w:r>
      <w:r>
        <w:rPr>
          <w:rFonts w:ascii="Calibri" w:hAnsi="Calibri"/>
          <w:b/>
          <w:color w:val="222222"/>
          <w:sz w:val="21"/>
        </w:rPr>
        <w:t>Install</w:t>
      </w:r>
      <w:r>
        <w:rPr>
          <w:rFonts w:ascii="Calibri" w:hAnsi="Calibri"/>
          <w:b w:val="0"/>
          <w:color w:val="222222"/>
          <w:sz w:val="21"/>
        </w:rPr>
        <w:t xml:space="preserve"> button.</w:t>
      </w:r>
    </w:p>
    <w:p>
      <w:pPr>
        <w:pStyle w:val="Heading3"/>
        <w:keepNext/>
        <w:spacing w:before="200" w:after="60"/>
      </w:pPr>
      <w:r>
        <w:rPr>
          <w:rFonts w:ascii="Calibri" w:hAnsi="Calibri"/>
          <w:color w:val="1B5E20"/>
        </w:rPr>
        <w:t>Step 5: Complete Installation and Launch</w:t>
      </w:r>
    </w:p>
    <w:p>
      <w:pPr>
        <w:pStyle w:val="ListNumber"/>
        <w:spacing w:before="20" w:after="40" w:line="276" w:lineRule="auto"/>
      </w:pPr>
      <w:r>
        <w:rPr>
          <w:rFonts w:ascii="Calibri" w:hAnsi="Calibri"/>
          <w:b w:val="0"/>
          <w:color w:val="222222"/>
          <w:sz w:val="21"/>
        </w:rPr>
        <w:t xml:space="preserve">Tap </w:t>
      </w:r>
      <w:r>
        <w:rPr>
          <w:rFonts w:ascii="Calibri" w:hAnsi="Calibri"/>
          <w:b/>
          <w:color w:val="222222"/>
          <w:sz w:val="21"/>
        </w:rPr>
        <w:t>Install</w:t>
      </w:r>
      <w:r>
        <w:rPr>
          <w:rFonts w:ascii="Calibri" w:hAnsi="Calibri"/>
          <w:b w:val="0"/>
          <w:color w:val="222222"/>
          <w:sz w:val="21"/>
        </w:rPr>
        <w:t xml:space="preserve"> and wait 3–8 seconds.</w:t>
      </w:r>
    </w:p>
    <w:p>
      <w:pPr>
        <w:pStyle w:val="ListNumber"/>
        <w:spacing w:before="20" w:after="40" w:line="276" w:lineRule="auto"/>
      </w:pPr>
      <w:r>
        <w:rPr>
          <w:rFonts w:ascii="Calibri" w:hAnsi="Calibri"/>
          <w:b w:val="0"/>
          <w:color w:val="222222"/>
          <w:sz w:val="21"/>
        </w:rPr>
        <w:t xml:space="preserve">When Android displays </w:t>
      </w:r>
      <w:r>
        <w:rPr>
          <w:rFonts w:ascii="Calibri" w:hAnsi="Calibri"/>
          <w:b/>
          <w:color w:val="222222"/>
          <w:sz w:val="21"/>
        </w:rPr>
        <w:t>App installed</w:t>
      </w:r>
      <w:r>
        <w:rPr>
          <w:rFonts w:ascii="Calibri" w:hAnsi="Calibri"/>
          <w:b w:val="0"/>
          <w:color w:val="222222"/>
          <w:sz w:val="21"/>
        </w:rPr>
        <w:t xml:space="preserve">, tap </w:t>
      </w:r>
      <w:r>
        <w:rPr>
          <w:rFonts w:ascii="Calibri" w:hAnsi="Calibri"/>
          <w:b/>
          <w:color w:val="222222"/>
          <w:sz w:val="21"/>
        </w:rPr>
        <w:t>Open</w:t>
      </w:r>
      <w:r>
        <w:rPr>
          <w:rFonts w:ascii="Calibri" w:hAnsi="Calibri"/>
          <w:b w:val="0"/>
          <w:color w:val="222222"/>
          <w:sz w:val="21"/>
        </w:rPr>
        <w:t xml:space="preserve"> (you will also find </w:t>
      </w:r>
      <w:r>
        <w:rPr>
          <w:rFonts w:ascii="Calibri" w:hAnsi="Calibri"/>
          <w:b/>
          <w:color w:val="222222"/>
          <w:sz w:val="21"/>
        </w:rPr>
        <w:t>Smart Chicken Feeder</w:t>
      </w:r>
      <w:r>
        <w:rPr>
          <w:rFonts w:ascii="Calibri" w:hAnsi="Calibri"/>
          <w:b w:val="0"/>
          <w:color w:val="222222"/>
          <w:sz w:val="21"/>
        </w:rPr>
        <w:t xml:space="preserve"> on your phone's Home Screen / App Drawer).</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The app opens with its dark-forest Liquid Glass interface and shows the 4-slide welcome tour.</w:t>
      </w:r>
    </w:p>
    <w:p>
      <w:pPr>
        <w:pStyle w:val="Heading3"/>
        <w:keepNext/>
        <w:spacing w:before="200" w:after="60"/>
      </w:pPr>
      <w:r>
        <w:rPr>
          <w:rFonts w:ascii="Calibri" w:hAnsi="Calibri"/>
          <w:color w:val="1B5E20"/>
        </w:rPr>
        <w:t>Step 6: Complete Onboarding and Allow Notifications</w:t>
      </w:r>
    </w:p>
    <w:p>
      <w:pPr>
        <w:pStyle w:val="ListNumber"/>
        <w:spacing w:before="20" w:after="40" w:line="276" w:lineRule="auto"/>
      </w:pPr>
      <w:r>
        <w:rPr>
          <w:rFonts w:ascii="Calibri" w:hAnsi="Calibri"/>
          <w:b w:val="0"/>
          <w:color w:val="222222"/>
          <w:sz w:val="21"/>
        </w:rPr>
        <w:t xml:space="preserve">Read through the 4 welcome cards by tapping </w:t>
      </w:r>
      <w:r>
        <w:rPr>
          <w:rFonts w:ascii="Calibri" w:hAnsi="Calibri"/>
          <w:b/>
          <w:color w:val="222222"/>
          <w:sz w:val="21"/>
        </w:rPr>
        <w:t>CONTINUE</w:t>
      </w:r>
      <w:r>
        <w:rPr>
          <w:rFonts w:ascii="Calibri" w:hAnsi="Calibri"/>
          <w:b w:val="0"/>
          <w:color w:val="222222"/>
          <w:sz w:val="21"/>
        </w:rPr>
        <w:t xml:space="preserve"> (or tap </w:t>
      </w:r>
      <w:r>
        <w:rPr>
          <w:rFonts w:ascii="Calibri" w:hAnsi="Calibri"/>
          <w:b/>
          <w:color w:val="222222"/>
          <w:sz w:val="21"/>
        </w:rPr>
        <w:t>Skip</w:t>
      </w:r>
      <w:r>
        <w:rPr>
          <w:rFonts w:ascii="Calibri" w:hAnsi="Calibri"/>
          <w:b w:val="0"/>
          <w:color w:val="222222"/>
          <w:sz w:val="21"/>
        </w:rPr>
        <w:t xml:space="preserve"> in the top-right corner), then tap </w:t>
      </w:r>
      <w:r>
        <w:rPr>
          <w:rFonts w:ascii="Calibri" w:hAnsi="Calibri"/>
          <w:b/>
          <w:color w:val="222222"/>
          <w:sz w:val="21"/>
        </w:rPr>
        <w:t>GET STARTED</w:t>
      </w:r>
      <w:r>
        <w:rPr>
          <w:rFonts w:ascii="Calibri" w:hAnsi="Calibri"/>
          <w:b w:val="0"/>
          <w:color w:val="222222"/>
          <w:sz w:val="21"/>
        </w:rPr>
        <w:t xml:space="preserve"> on the final card.</w:t>
      </w:r>
    </w:p>
    <w:p>
      <w:pPr>
        <w:pStyle w:val="ListNumber"/>
        <w:spacing w:before="20" w:after="40" w:line="276" w:lineRule="auto"/>
      </w:pPr>
      <w:r>
        <w:rPr>
          <w:rFonts w:ascii="Calibri" w:hAnsi="Calibri"/>
          <w:b w:val="0"/>
          <w:color w:val="222222"/>
          <w:sz w:val="21"/>
        </w:rPr>
        <w:t xml:space="preserve">When Android pops up </w:t>
      </w:r>
      <w:r>
        <w:rPr>
          <w:rFonts w:ascii="Calibri" w:hAnsi="Calibri"/>
          <w:b w:val="0"/>
          <w:i/>
          <w:color w:val="222222"/>
          <w:sz w:val="21"/>
        </w:rPr>
        <w:t>"Allow Smart Chicken Feeder to send you notifications?"</w:t>
      </w:r>
      <w:r>
        <w:rPr>
          <w:rFonts w:ascii="Calibri" w:hAnsi="Calibri"/>
          <w:b w:val="0"/>
          <w:color w:val="222222"/>
          <w:sz w:val="21"/>
        </w:rPr>
        <w:t xml:space="preserve">, tap </w:t>
      </w:r>
      <w:r>
        <w:rPr>
          <w:rFonts w:ascii="Calibri" w:hAnsi="Calibri"/>
          <w:b/>
          <w:color w:val="222222"/>
          <w:sz w:val="21"/>
        </w:rPr>
        <w:t>Allow</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 arrive on the main </w:t>
      </w:r>
      <w:r>
        <w:rPr>
          <w:rFonts w:ascii="Calibri" w:hAnsi="Calibri"/>
          <w:b/>
          <w:color w:val="222222"/>
          <w:sz w:val="21"/>
        </w:rPr>
        <w:t>Dashboard</w:t>
      </w:r>
      <w:r>
        <w:rPr>
          <w:rFonts w:ascii="Calibri" w:hAnsi="Calibri"/>
          <w:b w:val="0"/>
          <w:color w:val="222222"/>
          <w:sz w:val="21"/>
        </w:rPr>
        <w:t xml:space="preserve"> screen, and safety alerts (low feed, low battery, hardware faults) are enabled!</w:t>
      </w:r>
    </w:p>
    <w:p>
      <w:pPr>
        <w:pStyle w:val="Heading2"/>
        <w:keepNext/>
        <w:spacing w:before="240" w:after="80"/>
      </w:pPr>
      <w:r>
        <w:rPr>
          <w:rFonts w:ascii="Calibri" w:hAnsi="Calibri"/>
          <w:color w:val="2E7D32"/>
        </w:rPr>
        <w:t>8.3 Everyday Operation Guide on Android (Steps 7–15)</w:t>
      </w:r>
    </w:p>
    <w:p>
      <w:pPr>
        <w:pStyle w:val="Heading3"/>
        <w:keepNext/>
        <w:spacing w:before="200" w:after="60"/>
      </w:pPr>
      <w:r>
        <w:rPr>
          <w:rFonts w:ascii="Calibri" w:hAnsi="Calibri"/>
          <w:color w:val="1B5E20"/>
        </w:rPr>
        <w:t>Step 7: Configure Your Feeder Preferences (Optional)</w:t>
      </w:r>
    </w:p>
    <w:p>
      <w:pPr>
        <w:pStyle w:val="ListNumber"/>
        <w:spacing w:before="20" w:after="40" w:line="276" w:lineRule="auto"/>
      </w:pPr>
      <w:r>
        <w:rPr>
          <w:rFonts w:ascii="Calibri" w:hAnsi="Calibri"/>
          <w:b w:val="0"/>
          <w:color w:val="222222"/>
          <w:sz w:val="21"/>
        </w:rPr>
        <w:t xml:space="preserve">Tap the </w:t>
      </w:r>
      <w:r>
        <w:rPr>
          <w:rFonts w:ascii="Calibri" w:hAnsi="Calibri"/>
          <w:b/>
          <w:color w:val="222222"/>
          <w:sz w:val="21"/>
        </w:rPr>
        <w:t>Settings</w:t>
      </w:r>
      <w:r>
        <w:rPr>
          <w:rFonts w:ascii="Calibri" w:hAnsi="Calibri"/>
          <w:b w:val="0"/>
          <w:color w:val="222222"/>
          <w:sz w:val="21"/>
        </w:rPr>
        <w:t xml:space="preserve"> tab (gear icon, bottom-right).</w:t>
      </w:r>
    </w:p>
    <w:p>
      <w:pPr>
        <w:pStyle w:val="ListNumber"/>
        <w:spacing w:before="20" w:after="40" w:line="276" w:lineRule="auto"/>
      </w:pPr>
      <w:r>
        <w:rPr>
          <w:rFonts w:ascii="Calibri" w:hAnsi="Calibri"/>
          <w:b w:val="0"/>
          <w:color w:val="222222"/>
          <w:sz w:val="21"/>
        </w:rPr>
        <w:t xml:space="preserve">Tap </w:t>
      </w:r>
      <w:r>
        <w:rPr>
          <w:rFonts w:ascii="Calibri" w:hAnsi="Calibri"/>
          <w:b/>
          <w:color w:val="222222"/>
          <w:sz w:val="21"/>
        </w:rPr>
        <w:t>Edit</w:t>
      </w:r>
      <w:r>
        <w:rPr>
          <w:rFonts w:ascii="Calibri" w:hAnsi="Calibri"/>
          <w:b w:val="0"/>
          <w:color w:val="222222"/>
          <w:sz w:val="21"/>
        </w:rPr>
        <w:t xml:space="preserve"> beside </w:t>
      </w:r>
      <w:r>
        <w:rPr>
          <w:rFonts w:ascii="Calibri" w:hAnsi="Calibri"/>
          <w:b/>
          <w:color w:val="222222"/>
          <w:sz w:val="21"/>
        </w:rPr>
        <w:t>Feeder Name</w:t>
      </w:r>
      <w:r>
        <w:rPr>
          <w:rFonts w:ascii="Calibri" w:hAnsi="Calibri"/>
          <w:b w:val="0"/>
          <w:color w:val="222222"/>
          <w:sz w:val="21"/>
        </w:rPr>
        <w:t xml:space="preserve"> to name your coop (e.g., </w:t>
      </w:r>
      <w:r>
        <w:rPr>
          <w:rFonts w:ascii="Consolas" w:hAnsi="Consolas"/>
          <w:b w:val="0"/>
          <w:color w:val="0F5132"/>
          <w:sz w:val="19"/>
        </w:rPr>
        <w:t>Broiler House #1</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Choose your physical </w:t>
      </w:r>
      <w:r>
        <w:rPr>
          <w:rFonts w:ascii="Calibri" w:hAnsi="Calibri"/>
          <w:b/>
          <w:color w:val="222222"/>
          <w:sz w:val="21"/>
        </w:rPr>
        <w:t>Hopper Total Capacity</w:t>
      </w:r>
      <w:r>
        <w:rPr>
          <w:rFonts w:ascii="Calibri" w:hAnsi="Calibri"/>
          <w:b w:val="0"/>
          <w:color w:val="222222"/>
          <w:sz w:val="21"/>
        </w:rPr>
        <w:t xml:space="preserve"> (</w:t>
      </w:r>
      <w:r>
        <w:rPr>
          <w:rFonts w:ascii="Consolas" w:hAnsi="Consolas"/>
          <w:b w:val="0"/>
          <w:color w:val="0F5132"/>
          <w:sz w:val="19"/>
        </w:rPr>
        <w:t>3.0 kg</w:t>
      </w:r>
      <w:r>
        <w:rPr>
          <w:rFonts w:ascii="Calibri" w:hAnsi="Calibri"/>
          <w:b w:val="0"/>
          <w:color w:val="222222"/>
          <w:sz w:val="21"/>
        </w:rPr>
        <w:t xml:space="preserve">, </w:t>
      </w:r>
      <w:r>
        <w:rPr>
          <w:rFonts w:ascii="Consolas" w:hAnsi="Consolas"/>
          <w:b w:val="0"/>
          <w:color w:val="0F5132"/>
          <w:sz w:val="19"/>
        </w:rPr>
        <w:t>5.0 kg (Std)</w:t>
      </w:r>
      <w:r>
        <w:rPr>
          <w:rFonts w:ascii="Calibri" w:hAnsi="Calibri"/>
          <w:b w:val="0"/>
          <w:color w:val="222222"/>
          <w:sz w:val="21"/>
        </w:rPr>
        <w:t xml:space="preserve">, </w:t>
      </w:r>
      <w:r>
        <w:rPr>
          <w:rFonts w:ascii="Consolas" w:hAnsi="Consolas"/>
          <w:b w:val="0"/>
          <w:color w:val="0F5132"/>
          <w:sz w:val="19"/>
        </w:rPr>
        <w:t>10.0 kg</w:t>
      </w:r>
      <w:r>
        <w:rPr>
          <w:rFonts w:ascii="Calibri" w:hAnsi="Calibri"/>
          <w:b w:val="0"/>
          <w:color w:val="222222"/>
          <w:sz w:val="21"/>
        </w:rPr>
        <w:t xml:space="preserve">, or </w:t>
      </w:r>
      <w:r>
        <w:rPr>
          <w:rFonts w:ascii="Consolas" w:hAnsi="Consolas"/>
          <w:b w:val="0"/>
          <w:color w:val="0F5132"/>
          <w:sz w:val="19"/>
        </w:rPr>
        <w:t>15.0 kg</w:t>
      </w:r>
      <w:r>
        <w:rPr>
          <w:rFonts w:ascii="Calibri" w:hAnsi="Calibri"/>
          <w:b w:val="0"/>
          <w:color w:val="222222"/>
          <w:sz w:val="21"/>
        </w:rPr>
        <w:t xml:space="preserve">) so the </w:t>
      </w:r>
      <w:r>
        <w:rPr>
          <w:rFonts w:ascii="Calibri" w:hAnsi="Calibri"/>
          <w:b w:val="0"/>
          <w:i/>
          <w:color w:val="222222"/>
          <w:sz w:val="21"/>
        </w:rPr>
        <w:t>"~kg remaining"</w:t>
      </w:r>
      <w:r>
        <w:rPr>
          <w:rFonts w:ascii="Calibri" w:hAnsi="Calibri"/>
          <w:b w:val="0"/>
          <w:color w:val="222222"/>
          <w:sz w:val="21"/>
        </w:rPr>
        <w:t xml:space="preserve"> and </w:t>
      </w:r>
      <w:r>
        <w:rPr>
          <w:rFonts w:ascii="Calibri" w:hAnsi="Calibri"/>
          <w:b w:val="0"/>
          <w:i/>
          <w:color w:val="222222"/>
          <w:sz w:val="21"/>
        </w:rPr>
        <w:t>"~days left"</w:t>
      </w:r>
      <w:r>
        <w:rPr>
          <w:rFonts w:ascii="Calibri" w:hAnsi="Calibri"/>
          <w:b w:val="0"/>
          <w:color w:val="222222"/>
          <w:sz w:val="21"/>
        </w:rPr>
        <w:t xml:space="preserve"> estimates match your container.</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The Dashboard subtitle updates immediately with your custom coop name.</w:t>
      </w:r>
    </w:p>
    <w:p>
      <w:pPr>
        <w:pStyle w:val="Heading3"/>
        <w:keepNext/>
        <w:spacing w:before="200" w:after="60"/>
      </w:pPr>
      <w:r>
        <w:rPr>
          <w:rFonts w:ascii="Calibri" w:hAnsi="Calibri"/>
          <w:color w:val="1B5E20"/>
        </w:rPr>
        <w:t>Step 8: Connect the App to Your Machine</w:t>
      </w:r>
    </w:p>
    <w:p>
      <w:pPr>
        <w:spacing w:before="0" w:after="100" w:line="276" w:lineRule="auto"/>
      </w:pPr>
      <w:r>
        <w:rPr>
          <w:rFonts w:ascii="Calibri" w:hAnsi="Calibri"/>
          <w:b w:val="0"/>
          <w:color w:val="222222"/>
          <w:sz w:val="21"/>
        </w:rPr>
        <w:t xml:space="preserve">Choose </w:t>
      </w:r>
      <w:r>
        <w:rPr>
          <w:rFonts w:ascii="Calibri" w:hAnsi="Calibri"/>
          <w:b/>
          <w:color w:val="222222"/>
          <w:sz w:val="21"/>
        </w:rPr>
        <w:t>one</w:t>
      </w:r>
      <w:r>
        <w:rPr>
          <w:rFonts w:ascii="Calibri" w:hAnsi="Calibri"/>
          <w:b w:val="0"/>
          <w:color w:val="222222"/>
          <w:sz w:val="21"/>
        </w:rPr>
        <w:t xml:space="preserve"> of the two connection modes depending on whether your farm has Wi-Fi internet:</w:t>
      </w:r>
    </w:p>
    <w:p>
      <w:pPr>
        <w:pStyle w:val="ListBullet"/>
        <w:spacing w:before="20" w:after="40" w:line="276" w:lineRule="auto"/>
      </w:pPr>
      <w:r>
        <w:rPr>
          <w:rFonts w:ascii="Calibri" w:hAnsi="Calibri"/>
          <w:b/>
          <w:color w:val="222222"/>
          <w:sz w:val="21"/>
        </w:rPr>
        <w:t>Mode A — Remote Internet Mode (Default: Firebase Cloud):</w:t>
      </w:r>
    </w:p>
    <w:p>
      <w:pPr>
        <w:pStyle w:val="ListNumber"/>
        <w:spacing w:before="20" w:after="40" w:line="276" w:lineRule="auto"/>
      </w:pPr>
      <w:r>
        <w:rPr>
          <w:rFonts w:ascii="Calibri" w:hAnsi="Calibri"/>
          <w:b w:val="0"/>
          <w:color w:val="222222"/>
          <w:sz w:val="21"/>
        </w:rPr>
        <w:t xml:space="preserve">Keep your phone connected to your normal Wi-Fi or </w:t>
      </w:r>
      <w:r>
        <w:rPr>
          <w:rFonts w:ascii="Consolas" w:hAnsi="Consolas"/>
          <w:b w:val="0"/>
          <w:color w:val="0F5132"/>
          <w:sz w:val="19"/>
        </w:rPr>
        <w:t>4G/5G</w:t>
      </w:r>
      <w:r>
        <w:rPr>
          <w:rFonts w:ascii="Calibri" w:hAnsi="Calibri"/>
          <w:b w:val="0"/>
          <w:color w:val="222222"/>
          <w:sz w:val="21"/>
        </w:rPr>
        <w:t xml:space="preserve"> mobile data.</w:t>
      </w:r>
    </w:p>
    <w:p>
      <w:pPr>
        <w:pStyle w:val="ListNumber"/>
        <w:spacing w:before="20" w:after="40" w:line="276" w:lineRule="auto"/>
      </w:pPr>
      <w:r>
        <w:rPr>
          <w:rFonts w:ascii="Calibri" w:hAnsi="Calibri"/>
          <w:b w:val="0"/>
          <w:color w:val="222222"/>
          <w:sz w:val="21"/>
        </w:rPr>
        <w:t xml:space="preserve">In </w:t>
      </w:r>
      <w:r>
        <w:rPr>
          <w:rFonts w:ascii="Calibri" w:hAnsi="Calibri"/>
          <w:b/>
          <w:color w:val="222222"/>
          <w:sz w:val="21"/>
        </w:rPr>
        <w:t>Settings → Hardware Transport</w:t>
      </w:r>
      <w:r>
        <w:rPr>
          <w:rFonts w:ascii="Calibri" w:hAnsi="Calibri"/>
          <w:b w:val="0"/>
          <w:color w:val="222222"/>
          <w:sz w:val="21"/>
        </w:rPr>
        <w:t xml:space="preserve">, ensure </w:t>
      </w:r>
      <w:r>
        <w:rPr>
          <w:rFonts w:ascii="Calibri" w:hAnsi="Calibri"/>
          <w:b/>
          <w:color w:val="222222"/>
          <w:sz w:val="21"/>
        </w:rPr>
        <w:t>`Firebase Realtime Cloud (ESP32)`</w:t>
      </w:r>
      <w:r>
        <w:rPr>
          <w:rFonts w:ascii="Calibri" w:hAnsi="Calibri"/>
          <w:b w:val="0"/>
          <w:color w:val="222222"/>
          <w:sz w:val="21"/>
        </w:rPr>
        <w:t xml:space="preserve"> is selected.</w:t>
      </w:r>
    </w:p>
    <w:p>
      <w:pPr>
        <w:pStyle w:val="ListNumber"/>
        <w:spacing w:before="20" w:after="40" w:line="276" w:lineRule="auto"/>
      </w:pPr>
      <w:r>
        <w:rPr>
          <w:rFonts w:ascii="Calibri" w:hAnsi="Calibri"/>
          <w:b/>
          <w:color w:val="222222"/>
          <w:sz w:val="21"/>
        </w:rPr>
        <w:t>Expected Result:</w:t>
      </w:r>
      <w:r>
        <w:rPr>
          <w:rFonts w:ascii="Calibri" w:hAnsi="Calibri"/>
          <w:b w:val="0"/>
          <w:color w:val="222222"/>
          <w:sz w:val="21"/>
        </w:rPr>
        <w:t xml:space="preserve"> Within a few seconds (provided the feeder machine is powered on and connected to farm Wi-Fi), the pill in the top-right corner of </w:t>
      </w:r>
      <w:r>
        <w:rPr>
          <w:rFonts w:ascii="Calibri" w:hAnsi="Calibri"/>
          <w:b/>
          <w:color w:val="222222"/>
          <w:sz w:val="21"/>
        </w:rPr>
        <w:t>Dashboard</w:t>
      </w:r>
      <w:r>
        <w:rPr>
          <w:rFonts w:ascii="Calibri" w:hAnsi="Calibri"/>
          <w:b w:val="0"/>
          <w:color w:val="222222"/>
          <w:sz w:val="21"/>
        </w:rPr>
        <w:t xml:space="preserve"> turns green and displays </w:t>
      </w:r>
      <w:r>
        <w:rPr>
          <w:rFonts w:ascii="Calibri" w:hAnsi="Calibri"/>
          <w:b/>
          <w:color w:val="222222"/>
          <w:sz w:val="21"/>
        </w:rPr>
        <w:t>`Online`</w:t>
      </w:r>
      <w:r>
        <w:rPr>
          <w:rFonts w:ascii="Calibri" w:hAnsi="Calibri"/>
          <w:b w:val="0"/>
          <w:color w:val="222222"/>
          <w:sz w:val="21"/>
        </w:rPr>
        <w:t>.</w:t>
      </w:r>
    </w:p>
    <w:p>
      <w:pPr>
        <w:pStyle w:val="ListBullet"/>
        <w:spacing w:before="20" w:after="40" w:line="276" w:lineRule="auto"/>
      </w:pPr>
      <w:r>
        <w:rPr>
          <w:rFonts w:ascii="Calibri" w:hAnsi="Calibri"/>
          <w:b/>
          <w:color w:val="222222"/>
          <w:sz w:val="21"/>
        </w:rPr>
        <w:t>Mode B — Off-Grid Direct Wi-Fi Mode (No Internet Needed):</w:t>
      </w:r>
    </w:p>
    <w:p>
      <w:pPr>
        <w:pStyle w:val="ListNumber"/>
        <w:spacing w:before="20" w:after="40" w:line="276" w:lineRule="auto"/>
      </w:pPr>
      <w:r>
        <w:rPr>
          <w:rFonts w:ascii="Calibri" w:hAnsi="Calibri"/>
          <w:b w:val="0"/>
          <w:color w:val="222222"/>
          <w:sz w:val="21"/>
        </w:rPr>
        <w:t xml:space="preserve">Stand within </w:t>
      </w:r>
      <w:r>
        <w:rPr>
          <w:rFonts w:ascii="Consolas" w:hAnsi="Consolas"/>
          <w:b w:val="0"/>
          <w:color w:val="0F5132"/>
          <w:sz w:val="19"/>
        </w:rPr>
        <w:t>10–20 meters</w:t>
      </w:r>
      <w:r>
        <w:rPr>
          <w:rFonts w:ascii="Calibri" w:hAnsi="Calibri"/>
          <w:b w:val="0"/>
          <w:color w:val="222222"/>
          <w:sz w:val="21"/>
        </w:rPr>
        <w:t xml:space="preserve"> of the feeder machine.</w:t>
      </w:r>
    </w:p>
    <w:p>
      <w:pPr>
        <w:pStyle w:val="ListNumber"/>
        <w:spacing w:before="20" w:after="40" w:line="276" w:lineRule="auto"/>
      </w:pPr>
      <w:r>
        <w:rPr>
          <w:rFonts w:ascii="Calibri" w:hAnsi="Calibri"/>
          <w:b w:val="0"/>
          <w:color w:val="222222"/>
          <w:sz w:val="21"/>
        </w:rPr>
        <w:t xml:space="preserve">Open your Android phone's </w:t>
      </w:r>
      <w:r>
        <w:rPr>
          <w:rFonts w:ascii="Calibri" w:hAnsi="Calibri"/>
          <w:b/>
          <w:color w:val="222222"/>
          <w:sz w:val="21"/>
        </w:rPr>
        <w:t>Settings → Wi-Fi</w:t>
      </w:r>
      <w:r>
        <w:rPr>
          <w:rFonts w:ascii="Calibri" w:hAnsi="Calibri"/>
          <w:b w:val="0"/>
          <w:color w:val="222222"/>
          <w:sz w:val="21"/>
        </w:rPr>
        <w:t xml:space="preserve"> and connect to </w:t>
      </w:r>
      <w:r>
        <w:rPr>
          <w:rFonts w:ascii="Calibri" w:hAnsi="Calibri"/>
          <w:b/>
          <w:color w:val="222222"/>
          <w:sz w:val="21"/>
        </w:rPr>
        <w:t>`SmartFeeder-AP`</w:t>
      </w:r>
      <w:r>
        <w:rPr>
          <w:rFonts w:ascii="Calibri" w:hAnsi="Calibri"/>
          <w:b w:val="0"/>
          <w:color w:val="222222"/>
          <w:sz w:val="21"/>
        </w:rPr>
        <w:t xml:space="preserve"> using password </w:t>
      </w:r>
      <w:r>
        <w:rPr>
          <w:rFonts w:ascii="Calibri" w:hAnsi="Calibri"/>
          <w:b/>
          <w:color w:val="222222"/>
          <w:sz w:val="21"/>
        </w:rPr>
        <w:t>`chickens123`</w:t>
      </w:r>
      <w:r>
        <w:rPr>
          <w:rFonts w:ascii="Calibri" w:hAnsi="Calibri"/>
          <w:b w:val="0"/>
          <w:color w:val="222222"/>
          <w:sz w:val="21"/>
        </w:rPr>
        <w:t xml:space="preserve">. </w:t>
      </w:r>
      <w:r>
        <w:rPr>
          <w:rFonts w:ascii="Calibri" w:hAnsi="Calibri"/>
          <w:b w:val="0"/>
          <w:i/>
          <w:color w:val="222222"/>
          <w:sz w:val="21"/>
        </w:rPr>
        <w:t xml:space="preserve">(If Android asks "SmartFeeder-AP has no internet access — stay connected?", tap </w:t>
      </w:r>
      <w:r>
        <w:rPr>
          <w:rFonts w:ascii="Calibri" w:hAnsi="Calibri"/>
          <w:b w:val="0"/>
          <w:i/>
          <w:color w:val="222222"/>
          <w:sz w:val="21"/>
        </w:rPr>
        <w:t>Always connect / Keep Wi-Fi connection</w:t>
      </w:r>
      <w:r>
        <w:rPr>
          <w:rFonts w:ascii="Calibri" w:hAnsi="Calibri"/>
          <w:b w:val="0"/>
          <w:i/>
          <w:color w:val="222222"/>
          <w:sz w:val="21"/>
        </w:rPr>
        <w:t>!)</w:t>
      </w:r>
    </w:p>
    <w:p>
      <w:pPr>
        <w:pStyle w:val="ListNumber"/>
        <w:spacing w:before="20" w:after="40" w:line="276" w:lineRule="auto"/>
      </w:pPr>
      <w:r>
        <w:rPr>
          <w:rFonts w:ascii="Calibri" w:hAnsi="Calibri"/>
          <w:b w:val="0"/>
          <w:color w:val="222222"/>
          <w:sz w:val="21"/>
        </w:rPr>
        <w:t xml:space="preserve">Return to the </w:t>
      </w:r>
      <w:r>
        <w:rPr>
          <w:rFonts w:ascii="Calibri" w:hAnsi="Calibri"/>
          <w:b/>
          <w:color w:val="222222"/>
          <w:sz w:val="21"/>
        </w:rPr>
        <w:t>Smart Chicken Feeder</w:t>
      </w:r>
      <w:r>
        <w:rPr>
          <w:rFonts w:ascii="Calibri" w:hAnsi="Calibri"/>
          <w:b w:val="0"/>
          <w:color w:val="222222"/>
          <w:sz w:val="21"/>
        </w:rPr>
        <w:t xml:space="preserve"> app → </w:t>
      </w:r>
      <w:r>
        <w:rPr>
          <w:rFonts w:ascii="Calibri" w:hAnsi="Calibri"/>
          <w:b/>
          <w:color w:val="222222"/>
          <w:sz w:val="21"/>
        </w:rPr>
        <w:t>Settings → Hardware Transport</w:t>
      </w:r>
      <w:r>
        <w:rPr>
          <w:rFonts w:ascii="Calibri" w:hAnsi="Calibri"/>
          <w:b w:val="0"/>
          <w:color w:val="222222"/>
          <w:sz w:val="21"/>
        </w:rPr>
        <w:t xml:space="preserve"> → select </w:t>
      </w:r>
      <w:r>
        <w:rPr>
          <w:rFonts w:ascii="Calibri" w:hAnsi="Calibri"/>
          <w:b/>
          <w:color w:val="222222"/>
          <w:sz w:val="21"/>
        </w:rPr>
        <w:t>`Direct Wi-Fi HTTP (SoftAP 192.168.4.1)`</w:t>
      </w:r>
      <w:r>
        <w:rPr>
          <w:rFonts w:ascii="Calibri" w:hAnsi="Calibri"/>
          <w:b w:val="0"/>
          <w:color w:val="222222"/>
          <w:sz w:val="21"/>
        </w:rPr>
        <w:t>.</w:t>
      </w:r>
    </w:p>
    <w:p>
      <w:pPr>
        <w:pStyle w:val="ListNumber"/>
        <w:spacing w:before="20" w:after="40" w:line="276" w:lineRule="auto"/>
      </w:pPr>
      <w:r>
        <w:rPr>
          <w:rFonts w:ascii="Calibri" w:hAnsi="Calibri"/>
          <w:b/>
          <w:color w:val="222222"/>
          <w:sz w:val="21"/>
        </w:rPr>
        <w:t>Expected Result:</w:t>
      </w:r>
      <w:r>
        <w:rPr>
          <w:rFonts w:ascii="Calibri" w:hAnsi="Calibri"/>
          <w:b w:val="0"/>
          <w:color w:val="222222"/>
          <w:sz w:val="21"/>
        </w:rPr>
        <w:t xml:space="preserve"> The Dashboard badge turns green (</w:t>
      </w:r>
      <w:r>
        <w:rPr>
          <w:rFonts w:ascii="Calibri" w:hAnsi="Calibri"/>
          <w:b/>
          <w:color w:val="222222"/>
          <w:sz w:val="21"/>
        </w:rPr>
        <w:t>`Online`</w:t>
      </w:r>
      <w:r>
        <w:rPr>
          <w:rFonts w:ascii="Calibri" w:hAnsi="Calibri"/>
          <w:b w:val="0"/>
          <w:color w:val="222222"/>
          <w:sz w:val="21"/>
        </w:rPr>
        <w:t>) and reads sensor values directly from the machine every 2 seconds!</w:t>
      </w:r>
    </w:p>
    <w:p>
      <w:pPr>
        <w:pStyle w:val="Heading3"/>
        <w:keepNext/>
        <w:spacing w:before="200" w:after="60"/>
      </w:pPr>
      <w:r>
        <w:rPr>
          <w:rFonts w:ascii="Calibri" w:hAnsi="Calibri"/>
          <w:color w:val="1B5E20"/>
        </w:rPr>
        <w:t>Step 9: Read the Dashboard</w:t>
      </w:r>
    </w:p>
    <w:p>
      <w:pPr>
        <w:spacing w:before="0" w:after="100" w:line="276" w:lineRule="auto"/>
      </w:pPr>
      <w:r>
        <w:rPr>
          <w:rFonts w:ascii="Calibri" w:hAnsi="Calibri"/>
          <w:b w:val="0"/>
          <w:color w:val="222222"/>
          <w:sz w:val="21"/>
        </w:rPr>
        <w:t xml:space="preserve">Tap </w:t>
      </w:r>
      <w:r>
        <w:rPr>
          <w:rFonts w:ascii="Calibri" w:hAnsi="Calibri"/>
          <w:b/>
          <w:color w:val="222222"/>
          <w:sz w:val="21"/>
        </w:rPr>
        <w:t>Dashboard</w:t>
      </w:r>
      <w:r>
        <w:rPr>
          <w:rFonts w:ascii="Calibri" w:hAnsi="Calibri"/>
          <w:b w:val="0"/>
          <w:color w:val="222222"/>
          <w:sz w:val="21"/>
        </w:rPr>
        <w:t xml:space="preserve"> (bottom-left tab) to check your coop at a glance:</w:t>
      </w:r>
    </w:p>
    <w:p>
      <w:pPr>
        <w:pStyle w:val="ListBullet"/>
        <w:spacing w:before="20" w:after="40" w:line="276" w:lineRule="auto"/>
      </w:pPr>
      <w:r>
        <w:rPr>
          <w:rFonts w:ascii="Calibri" w:hAnsi="Calibri"/>
          <w:b/>
          <w:color w:val="222222"/>
          <w:sz w:val="21"/>
        </w:rPr>
        <w:t>Feed Hopper Level Card:</w:t>
      </w:r>
      <w:r>
        <w:rPr>
          <w:rFonts w:ascii="Calibri" w:hAnsi="Calibri"/>
          <w:b w:val="0"/>
          <w:color w:val="222222"/>
          <w:sz w:val="21"/>
        </w:rPr>
        <w:t xml:space="preserve"> Shows current fill percentage (</w:t>
      </w:r>
      <w:r>
        <w:rPr>
          <w:rFonts w:ascii="Consolas" w:hAnsi="Consolas"/>
          <w:b w:val="0"/>
          <w:color w:val="0F5132"/>
          <w:sz w:val="19"/>
        </w:rPr>
        <w:t>0–100%</w:t>
      </w:r>
      <w:r>
        <w:rPr>
          <w:rFonts w:ascii="Calibri" w:hAnsi="Calibri"/>
          <w:b w:val="0"/>
          <w:color w:val="222222"/>
          <w:sz w:val="21"/>
        </w:rPr>
        <w:t>), estimated kilograms remaining, and estimated days of feed left based on your daily schedules.</w:t>
      </w:r>
    </w:p>
    <w:p>
      <w:pPr>
        <w:pStyle w:val="ListBullet"/>
        <w:spacing w:before="20" w:after="40" w:line="276" w:lineRule="auto"/>
      </w:pPr>
      <w:r>
        <w:rPr>
          <w:rFonts w:ascii="Calibri" w:hAnsi="Calibri"/>
          <w:b/>
          <w:color w:val="222222"/>
          <w:sz w:val="21"/>
        </w:rPr>
        <w:t>Solar System &amp; Battery Level Tiles:</w:t>
      </w:r>
      <w:r>
        <w:rPr>
          <w:rFonts w:ascii="Calibri" w:hAnsi="Calibri"/>
          <w:b w:val="0"/>
          <w:color w:val="222222"/>
          <w:sz w:val="21"/>
        </w:rPr>
        <w:t xml:space="preserve"> Shows whether the </w:t>
      </w:r>
      <w:r>
        <w:rPr>
          <w:rFonts w:ascii="Consolas" w:hAnsi="Consolas"/>
          <w:b w:val="0"/>
          <w:color w:val="0F5132"/>
          <w:sz w:val="19"/>
        </w:rPr>
        <w:t>12V</w:t>
      </w:r>
      <w:r>
        <w:rPr>
          <w:rFonts w:ascii="Calibri" w:hAnsi="Calibri"/>
          <w:b w:val="0"/>
          <w:color w:val="222222"/>
          <w:sz w:val="21"/>
        </w:rPr>
        <w:t xml:space="preserve"> solar panel is </w:t>
      </w:r>
      <w:r>
        <w:rPr>
          <w:rFonts w:ascii="Calibri" w:hAnsi="Calibri"/>
          <w:b/>
          <w:color w:val="222222"/>
          <w:sz w:val="21"/>
        </w:rPr>
        <w:t>`Charging`</w:t>
      </w:r>
      <w:r>
        <w:rPr>
          <w:rFonts w:ascii="Calibri" w:hAnsi="Calibri"/>
          <w:b w:val="0"/>
          <w:color w:val="222222"/>
          <w:sz w:val="21"/>
        </w:rPr>
        <w:t xml:space="preserve"> or </w:t>
      </w:r>
      <w:r>
        <w:rPr>
          <w:rFonts w:ascii="Calibri" w:hAnsi="Calibri"/>
          <w:b/>
          <w:color w:val="222222"/>
          <w:sz w:val="21"/>
        </w:rPr>
        <w:t>`Idle`</w:t>
      </w:r>
      <w:r>
        <w:rPr>
          <w:rFonts w:ascii="Calibri" w:hAnsi="Calibri"/>
          <w:b w:val="0"/>
          <w:color w:val="222222"/>
          <w:sz w:val="21"/>
        </w:rPr>
        <w:t xml:space="preserve">, alongside battery percentage and live voltage (e.g., </w:t>
      </w:r>
      <w:r>
        <w:rPr>
          <w:rFonts w:ascii="Consolas" w:hAnsi="Consolas"/>
          <w:b w:val="0"/>
          <w:color w:val="0F5132"/>
          <w:sz w:val="19"/>
        </w:rPr>
        <w:t>12.7 Volts</w:t>
      </w:r>
      <w:r>
        <w:rPr>
          <w:rFonts w:ascii="Calibri" w:hAnsi="Calibri"/>
          <w:b w:val="0"/>
          <w:color w:val="222222"/>
          <w:sz w:val="21"/>
        </w:rPr>
        <w:t>).</w:t>
      </w:r>
    </w:p>
    <w:p>
      <w:pPr>
        <w:pStyle w:val="ListBullet"/>
        <w:spacing w:before="20" w:after="40" w:line="276" w:lineRule="auto"/>
      </w:pPr>
      <w:r>
        <w:rPr>
          <w:rFonts w:ascii="Calibri" w:hAnsi="Calibri"/>
          <w:b/>
          <w:color w:val="222222"/>
          <w:sz w:val="21"/>
        </w:rPr>
        <w:t>Next Automated Feeding Card:</w:t>
      </w:r>
      <w:r>
        <w:rPr>
          <w:rFonts w:ascii="Calibri" w:hAnsi="Calibri"/>
          <w:b w:val="0"/>
          <w:color w:val="222222"/>
          <w:sz w:val="21"/>
        </w:rPr>
        <w:t xml:space="preserve"> Shows the name, time, countdown (e.g., </w:t>
      </w:r>
      <w:r>
        <w:rPr>
          <w:rFonts w:ascii="Consolas" w:hAnsi="Consolas"/>
          <w:b w:val="0"/>
          <w:color w:val="0F5132"/>
          <w:sz w:val="19"/>
        </w:rPr>
        <w:t>in 2h 15m</w:t>
      </w:r>
      <w:r>
        <w:rPr>
          <w:rFonts w:ascii="Calibri" w:hAnsi="Calibri"/>
          <w:b w:val="0"/>
          <w:color w:val="222222"/>
          <w:sz w:val="21"/>
        </w:rPr>
        <w:t>), and target grams of the next scheduled ration.</w:t>
      </w:r>
    </w:p>
    <w:p>
      <w:pPr>
        <w:pStyle w:val="Heading3"/>
        <w:keepNext/>
        <w:spacing w:before="200" w:after="60"/>
      </w:pPr>
      <w:r>
        <w:rPr>
          <w:rFonts w:ascii="Calibri" w:hAnsi="Calibri"/>
          <w:color w:val="1B5E20"/>
        </w:rPr>
        <w:t>Step 10: Perform Manual Feeding (and Emergency Stop)</w:t>
      </w:r>
    </w:p>
    <w:p>
      <w:pPr>
        <w:pStyle w:val="ListNumber"/>
        <w:spacing w:before="20" w:after="40" w:line="276" w:lineRule="auto"/>
      </w:pPr>
      <w:r>
        <w:rPr>
          <w:rFonts w:ascii="Calibri" w:hAnsi="Calibri"/>
          <w:b w:val="0"/>
          <w:color w:val="222222"/>
          <w:sz w:val="21"/>
        </w:rPr>
        <w:t xml:space="preserve">On </w:t>
      </w:r>
      <w:r>
        <w:rPr>
          <w:rFonts w:ascii="Calibri" w:hAnsi="Calibri"/>
          <w:b/>
          <w:color w:val="222222"/>
          <w:sz w:val="21"/>
        </w:rPr>
        <w:t>Dashboard</w:t>
      </w:r>
      <w:r>
        <w:rPr>
          <w:rFonts w:ascii="Calibri" w:hAnsi="Calibri"/>
          <w:b w:val="0"/>
          <w:color w:val="222222"/>
          <w:sz w:val="21"/>
        </w:rPr>
        <w:t xml:space="preserve">, scroll to </w:t>
      </w:r>
      <w:r>
        <w:rPr>
          <w:rFonts w:ascii="Calibri" w:hAnsi="Calibri"/>
          <w:b/>
          <w:color w:val="222222"/>
          <w:sz w:val="21"/>
        </w:rPr>
        <w:t>Manual Feed Trigger</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Tap a quick preset chip (</w:t>
      </w:r>
      <w:r>
        <w:rPr>
          <w:rFonts w:ascii="Calibri" w:hAnsi="Calibri"/>
          <w:b/>
          <w:color w:val="222222"/>
          <w:sz w:val="21"/>
        </w:rPr>
        <w:t>`3s • Quick (~60g)`</w:t>
      </w:r>
      <w:r>
        <w:rPr>
          <w:rFonts w:ascii="Calibri" w:hAnsi="Calibri"/>
          <w:b w:val="0"/>
          <w:color w:val="222222"/>
          <w:sz w:val="21"/>
        </w:rPr>
        <w:t xml:space="preserve">, </w:t>
      </w:r>
      <w:r>
        <w:rPr>
          <w:rFonts w:ascii="Calibri" w:hAnsi="Calibri"/>
          <w:b/>
          <w:color w:val="222222"/>
          <w:sz w:val="21"/>
        </w:rPr>
        <w:t>`5s • Half (~100g)`</w:t>
      </w:r>
      <w:r>
        <w:rPr>
          <w:rFonts w:ascii="Calibri" w:hAnsi="Calibri"/>
          <w:b w:val="0"/>
          <w:color w:val="222222"/>
          <w:sz w:val="21"/>
        </w:rPr>
        <w:t xml:space="preserve">, </w:t>
      </w:r>
      <w:r>
        <w:rPr>
          <w:rFonts w:ascii="Calibri" w:hAnsi="Calibri"/>
          <w:b/>
          <w:color w:val="222222"/>
          <w:sz w:val="21"/>
        </w:rPr>
        <w:t>`10s • Standard (~200g)`</w:t>
      </w:r>
      <w:r>
        <w:rPr>
          <w:rFonts w:ascii="Calibri" w:hAnsi="Calibri"/>
          <w:b w:val="0"/>
          <w:color w:val="222222"/>
          <w:sz w:val="21"/>
        </w:rPr>
        <w:t xml:space="preserve">, or </w:t>
      </w:r>
      <w:r>
        <w:rPr>
          <w:rFonts w:ascii="Calibri" w:hAnsi="Calibri"/>
          <w:b/>
          <w:color w:val="222222"/>
          <w:sz w:val="21"/>
        </w:rPr>
        <w:t>`15s • Full (~300g)`</w:t>
      </w:r>
      <w:r>
        <w:rPr>
          <w:rFonts w:ascii="Calibri" w:hAnsi="Calibri"/>
          <w:b w:val="0"/>
          <w:color w:val="222222"/>
          <w:sz w:val="21"/>
        </w:rPr>
        <w:t xml:space="preserve">) </w:t>
      </w:r>
      <w:r>
        <w:rPr>
          <w:rFonts w:ascii="Calibri" w:hAnsi="Calibri"/>
          <w:b/>
          <w:color w:val="222222"/>
          <w:sz w:val="21"/>
        </w:rPr>
        <w:t>OR</w:t>
      </w:r>
      <w:r>
        <w:rPr>
          <w:rFonts w:ascii="Calibri" w:hAnsi="Calibri"/>
          <w:b w:val="0"/>
          <w:color w:val="222222"/>
          <w:sz w:val="21"/>
        </w:rPr>
        <w:t xml:space="preserve"> drag the </w:t>
      </w:r>
      <w:r>
        <w:rPr>
          <w:rFonts w:ascii="Calibri" w:hAnsi="Calibri"/>
          <w:b/>
          <w:color w:val="222222"/>
          <w:sz w:val="21"/>
        </w:rPr>
        <w:t>Fine-tune Duration</w:t>
      </w:r>
      <w:r>
        <w:rPr>
          <w:rFonts w:ascii="Calibri" w:hAnsi="Calibri"/>
          <w:b w:val="0"/>
          <w:color w:val="222222"/>
          <w:sz w:val="21"/>
        </w:rPr>
        <w:t xml:space="preserve"> slider anywhere from </w:t>
      </w:r>
      <w:r>
        <w:rPr>
          <w:rFonts w:ascii="Calibri" w:hAnsi="Calibri"/>
          <w:b/>
          <w:color w:val="222222"/>
          <w:sz w:val="21"/>
        </w:rPr>
        <w:t>`1s` to `30s`</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Tap the green </w:t>
      </w:r>
      <w:r>
        <w:rPr>
          <w:rFonts w:ascii="Calibri" w:hAnsi="Calibri"/>
          <w:b/>
          <w:color w:val="222222"/>
          <w:sz w:val="21"/>
        </w:rPr>
        <w:t>`DISPENSE &lt;X&gt;s NOW`</w:t>
      </w:r>
      <w:r>
        <w:rPr>
          <w:rFonts w:ascii="Calibri" w:hAnsi="Calibri"/>
          <w:b w:val="0"/>
          <w:color w:val="222222"/>
          <w:sz w:val="21"/>
        </w:rPr>
        <w:t xml:space="preserve"> button.</w:t>
      </w:r>
    </w:p>
    <w:p>
      <w:pPr>
        <w:pStyle w:val="ListNumber"/>
        <w:spacing w:before="20" w:after="40" w:line="276" w:lineRule="auto"/>
      </w:pPr>
      <w:r>
        <w:rPr>
          <w:rFonts w:ascii="Calibri" w:hAnsi="Calibri"/>
          <w:b w:val="0"/>
          <w:color w:val="222222"/>
          <w:sz w:val="21"/>
        </w:rPr>
        <w:t xml:space="preserve">In the confirmation popup, review the duration and tap </w:t>
      </w:r>
      <w:r>
        <w:rPr>
          <w:rFonts w:ascii="Calibri" w:hAnsi="Calibri"/>
          <w:b/>
          <w:color w:val="222222"/>
          <w:sz w:val="21"/>
        </w:rPr>
        <w:t>`Confirm &amp; Dispense`</w:t>
      </w:r>
      <w:r>
        <w:rPr>
          <w:rFonts w:ascii="Calibri" w:hAnsi="Calibri"/>
          <w:b w:val="0"/>
          <w:color w:val="222222"/>
          <w:sz w:val="21"/>
        </w:rPr>
        <w:t>.</w:t>
      </w:r>
    </w:p>
    <w:p>
      <w:pPr>
        <w:pStyle w:val="ListNumber"/>
        <w:spacing w:before="20" w:after="40" w:line="276" w:lineRule="auto"/>
      </w:pPr>
      <w:r>
        <w:rPr>
          <w:rFonts w:ascii="Calibri" w:hAnsi="Calibri"/>
          <w:b/>
          <w:color w:val="222222"/>
          <w:sz w:val="21"/>
        </w:rPr>
        <w:t>To Stop Immediately Mid-Pour:</w:t>
      </w:r>
      <w:r>
        <w:rPr>
          <w:rFonts w:ascii="Calibri" w:hAnsi="Calibri"/>
          <w:b w:val="0"/>
          <w:color w:val="222222"/>
          <w:sz w:val="21"/>
        </w:rPr>
        <w:t xml:space="preserve"> Tap the red </w:t>
      </w:r>
      <w:r>
        <w:rPr>
          <w:rFonts w:ascii="Calibri" w:hAnsi="Calibri"/>
          <w:b/>
          <w:color w:val="222222"/>
          <w:sz w:val="21"/>
        </w:rPr>
        <w:t>`CANCEL / EMERGENCY STOP`</w:t>
      </w:r>
      <w:r>
        <w:rPr>
          <w:rFonts w:ascii="Calibri" w:hAnsi="Calibri"/>
          <w:b w:val="0"/>
          <w:color w:val="222222"/>
          <w:sz w:val="21"/>
        </w:rPr>
        <w:t xml:space="preserve"> button (or </w:t>
      </w:r>
      <w:r>
        <w:rPr>
          <w:rFonts w:ascii="Calibri" w:hAnsi="Calibri"/>
          <w:b/>
          <w:color w:val="222222"/>
          <w:sz w:val="21"/>
        </w:rPr>
        <w:t>`Emergency Stop`</w:t>
      </w:r>
      <w:r>
        <w:rPr>
          <w:rFonts w:ascii="Calibri" w:hAnsi="Calibri"/>
          <w:b w:val="0"/>
          <w:color w:val="222222"/>
          <w:sz w:val="21"/>
        </w:rPr>
        <w:t xml:space="preserve"> inside the blue top progress banner).</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The feeder gate opens, the blue progress bar shows live grams dispensed, and the gate closes automatically when finished (or immediately if you tap Emergency Stop).</w:t>
      </w:r>
    </w:p>
    <w:p>
      <w:pPr>
        <w:pStyle w:val="Heading3"/>
        <w:keepNext/>
        <w:spacing w:before="200" w:after="60"/>
      </w:pPr>
      <w:r>
        <w:rPr>
          <w:rFonts w:ascii="Calibri" w:hAnsi="Calibri"/>
          <w:color w:val="1B5E20"/>
        </w:rPr>
        <w:t>Step 11: Configure Automatic Feeding Schedules</w:t>
      </w:r>
    </w:p>
    <w:p>
      <w:pPr>
        <w:pStyle w:val="ListNumber"/>
        <w:spacing w:before="20" w:after="40" w:line="276" w:lineRule="auto"/>
      </w:pPr>
      <w:r>
        <w:rPr>
          <w:rFonts w:ascii="Calibri" w:hAnsi="Calibri"/>
          <w:b w:val="0"/>
          <w:color w:val="222222"/>
          <w:sz w:val="21"/>
        </w:rPr>
        <w:t xml:space="preserve">Tap the </w:t>
      </w:r>
      <w:r>
        <w:rPr>
          <w:rFonts w:ascii="Calibri" w:hAnsi="Calibri"/>
          <w:b/>
          <w:color w:val="222222"/>
          <w:sz w:val="21"/>
        </w:rPr>
        <w:t>Schedules</w:t>
      </w:r>
      <w:r>
        <w:rPr>
          <w:rFonts w:ascii="Calibri" w:hAnsi="Calibri"/>
          <w:b w:val="0"/>
          <w:color w:val="222222"/>
          <w:sz w:val="21"/>
        </w:rPr>
        <w:t xml:space="preserve"> tab (clock icon, second from left).</w:t>
      </w:r>
    </w:p>
    <w:p>
      <w:pPr>
        <w:pStyle w:val="ListNumber"/>
        <w:spacing w:before="20" w:after="40" w:line="276" w:lineRule="auto"/>
      </w:pPr>
      <w:r>
        <w:rPr>
          <w:rFonts w:ascii="Calibri" w:hAnsi="Calibri"/>
          <w:b w:val="0"/>
          <w:color w:val="222222"/>
          <w:sz w:val="21"/>
        </w:rPr>
        <w:t xml:space="preserve">Tap the floating </w:t>
      </w:r>
      <w:r>
        <w:rPr>
          <w:rFonts w:ascii="Calibri" w:hAnsi="Calibri"/>
          <w:b/>
          <w:color w:val="222222"/>
          <w:sz w:val="21"/>
        </w:rPr>
        <w:t>`+ Add Schedule`</w:t>
      </w:r>
      <w:r>
        <w:rPr>
          <w:rFonts w:ascii="Calibri" w:hAnsi="Calibri"/>
          <w:b w:val="0"/>
          <w:color w:val="222222"/>
          <w:sz w:val="21"/>
        </w:rPr>
        <w:t xml:space="preserve"> button at the bottom-right.</w:t>
      </w:r>
    </w:p>
    <w:p>
      <w:pPr>
        <w:pStyle w:val="ListNumber"/>
        <w:spacing w:before="20" w:after="40" w:line="276" w:lineRule="auto"/>
      </w:pPr>
      <w:r>
        <w:rPr>
          <w:rFonts w:ascii="Calibri" w:hAnsi="Calibri"/>
          <w:b w:val="0"/>
          <w:color w:val="222222"/>
          <w:sz w:val="21"/>
        </w:rPr>
        <w:t xml:space="preserve">Type a </w:t>
      </w:r>
      <w:r>
        <w:rPr>
          <w:rFonts w:ascii="Calibri" w:hAnsi="Calibri"/>
          <w:b/>
          <w:color w:val="222222"/>
          <w:sz w:val="21"/>
        </w:rPr>
        <w:t>Schedule Label</w:t>
      </w:r>
      <w:r>
        <w:rPr>
          <w:rFonts w:ascii="Calibri" w:hAnsi="Calibri"/>
          <w:b w:val="0"/>
          <w:color w:val="222222"/>
          <w:sz w:val="21"/>
        </w:rPr>
        <w:t xml:space="preserve"> (or tap a preset chip like </w:t>
      </w:r>
      <w:r>
        <w:rPr>
          <w:rFonts w:ascii="Calibri" w:hAnsi="Calibri"/>
          <w:b/>
          <w:color w:val="222222"/>
          <w:sz w:val="21"/>
        </w:rPr>
        <w:t>`Morning Feeding`</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Tap the time button beside </w:t>
      </w:r>
      <w:r>
        <w:rPr>
          <w:rFonts w:ascii="Calibri" w:hAnsi="Calibri"/>
          <w:b/>
          <w:color w:val="222222"/>
          <w:sz w:val="21"/>
        </w:rPr>
        <w:t>Dispensing Time</w:t>
      </w:r>
      <w:r>
        <w:rPr>
          <w:rFonts w:ascii="Calibri" w:hAnsi="Calibri"/>
          <w:b w:val="0"/>
          <w:color w:val="222222"/>
          <w:sz w:val="21"/>
        </w:rPr>
        <w:t xml:space="preserve">, pick your desired hour and minute (e.g., </w:t>
      </w:r>
      <w:r>
        <w:rPr>
          <w:rFonts w:ascii="Consolas" w:hAnsi="Consolas"/>
          <w:b w:val="0"/>
          <w:color w:val="0F5132"/>
          <w:sz w:val="19"/>
        </w:rPr>
        <w:t>7:00 AM</w:t>
      </w:r>
      <w:r>
        <w:rPr>
          <w:rFonts w:ascii="Calibri" w:hAnsi="Calibri"/>
          <w:b w:val="0"/>
          <w:color w:val="222222"/>
          <w:sz w:val="21"/>
        </w:rPr>
        <w:t xml:space="preserve">), and tap </w:t>
      </w:r>
      <w:r>
        <w:rPr>
          <w:rFonts w:ascii="Calibri" w:hAnsi="Calibri"/>
          <w:b/>
          <w:color w:val="222222"/>
          <w:sz w:val="21"/>
        </w:rPr>
        <w:t>OK</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Enter </w:t>
      </w:r>
      <w:r>
        <w:rPr>
          <w:rFonts w:ascii="Calibri" w:hAnsi="Calibri"/>
          <w:b/>
          <w:color w:val="222222"/>
          <w:sz w:val="21"/>
        </w:rPr>
        <w:t>Dispense Duration (seconds)</w:t>
      </w:r>
      <w:r>
        <w:rPr>
          <w:rFonts w:ascii="Calibri" w:hAnsi="Calibri"/>
          <w:b w:val="0"/>
          <w:color w:val="222222"/>
          <w:sz w:val="21"/>
        </w:rPr>
        <w:t xml:space="preserve"> (between </w:t>
      </w:r>
      <w:r>
        <w:rPr>
          <w:rFonts w:ascii="Consolas" w:hAnsi="Consolas"/>
          <w:b w:val="0"/>
          <w:color w:val="0F5132"/>
          <w:sz w:val="19"/>
        </w:rPr>
        <w:t>1</w:t>
      </w:r>
      <w:r>
        <w:rPr>
          <w:rFonts w:ascii="Calibri" w:hAnsi="Calibri"/>
          <w:b w:val="0"/>
          <w:color w:val="222222"/>
          <w:sz w:val="21"/>
        </w:rPr>
        <w:t xml:space="preserve"> and </w:t>
      </w:r>
      <w:r>
        <w:rPr>
          <w:rFonts w:ascii="Consolas" w:hAnsi="Consolas"/>
          <w:b w:val="0"/>
          <w:color w:val="0F5132"/>
          <w:sz w:val="19"/>
        </w:rPr>
        <w:t>60</w:t>
      </w:r>
      <w:r>
        <w:rPr>
          <w:rFonts w:ascii="Calibri" w:hAnsi="Calibri"/>
          <w:b w:val="0"/>
          <w:color w:val="222222"/>
          <w:sz w:val="21"/>
        </w:rPr>
        <w:t xml:space="preserve">, or tap </w:t>
      </w:r>
      <w:r>
        <w:rPr>
          <w:rFonts w:ascii="Consolas" w:hAnsi="Consolas"/>
          <w:b w:val="0"/>
          <w:color w:val="0F5132"/>
          <w:sz w:val="19"/>
        </w:rPr>
        <w:t>3s</w:t>
      </w:r>
      <w:r>
        <w:rPr>
          <w:rFonts w:ascii="Calibri" w:hAnsi="Calibri"/>
          <w:b w:val="0"/>
          <w:color w:val="222222"/>
          <w:sz w:val="21"/>
        </w:rPr>
        <w:t xml:space="preserve"> / </w:t>
      </w:r>
      <w:r>
        <w:rPr>
          <w:rFonts w:ascii="Consolas" w:hAnsi="Consolas"/>
          <w:b w:val="0"/>
          <w:color w:val="0F5132"/>
          <w:sz w:val="19"/>
        </w:rPr>
        <w:t>5s</w:t>
      </w:r>
      <w:r>
        <w:rPr>
          <w:rFonts w:ascii="Calibri" w:hAnsi="Calibri"/>
          <w:b w:val="0"/>
          <w:color w:val="222222"/>
          <w:sz w:val="21"/>
        </w:rPr>
        <w:t xml:space="preserve"> / </w:t>
      </w:r>
      <w:r>
        <w:rPr>
          <w:rFonts w:ascii="Consolas" w:hAnsi="Consolas"/>
          <w:b w:val="0"/>
          <w:color w:val="0F5132"/>
          <w:sz w:val="19"/>
        </w:rPr>
        <w:t>10s</w:t>
      </w:r>
      <w:r>
        <w:rPr>
          <w:rFonts w:ascii="Calibri" w:hAnsi="Calibri"/>
          <w:b w:val="0"/>
          <w:color w:val="222222"/>
          <w:sz w:val="21"/>
        </w:rPr>
        <w:t xml:space="preserve"> / </w:t>
      </w:r>
      <w:r>
        <w:rPr>
          <w:rFonts w:ascii="Consolas" w:hAnsi="Consolas"/>
          <w:b w:val="0"/>
          <w:color w:val="0F5132"/>
          <w:sz w:val="19"/>
        </w:rPr>
        <w:t>15s</w:t>
      </w:r>
      <w:r>
        <w:rPr>
          <w:rFonts w:ascii="Calibri" w:hAnsi="Calibri"/>
          <w:b w:val="0"/>
          <w:color w:val="222222"/>
          <w:sz w:val="21"/>
        </w:rPr>
        <w:t xml:space="preserve">) and tap </w:t>
      </w:r>
      <w:r>
        <w:rPr>
          <w:rFonts w:ascii="Calibri" w:hAnsi="Calibri"/>
          <w:b/>
          <w:color w:val="222222"/>
          <w:sz w:val="21"/>
        </w:rPr>
        <w:t>`Save Schedule`</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Use the </w:t>
      </w:r>
      <w:r>
        <w:rPr>
          <w:rFonts w:ascii="Calibri" w:hAnsi="Calibri"/>
          <w:b/>
          <w:color w:val="222222"/>
          <w:sz w:val="21"/>
        </w:rPr>
        <w:t>Switch</w:t>
      </w:r>
      <w:r>
        <w:rPr>
          <w:rFonts w:ascii="Calibri" w:hAnsi="Calibri"/>
          <w:b w:val="0"/>
          <w:color w:val="222222"/>
          <w:sz w:val="21"/>
        </w:rPr>
        <w:t xml:space="preserve"> on any schedule card to pause/resume it, tap the </w:t>
      </w:r>
      <w:r>
        <w:rPr>
          <w:rFonts w:ascii="Calibri" w:hAnsi="Calibri"/>
          <w:b/>
          <w:color w:val="222222"/>
          <w:sz w:val="21"/>
        </w:rPr>
        <w:t>Play (`▶`)</w:t>
      </w:r>
      <w:r>
        <w:rPr>
          <w:rFonts w:ascii="Calibri" w:hAnsi="Calibri"/>
          <w:b w:val="0"/>
          <w:color w:val="222222"/>
          <w:sz w:val="21"/>
        </w:rPr>
        <w:t xml:space="preserve"> icon to test-run it right now, tap the card itself to edit it, or tap the </w:t>
      </w:r>
      <w:r>
        <w:rPr>
          <w:rFonts w:ascii="Calibri" w:hAnsi="Calibri"/>
          <w:b/>
          <w:color w:val="222222"/>
          <w:sz w:val="21"/>
        </w:rPr>
        <w:t>Trash (`🗑`)</w:t>
      </w:r>
      <w:r>
        <w:rPr>
          <w:rFonts w:ascii="Calibri" w:hAnsi="Calibri"/>
          <w:b w:val="0"/>
          <w:color w:val="222222"/>
          <w:sz w:val="21"/>
        </w:rPr>
        <w:t xml:space="preserve"> icon to delete it (with a 4-second </w:t>
      </w:r>
      <w:r>
        <w:rPr>
          <w:rFonts w:ascii="Calibri" w:hAnsi="Calibri"/>
          <w:b/>
          <w:color w:val="222222"/>
          <w:sz w:val="21"/>
        </w:rPr>
        <w:t>`UNDO`</w:t>
      </w:r>
      <w:r>
        <w:rPr>
          <w:rFonts w:ascii="Calibri" w:hAnsi="Calibri"/>
          <w:b w:val="0"/>
          <w:color w:val="222222"/>
          <w:sz w:val="21"/>
        </w:rPr>
        <w:t xml:space="preserve"> button if you change your mind).</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Your routine is saved to Firebase/SoftAP and copied into the ESP32's permanent memory (</w:t>
      </w:r>
      <w:r>
        <w:rPr>
          <w:rFonts w:ascii="Consolas" w:hAnsi="Consolas"/>
          <w:b w:val="0"/>
          <w:color w:val="0F5132"/>
          <w:sz w:val="19"/>
        </w:rPr>
        <w:t>NVS</w:t>
      </w:r>
      <w:r>
        <w:rPr>
          <w:rFonts w:ascii="Calibri" w:hAnsi="Calibri"/>
          <w:b w:val="0"/>
          <w:color w:val="222222"/>
          <w:sz w:val="21"/>
        </w:rPr>
        <w:t>) so chickens are fed automatically even if your phone is turned off.</w:t>
      </w:r>
    </w:p>
    <w:p>
      <w:pPr>
        <w:pStyle w:val="Heading3"/>
        <w:keepNext/>
        <w:spacing w:before="200" w:after="60"/>
      </w:pPr>
      <w:r>
        <w:rPr>
          <w:rFonts w:ascii="Calibri" w:hAnsi="Calibri"/>
          <w:color w:val="1B5E20"/>
        </w:rPr>
        <w:t>Step 12: Monitor Feed Levels &amp; Set Custom Refill Warnings</w:t>
      </w:r>
    </w:p>
    <w:p>
      <w:pPr>
        <w:pStyle w:val="ListNumber"/>
        <w:spacing w:before="20" w:after="40" w:line="276" w:lineRule="auto"/>
      </w:pPr>
      <w:r>
        <w:rPr>
          <w:rFonts w:ascii="Calibri" w:hAnsi="Calibri"/>
          <w:b w:val="0"/>
          <w:color w:val="222222"/>
          <w:sz w:val="21"/>
        </w:rPr>
        <w:t xml:space="preserve">Check </w:t>
      </w:r>
      <w:r>
        <w:rPr>
          <w:rFonts w:ascii="Calibri" w:hAnsi="Calibri"/>
          <w:b/>
          <w:color w:val="222222"/>
          <w:sz w:val="21"/>
        </w:rPr>
        <w:t>Feed Hopper Level</w:t>
      </w:r>
      <w:r>
        <w:rPr>
          <w:rFonts w:ascii="Calibri" w:hAnsi="Calibri"/>
          <w:b w:val="0"/>
          <w:color w:val="222222"/>
          <w:sz w:val="21"/>
        </w:rPr>
        <w:t xml:space="preserve"> on </w:t>
      </w:r>
      <w:r>
        <w:rPr>
          <w:rFonts w:ascii="Calibri" w:hAnsi="Calibri"/>
          <w:b/>
          <w:color w:val="222222"/>
          <w:sz w:val="21"/>
        </w:rPr>
        <w:t>Dashboard</w:t>
      </w:r>
      <w:r>
        <w:rPr>
          <w:rFonts w:ascii="Calibri" w:hAnsi="Calibri"/>
          <w:b w:val="0"/>
          <w:color w:val="222222"/>
          <w:sz w:val="21"/>
        </w:rPr>
        <w:t xml:space="preserve"> (</w:t>
      </w:r>
      <w:r>
        <w:rPr>
          <w:rFonts w:ascii="Consolas" w:hAnsi="Consolas"/>
          <w:b w:val="0"/>
          <w:color w:val="0F5132"/>
          <w:sz w:val="19"/>
        </w:rPr>
        <w:t>&gt; 40%</w:t>
      </w:r>
      <w:r>
        <w:rPr>
          <w:rFonts w:ascii="Calibri" w:hAnsi="Calibri"/>
          <w:b w:val="0"/>
          <w:color w:val="222222"/>
          <w:sz w:val="21"/>
        </w:rPr>
        <w:t xml:space="preserve"> green, </w:t>
      </w:r>
      <w:r>
        <w:rPr>
          <w:rFonts w:ascii="Consolas" w:hAnsi="Consolas"/>
          <w:b w:val="0"/>
          <w:color w:val="0F5132"/>
          <w:sz w:val="19"/>
        </w:rPr>
        <w:t>20–40%</w:t>
      </w:r>
      <w:r>
        <w:rPr>
          <w:rFonts w:ascii="Calibri" w:hAnsi="Calibri"/>
          <w:b w:val="0"/>
          <w:color w:val="222222"/>
          <w:sz w:val="21"/>
        </w:rPr>
        <w:t xml:space="preserve"> amber, </w:t>
      </w:r>
      <w:r>
        <w:rPr>
          <w:rFonts w:ascii="Consolas" w:hAnsi="Consolas"/>
          <w:b w:val="0"/>
          <w:color w:val="0F5132"/>
          <w:sz w:val="19"/>
        </w:rPr>
        <w:t>&lt; 20%</w:t>
      </w:r>
      <w:r>
        <w:rPr>
          <w:rFonts w:ascii="Calibri" w:hAnsi="Calibri"/>
          <w:b w:val="0"/>
          <w:color w:val="222222"/>
          <w:sz w:val="21"/>
        </w:rPr>
        <w:t xml:space="preserve"> red).</w:t>
      </w:r>
    </w:p>
    <w:p>
      <w:pPr>
        <w:pStyle w:val="ListNumber"/>
        <w:spacing w:before="20" w:after="40" w:line="276" w:lineRule="auto"/>
      </w:pPr>
      <w:r>
        <w:rPr>
          <w:rFonts w:ascii="Calibri" w:hAnsi="Calibri"/>
          <w:b w:val="0"/>
          <w:color w:val="222222"/>
          <w:sz w:val="21"/>
        </w:rPr>
        <w:t xml:space="preserve">To get warned earlier before pellets run low, open </w:t>
      </w:r>
      <w:r>
        <w:rPr>
          <w:rFonts w:ascii="Calibri" w:hAnsi="Calibri"/>
          <w:b/>
          <w:color w:val="222222"/>
          <w:sz w:val="21"/>
        </w:rPr>
        <w:t>Settings → Safety &amp; Alert Thresholds</w:t>
      </w:r>
      <w:r>
        <w:rPr>
          <w:rFonts w:ascii="Calibri" w:hAnsi="Calibri"/>
          <w:b w:val="0"/>
          <w:color w:val="222222"/>
          <w:sz w:val="21"/>
        </w:rPr>
        <w:t xml:space="preserve"> and slide </w:t>
      </w:r>
      <w:r>
        <w:rPr>
          <w:rFonts w:ascii="Calibri" w:hAnsi="Calibri"/>
          <w:b/>
          <w:color w:val="222222"/>
          <w:sz w:val="21"/>
        </w:rPr>
        <w:t>Low Feed Warning Level</w:t>
      </w:r>
      <w:r>
        <w:rPr>
          <w:rFonts w:ascii="Calibri" w:hAnsi="Calibri"/>
          <w:b w:val="0"/>
          <w:color w:val="222222"/>
          <w:sz w:val="21"/>
        </w:rPr>
        <w:t xml:space="preserve"> up to </w:t>
      </w:r>
      <w:r>
        <w:rPr>
          <w:rFonts w:ascii="Consolas" w:hAnsi="Consolas"/>
          <w:b w:val="0"/>
          <w:color w:val="0F5132"/>
          <w:sz w:val="19"/>
        </w:rPr>
        <w:t>30%</w:t>
      </w:r>
      <w:r>
        <w:rPr>
          <w:rFonts w:ascii="Calibri" w:hAnsi="Calibri"/>
          <w:b w:val="0"/>
          <w:color w:val="222222"/>
          <w:sz w:val="21"/>
        </w:rPr>
        <w:t xml:space="preserve"> or </w:t>
      </w:r>
      <w:r>
        <w:rPr>
          <w:rFonts w:ascii="Consolas" w:hAnsi="Consolas"/>
          <w:b w:val="0"/>
          <w:color w:val="0F5132"/>
          <w:sz w:val="19"/>
        </w:rPr>
        <w:t>40%</w:t>
      </w:r>
      <w:r>
        <w:rPr>
          <w:rFonts w:ascii="Calibri" w:hAnsi="Calibri"/>
          <w:b w:val="0"/>
          <w:color w:val="222222"/>
          <w:sz w:val="21"/>
        </w:rPr>
        <w:t>.</w:t>
      </w:r>
    </w:p>
    <w:p>
      <w:pPr>
        <w:pStyle w:val="Heading3"/>
        <w:keepNext/>
        <w:spacing w:before="200" w:after="60"/>
      </w:pPr>
      <w:r>
        <w:rPr>
          <w:rFonts w:ascii="Calibri" w:hAnsi="Calibri"/>
          <w:color w:val="1B5E20"/>
        </w:rPr>
        <w:t>Step 13: Check Feeding History &amp; Export Excel-Ready CSV Logs</w:t>
      </w:r>
    </w:p>
    <w:p>
      <w:pPr>
        <w:pStyle w:val="ListNumber"/>
        <w:spacing w:before="20" w:after="40" w:line="276" w:lineRule="auto"/>
      </w:pPr>
      <w:r>
        <w:rPr>
          <w:rFonts w:ascii="Calibri" w:hAnsi="Calibri"/>
          <w:b w:val="0"/>
          <w:color w:val="222222"/>
          <w:sz w:val="21"/>
        </w:rPr>
        <w:t xml:space="preserve">Tap </w:t>
      </w:r>
      <w:r>
        <w:rPr>
          <w:rFonts w:ascii="Calibri" w:hAnsi="Calibri"/>
          <w:b/>
          <w:color w:val="222222"/>
          <w:sz w:val="21"/>
        </w:rPr>
        <w:t>History &amp; Logs</w:t>
      </w:r>
      <w:r>
        <w:rPr>
          <w:rFonts w:ascii="Calibri" w:hAnsi="Calibri"/>
          <w:b w:val="0"/>
          <w:color w:val="222222"/>
          <w:sz w:val="21"/>
        </w:rPr>
        <w:t xml:space="preserve"> (third tab).</w:t>
      </w:r>
    </w:p>
    <w:p>
      <w:pPr>
        <w:pStyle w:val="ListNumber"/>
        <w:spacing w:before="20" w:after="40" w:line="276" w:lineRule="auto"/>
      </w:pPr>
      <w:r>
        <w:rPr>
          <w:rFonts w:ascii="Calibri" w:hAnsi="Calibri"/>
          <w:b w:val="0"/>
          <w:color w:val="222222"/>
          <w:sz w:val="21"/>
        </w:rPr>
        <w:t xml:space="preserve">Review </w:t>
      </w:r>
      <w:r>
        <w:rPr>
          <w:rFonts w:ascii="Calibri" w:hAnsi="Calibri"/>
          <w:b/>
          <w:color w:val="222222"/>
          <w:sz w:val="21"/>
        </w:rPr>
        <w:t>Performance Metrics</w:t>
      </w:r>
      <w:r>
        <w:rPr>
          <w:rFonts w:ascii="Calibri" w:hAnsi="Calibri"/>
          <w:b w:val="0"/>
          <w:color w:val="222222"/>
          <w:sz w:val="21"/>
        </w:rPr>
        <w:t xml:space="preserve"> (</w:t>
      </w:r>
      <w:r>
        <w:rPr>
          <w:rFonts w:ascii="Consolas" w:hAnsi="Consolas"/>
          <w:b w:val="0"/>
          <w:color w:val="0F5132"/>
          <w:sz w:val="19"/>
        </w:rPr>
        <w:t>Total Feeds</w:t>
      </w:r>
      <w:r>
        <w:rPr>
          <w:rFonts w:ascii="Calibri" w:hAnsi="Calibri"/>
          <w:b w:val="0"/>
          <w:color w:val="222222"/>
          <w:sz w:val="21"/>
        </w:rPr>
        <w:t xml:space="preserve">, </w:t>
      </w:r>
      <w:r>
        <w:rPr>
          <w:rFonts w:ascii="Consolas" w:hAnsi="Consolas"/>
          <w:b w:val="0"/>
          <w:color w:val="0F5132"/>
          <w:sz w:val="19"/>
        </w:rPr>
        <w:t>Avg Accuracy %</w:t>
      </w:r>
      <w:r>
        <w:rPr>
          <w:rFonts w:ascii="Calibri" w:hAnsi="Calibri"/>
          <w:b w:val="0"/>
          <w:color w:val="222222"/>
          <w:sz w:val="21"/>
        </w:rPr>
        <w:t xml:space="preserve">, </w:t>
      </w:r>
      <w:r>
        <w:rPr>
          <w:rFonts w:ascii="Consolas" w:hAnsi="Consolas"/>
          <w:b w:val="0"/>
          <w:color w:val="0F5132"/>
          <w:sz w:val="19"/>
        </w:rPr>
        <w:t>Total Dispensed</w:t>
      </w:r>
      <w:r>
        <w:rPr>
          <w:rFonts w:ascii="Calibri" w:hAnsi="Calibri"/>
          <w:b w:val="0"/>
          <w:color w:val="222222"/>
          <w:sz w:val="21"/>
        </w:rPr>
        <w:t xml:space="preserve">) and filter records by </w:t>
      </w:r>
      <w:r>
        <w:rPr>
          <w:rFonts w:ascii="Calibri" w:hAnsi="Calibri"/>
          <w:b/>
          <w:color w:val="222222"/>
          <w:sz w:val="21"/>
        </w:rPr>
        <w:t>`All`</w:t>
      </w:r>
      <w:r>
        <w:rPr>
          <w:rFonts w:ascii="Calibri" w:hAnsi="Calibri"/>
          <w:b w:val="0"/>
          <w:color w:val="222222"/>
          <w:sz w:val="21"/>
        </w:rPr>
        <w:t xml:space="preserve">, </w:t>
      </w:r>
      <w:r>
        <w:rPr>
          <w:rFonts w:ascii="Calibri" w:hAnsi="Calibri"/>
          <w:b/>
          <w:color w:val="222222"/>
          <w:sz w:val="21"/>
        </w:rPr>
        <w:t>`Scheduled`</w:t>
      </w:r>
      <w:r>
        <w:rPr>
          <w:rFonts w:ascii="Calibri" w:hAnsi="Calibri"/>
          <w:b w:val="0"/>
          <w:color w:val="222222"/>
          <w:sz w:val="21"/>
        </w:rPr>
        <w:t xml:space="preserve">, or </w:t>
      </w:r>
      <w:r>
        <w:rPr>
          <w:rFonts w:ascii="Calibri" w:hAnsi="Calibri"/>
          <w:b/>
          <w:color w:val="222222"/>
          <w:sz w:val="21"/>
        </w:rPr>
        <w:t>`Manual`</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To save a spreadsheet for farm records or thesis analysis, tap the </w:t>
      </w:r>
      <w:r>
        <w:rPr>
          <w:rFonts w:ascii="Calibri" w:hAnsi="Calibri"/>
          <w:b/>
          <w:color w:val="222222"/>
          <w:sz w:val="21"/>
        </w:rPr>
        <w:t>Download (`⬇`)</w:t>
      </w:r>
      <w:r>
        <w:rPr>
          <w:rFonts w:ascii="Calibri" w:hAnsi="Calibri"/>
          <w:b w:val="0"/>
          <w:color w:val="222222"/>
          <w:sz w:val="21"/>
        </w:rPr>
        <w:t xml:space="preserve"> icon in the top-right bar → tap </w:t>
      </w:r>
      <w:r>
        <w:rPr>
          <w:rFonts w:ascii="Calibri" w:hAnsi="Calibri"/>
          <w:b/>
          <w:color w:val="222222"/>
          <w:sz w:val="21"/>
        </w:rPr>
        <w:t>`Download CSV`</w:t>
      </w:r>
      <w:r>
        <w:rPr>
          <w:rFonts w:ascii="Calibri" w:hAnsi="Calibri"/>
          <w:b w:val="0"/>
          <w:color w:val="222222"/>
          <w:sz w:val="21"/>
        </w:rPr>
        <w:t>.</w:t>
      </w:r>
    </w:p>
    <w:p>
      <w:pPr>
        <w:spacing w:before="0" w:after="100" w:line="276" w:lineRule="auto"/>
      </w:pPr>
      <w:r>
        <w:rPr>
          <w:rFonts w:ascii="Calibri" w:hAnsi="Calibri"/>
          <w:b/>
          <w:color w:val="222222"/>
          <w:sz w:val="21"/>
        </w:rPr>
        <w:t>Expected Result:</w:t>
      </w:r>
      <w:r>
        <w:rPr>
          <w:rFonts w:ascii="Calibri" w:hAnsi="Calibri"/>
          <w:b w:val="0"/>
          <w:color w:val="222222"/>
          <w:sz w:val="21"/>
        </w:rPr>
        <w:t xml:space="preserve"> A timestamped file (</w:t>
      </w:r>
      <w:r>
        <w:rPr>
          <w:rFonts w:ascii="Consolas" w:hAnsi="Consolas"/>
          <w:b w:val="0"/>
          <w:color w:val="0F5132"/>
          <w:sz w:val="19"/>
        </w:rPr>
        <w:t>feeding_logs_YYYYMMDD_HHmmss.csv</w:t>
      </w:r>
      <w:r>
        <w:rPr>
          <w:rFonts w:ascii="Calibri" w:hAnsi="Calibri"/>
          <w:b w:val="0"/>
          <w:color w:val="222222"/>
          <w:sz w:val="21"/>
        </w:rPr>
        <w:t xml:space="preserve">) is saved directly to your phone's </w:t>
      </w:r>
      <w:r>
        <w:rPr>
          <w:rFonts w:ascii="Calibri" w:hAnsi="Calibri"/>
          <w:b/>
          <w:color w:val="222222"/>
          <w:sz w:val="21"/>
        </w:rPr>
        <w:t>`Downloads`</w:t>
      </w:r>
      <w:r>
        <w:rPr>
          <w:rFonts w:ascii="Calibri" w:hAnsi="Calibri"/>
          <w:b w:val="0"/>
          <w:color w:val="222222"/>
          <w:sz w:val="21"/>
        </w:rPr>
        <w:t xml:space="preserve"> folder, ready to open in Microsoft Excel or Google Sheets!</w:t>
      </w:r>
    </w:p>
    <w:p>
      <w:pPr>
        <w:pStyle w:val="Heading3"/>
        <w:keepNext/>
        <w:spacing w:before="200" w:after="60"/>
      </w:pPr>
      <w:r>
        <w:rPr>
          <w:rFonts w:ascii="Calibri" w:hAnsi="Calibri"/>
          <w:color w:val="1B5E20"/>
        </w:rPr>
        <w:t>Step 14: Receive Real-Time Safety Notifications</w:t>
      </w:r>
    </w:p>
    <w:p>
      <w:pPr>
        <w:spacing w:before="0" w:after="100" w:line="276" w:lineRule="auto"/>
      </w:pPr>
      <w:r>
        <w:rPr>
          <w:rFonts w:ascii="Calibri" w:hAnsi="Calibri"/>
          <w:b w:val="0"/>
          <w:color w:val="222222"/>
          <w:sz w:val="21"/>
        </w:rPr>
        <w:t xml:space="preserve">Keep notifications enabled for </w:t>
      </w:r>
      <w:r>
        <w:rPr>
          <w:rFonts w:ascii="Calibri" w:hAnsi="Calibri"/>
          <w:b/>
          <w:color w:val="222222"/>
          <w:sz w:val="21"/>
        </w:rPr>
        <w:t>Smart Chicken Feeder</w:t>
      </w:r>
      <w:r>
        <w:rPr>
          <w:rFonts w:ascii="Calibri" w:hAnsi="Calibri"/>
          <w:b w:val="0"/>
          <w:color w:val="222222"/>
          <w:sz w:val="21"/>
        </w:rPr>
        <w:t xml:space="preserve"> in Android Settings. Whenever the app receives live telemetry showing </w:t>
      </w:r>
      <w:r>
        <w:rPr>
          <w:rFonts w:ascii="Calibri" w:hAnsi="Calibri"/>
          <w:b/>
          <w:color w:val="222222"/>
          <w:sz w:val="21"/>
        </w:rPr>
        <w:t>Low Feed</w:t>
      </w:r>
      <w:r>
        <w:rPr>
          <w:rFonts w:ascii="Calibri" w:hAnsi="Calibri"/>
          <w:b w:val="0"/>
          <w:color w:val="222222"/>
          <w:sz w:val="21"/>
        </w:rPr>
        <w:t xml:space="preserve">, </w:t>
      </w:r>
      <w:r>
        <w:rPr>
          <w:rFonts w:ascii="Calibri" w:hAnsi="Calibri"/>
          <w:b/>
          <w:color w:val="222222"/>
          <w:sz w:val="21"/>
        </w:rPr>
        <w:t>Low Solar Battery (`&lt; 11.5V` or below your % slider)</w:t>
      </w:r>
      <w:r>
        <w:rPr>
          <w:rFonts w:ascii="Calibri" w:hAnsi="Calibri"/>
          <w:b w:val="0"/>
          <w:color w:val="222222"/>
          <w:sz w:val="21"/>
        </w:rPr>
        <w:t xml:space="preserve">, a </w:t>
      </w:r>
      <w:r>
        <w:rPr>
          <w:rFonts w:ascii="Calibri" w:hAnsi="Calibri"/>
          <w:b/>
          <w:color w:val="222222"/>
          <w:sz w:val="21"/>
        </w:rPr>
        <w:t>Hardware/Sensor Fault</w:t>
      </w:r>
      <w:r>
        <w:rPr>
          <w:rFonts w:ascii="Calibri" w:hAnsi="Calibri"/>
          <w:b w:val="0"/>
          <w:color w:val="222222"/>
          <w:sz w:val="21"/>
        </w:rPr>
        <w:t xml:space="preserve">, or an </w:t>
      </w:r>
      <w:r>
        <w:rPr>
          <w:rFonts w:ascii="Calibri" w:hAnsi="Calibri"/>
          <w:b/>
          <w:color w:val="222222"/>
          <w:sz w:val="21"/>
        </w:rPr>
        <w:t>Incomplete Feeding Cycle</w:t>
      </w:r>
      <w:r>
        <w:rPr>
          <w:rFonts w:ascii="Calibri" w:hAnsi="Calibri"/>
          <w:b w:val="0"/>
          <w:color w:val="222222"/>
          <w:sz w:val="21"/>
        </w:rPr>
        <w:t>, your phone chimes with a high-priority alert (automatically rate-limited to once every 15 minutes per issue so your phone is never spammed).</w:t>
      </w:r>
    </w:p>
    <w:p>
      <w:pPr>
        <w:pStyle w:val="Heading3"/>
        <w:keepNext/>
        <w:spacing w:before="200" w:after="60"/>
      </w:pPr>
      <w:r>
        <w:rPr>
          <w:rFonts w:ascii="Calibri" w:hAnsi="Calibri"/>
          <w:color w:val="1B5E20"/>
        </w:rPr>
        <w:t>Step 15: Disconnect or Reconnect the Machine</w:t>
      </w:r>
    </w:p>
    <w:p>
      <w:pPr>
        <w:pStyle w:val="ListBullet"/>
        <w:spacing w:before="20" w:after="40" w:line="276" w:lineRule="auto"/>
      </w:pPr>
      <w:r>
        <w:rPr>
          <w:rFonts w:ascii="Calibri" w:hAnsi="Calibri"/>
          <w:b/>
          <w:color w:val="222222"/>
          <w:sz w:val="21"/>
        </w:rPr>
        <w:t>To Reconnect After a Network Drop:</w:t>
      </w:r>
      <w:r>
        <w:rPr>
          <w:rFonts w:ascii="Calibri" w:hAnsi="Calibri"/>
          <w:b w:val="0"/>
          <w:color w:val="222222"/>
          <w:sz w:val="21"/>
        </w:rPr>
        <w:t xml:space="preserve"> Tap the </w:t>
      </w:r>
      <w:r>
        <w:rPr>
          <w:rFonts w:ascii="Calibri" w:hAnsi="Calibri"/>
          <w:b/>
          <w:color w:val="222222"/>
          <w:sz w:val="21"/>
        </w:rPr>
        <w:t>`Retry`</w:t>
      </w:r>
      <w:r>
        <w:rPr>
          <w:rFonts w:ascii="Calibri" w:hAnsi="Calibri"/>
          <w:b w:val="0"/>
          <w:color w:val="222222"/>
          <w:sz w:val="21"/>
        </w:rPr>
        <w:t xml:space="preserve"> button on the red top banner, or tap the circular </w:t>
      </w:r>
      <w:r>
        <w:rPr>
          <w:rFonts w:ascii="Calibri" w:hAnsi="Calibri"/>
          <w:b/>
          <w:color w:val="222222"/>
          <w:sz w:val="21"/>
        </w:rPr>
        <w:t>Refresh (`↻`)</w:t>
      </w:r>
      <w:r>
        <w:rPr>
          <w:rFonts w:ascii="Calibri" w:hAnsi="Calibri"/>
          <w:b w:val="0"/>
          <w:color w:val="222222"/>
          <w:sz w:val="21"/>
        </w:rPr>
        <w:t xml:space="preserve"> button in the top-right corner of Dashboard.</w:t>
      </w:r>
    </w:p>
    <w:p>
      <w:pPr>
        <w:pStyle w:val="ListBullet"/>
        <w:spacing w:before="20" w:after="40" w:line="276" w:lineRule="auto"/>
      </w:pPr>
      <w:r>
        <w:rPr>
          <w:rFonts w:ascii="Calibri" w:hAnsi="Calibri"/>
          <w:b/>
          <w:color w:val="222222"/>
          <w:sz w:val="21"/>
        </w:rPr>
        <w:t>To Switch Back from Off-Grid Mode to Internet Mode:</w:t>
      </w:r>
      <w:r>
        <w:rPr>
          <w:rFonts w:ascii="Calibri" w:hAnsi="Calibri"/>
          <w:b w:val="0"/>
          <w:color w:val="222222"/>
          <w:sz w:val="21"/>
        </w:rPr>
        <w:t xml:space="preserve"> Disconnect your phone from </w:t>
      </w:r>
      <w:r>
        <w:rPr>
          <w:rFonts w:ascii="Consolas" w:hAnsi="Consolas"/>
          <w:b w:val="0"/>
          <w:color w:val="0F5132"/>
          <w:sz w:val="19"/>
        </w:rPr>
        <w:t>SmartFeeder-AP</w:t>
      </w:r>
      <w:r>
        <w:rPr>
          <w:rFonts w:ascii="Calibri" w:hAnsi="Calibri"/>
          <w:b w:val="0"/>
          <w:color w:val="222222"/>
          <w:sz w:val="21"/>
        </w:rPr>
        <w:t xml:space="preserve"> Wi-Fi so normal internet returns, then go to </w:t>
      </w:r>
      <w:r>
        <w:rPr>
          <w:rFonts w:ascii="Calibri" w:hAnsi="Calibri"/>
          <w:b/>
          <w:color w:val="222222"/>
          <w:sz w:val="21"/>
        </w:rPr>
        <w:t>Settings → Hardware Transport</w:t>
      </w:r>
      <w:r>
        <w:rPr>
          <w:rFonts w:ascii="Calibri" w:hAnsi="Calibri"/>
          <w:b w:val="0"/>
          <w:color w:val="222222"/>
          <w:sz w:val="21"/>
        </w:rPr>
        <w:t xml:space="preserve"> and select </w:t>
      </w:r>
      <w:r>
        <w:rPr>
          <w:rFonts w:ascii="Calibri" w:hAnsi="Calibri"/>
          <w:b/>
          <w:color w:val="222222"/>
          <w:sz w:val="21"/>
        </w:rPr>
        <w:t>`Firebase Realtime Cloud (ESP32)`</w:t>
      </w:r>
      <w:r>
        <w:rPr>
          <w:rFonts w:ascii="Calibri" w:hAnsi="Calibri"/>
          <w:b w:val="0"/>
          <w:color w:val="222222"/>
          <w:sz w:val="21"/>
        </w:rPr>
        <w:t>.</w:t>
      </w:r>
    </w:p>
    <w:p>
      <w:pPr>
        <w:pStyle w:val="Heading2"/>
        <w:keepNext/>
        <w:spacing w:before="240" w:after="80"/>
      </w:pPr>
      <w:r>
        <w:rPr>
          <w:rFonts w:ascii="Calibri" w:hAnsi="Calibri"/>
          <w:color w:val="2E7D32"/>
        </w:rPr>
        <w:t>8.4 Separate iOS (iPhone &amp; iPad) Support Guide</w:t>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sz="16" w:space="0" w:color="2E7D32"/>
              <w:left w:val="single" w:sz="16" w:space="0" w:color="2E7D32"/>
              <w:bottom w:val="none" w:sz="16" w:space="0" w:color="2E7D32"/>
              <w:right w:val="none" w:sz="16" w:space="0" w:color="2E7D32"/>
            </w:tcBorders>
          </w:tcPr>
          <w:p>
            <w:pPr>
              <w:spacing w:after="0" w:line="276" w:lineRule="auto"/>
            </w:pPr>
            <w:r>
              <w:rPr>
                <w:rFonts w:ascii="Calibri" w:hAnsi="Calibri"/>
                <w:b/>
                <w:color w:val="0F172A"/>
                <w:sz w:val="19"/>
              </w:rPr>
              <w:t>Important Distinction:</w:t>
            </w:r>
            <w:r>
              <w:rPr>
                <w:rFonts w:ascii="Calibri" w:hAnsi="Calibri"/>
                <w:b w:val="0"/>
                <w:color w:val="0F172A"/>
                <w:sz w:val="19"/>
              </w:rPr>
              <w:t xml:space="preserve"> Android </w:t>
            </w:r>
            <w:r>
              <w:rPr>
                <w:rFonts w:ascii="Calibri" w:hAnsi="Calibri"/>
                <w:b/>
                <w:color w:val="0F172A"/>
                <w:sz w:val="19"/>
              </w:rPr>
              <w:t>`.apk` files NEVER work on iPhones or iPads.</w:t>
            </w:r>
            <w:r>
              <w:rPr>
                <w:rFonts w:ascii="Calibri" w:hAnsi="Calibri"/>
                <w:b w:val="0"/>
                <w:color w:val="0F172A"/>
                <w:sz w:val="19"/>
              </w:rPr>
              <w:t xml:space="preserve"> Apple iOS uses a completely different operating system and blocks unsigned binary installations outside the App Store unless signed with a paid </w:t>
            </w:r>
            <w:r>
              <w:rPr>
                <w:rFonts w:ascii="Consolas" w:hAnsi="Consolas"/>
                <w:b w:val="0"/>
                <w:color w:val="0F5132"/>
                <w:sz w:val="17"/>
              </w:rPr>
              <w:t>$99/year</w:t>
            </w:r>
            <w:r>
              <w:rPr>
                <w:rFonts w:ascii="Calibri" w:hAnsi="Calibri"/>
                <w:b w:val="0"/>
                <w:color w:val="0F172A"/>
                <w:sz w:val="19"/>
              </w:rPr>
              <w:t xml:space="preserve"> Apple Developer account.</w:t>
            </w:r>
          </w:p>
        </w:tc>
      </w:tr>
    </w:tbl>
    <w:p>
      <w:pPr>
        <w:spacing w:after="80"/>
      </w:pPr>
    </w:p>
    <w:p>
      <w:pPr>
        <w:spacing w:before="0" w:after="100" w:line="276" w:lineRule="auto"/>
      </w:pPr>
      <w:r>
        <w:rPr>
          <w:rFonts w:ascii="Calibri" w:hAnsi="Calibri"/>
          <w:b w:val="0"/>
          <w:color w:val="222222"/>
          <w:sz w:val="21"/>
        </w:rPr>
        <w:t>Here is the exact, honest status of iOS support in this repository:</w:t>
      </w:r>
    </w:p>
    <w:p>
      <w:pPr>
        <w:pStyle w:val="ListNumber"/>
        <w:spacing w:before="20" w:after="40" w:line="276" w:lineRule="auto"/>
      </w:pPr>
      <w:r>
        <w:rPr>
          <w:rFonts w:ascii="Calibri" w:hAnsi="Calibri"/>
          <w:b/>
          <w:color w:val="222222"/>
          <w:sz w:val="21"/>
        </w:rPr>
        <w:t>Recommended Free iOS Method — Progressive Web App (PWA) via Safari (`IMPLEMENTED` for Cloud Mode):</w:t>
      </w:r>
    </w:p>
    <w:p>
      <w:pPr>
        <w:pStyle w:val="ListBullet"/>
        <w:spacing w:before="20" w:after="40" w:line="276" w:lineRule="auto"/>
      </w:pPr>
      <w:r>
        <w:rPr>
          <w:rFonts w:ascii="Calibri" w:hAnsi="Calibri"/>
          <w:b w:val="0"/>
          <w:color w:val="222222"/>
          <w:sz w:val="21"/>
        </w:rPr>
        <w:t>The Flutter app compiles cleanly to Web (</w:t>
      </w:r>
      <w:r>
        <w:rPr>
          <w:rFonts w:ascii="Consolas" w:hAnsi="Consolas"/>
          <w:b w:val="0"/>
          <w:color w:val="0F5132"/>
          <w:sz w:val="19"/>
        </w:rPr>
        <w:t>flutter build web</w:t>
      </w:r>
      <w:r>
        <w:rPr>
          <w:rFonts w:ascii="Calibri" w:hAnsi="Calibri"/>
          <w:b w:val="0"/>
          <w:color w:val="222222"/>
          <w:sz w:val="21"/>
        </w:rPr>
        <w:t>) with iOS PWA metadata (</w:t>
      </w:r>
      <w:r>
        <w:rPr>
          <w:rFonts w:ascii="Consolas" w:hAnsi="Consolas"/>
          <w:b w:val="0"/>
          <w:color w:val="0F5132"/>
          <w:sz w:val="19"/>
        </w:rPr>
        <w:t>apple-mobile-web-app-capable</w:t>
      </w:r>
      <w:r>
        <w:rPr>
          <w:rFonts w:ascii="Calibri" w:hAnsi="Calibri"/>
          <w:b w:val="0"/>
          <w:color w:val="222222"/>
          <w:sz w:val="21"/>
        </w:rPr>
        <w:t xml:space="preserve"> in </w:t>
      </w:r>
      <w:r>
        <w:rPr>
          <w:rFonts w:ascii="Consolas" w:hAnsi="Consolas"/>
          <w:b w:val="0"/>
          <w:color w:val="0F5132"/>
          <w:sz w:val="19"/>
        </w:rPr>
        <w:t>app/web/index.html</w:t>
      </w:r>
      <w:r>
        <w:rPr>
          <w:rFonts w:ascii="Calibri" w:hAnsi="Calibri"/>
          <w:b w:val="0"/>
          <w:color w:val="222222"/>
          <w:sz w:val="21"/>
        </w:rPr>
        <w:t xml:space="preserve"> and icons in </w:t>
      </w:r>
      <w:r>
        <w:rPr>
          <w:rFonts w:ascii="Consolas" w:hAnsi="Consolas"/>
          <w:b w:val="0"/>
          <w:color w:val="0F5132"/>
          <w:sz w:val="19"/>
        </w:rPr>
        <w:t>app/web/icons/</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Once hosted over HTTPS (via </w:t>
      </w:r>
      <w:r>
        <w:rPr>
          <w:rFonts w:ascii="Calibri" w:hAnsi="Calibri"/>
          <w:b/>
          <w:color w:val="222222"/>
          <w:sz w:val="21"/>
        </w:rPr>
        <w:t>Firebase Hosting</w:t>
      </w:r>
      <w:r>
        <w:rPr>
          <w:rFonts w:ascii="Calibri" w:hAnsi="Calibri"/>
          <w:b w:val="0"/>
          <w:color w:val="222222"/>
          <w:sz w:val="21"/>
        </w:rPr>
        <w:t xml:space="preserve"> </w:t>
      </w:r>
      <w:r>
        <w:rPr>
          <w:rFonts w:ascii="Consolas" w:hAnsi="Consolas"/>
          <w:b w:val="0"/>
          <w:color w:val="0F5132"/>
          <w:sz w:val="19"/>
        </w:rPr>
        <w:t>firebase deploy --only hosting</w:t>
      </w:r>
      <w:r>
        <w:rPr>
          <w:rFonts w:ascii="Calibri" w:hAnsi="Calibri"/>
          <w:b w:val="0"/>
          <w:color w:val="222222"/>
          <w:sz w:val="21"/>
        </w:rPr>
        <w:t xml:space="preserve"> or </w:t>
      </w:r>
      <w:r>
        <w:rPr>
          <w:rFonts w:ascii="Calibri" w:hAnsi="Calibri"/>
          <w:b/>
          <w:color w:val="222222"/>
          <w:sz w:val="21"/>
        </w:rPr>
        <w:t>GitHub Pages</w:t>
      </w:r>
      <w:r>
        <w:rPr>
          <w:rFonts w:ascii="Calibri" w:hAnsi="Calibri"/>
          <w:b w:val="0"/>
          <w:color w:val="222222"/>
          <w:sz w:val="21"/>
        </w:rPr>
        <w:t xml:space="preserve"> after enabling </w:t>
      </w:r>
      <w:r>
        <w:rPr>
          <w:rFonts w:ascii="Calibri" w:hAnsi="Calibri"/>
          <w:b w:val="0"/>
          <w:i/>
          <w:color w:val="222222"/>
          <w:sz w:val="21"/>
        </w:rPr>
        <w:t>Settings → Pages → Source: GitHub Actions</w:t>
      </w:r>
      <w:r>
        <w:rPr>
          <w:rFonts w:ascii="Calibri" w:hAnsi="Calibri"/>
          <w:b w:val="0"/>
          <w:color w:val="222222"/>
          <w:sz w:val="21"/>
        </w:rPr>
        <w:t xml:space="preserve"> in the GitHub repository settings), an iPhone user simply:</w:t>
      </w:r>
    </w:p>
    <w:p>
      <w:pPr>
        <w:pStyle w:val="ListNumber"/>
        <w:spacing w:before="20" w:after="40" w:line="276" w:lineRule="auto"/>
      </w:pPr>
      <w:r>
        <w:rPr>
          <w:rFonts w:ascii="Calibri" w:hAnsi="Calibri"/>
          <w:b w:val="0"/>
          <w:color w:val="222222"/>
          <w:sz w:val="21"/>
        </w:rPr>
        <w:t xml:space="preserve">Opens the hosted web URL in </w:t>
      </w:r>
      <w:r>
        <w:rPr>
          <w:rFonts w:ascii="Calibri" w:hAnsi="Calibri"/>
          <w:b/>
          <w:color w:val="222222"/>
          <w:sz w:val="21"/>
        </w:rPr>
        <w:t>Safari</w:t>
      </w:r>
      <w:r>
        <w:rPr>
          <w:rFonts w:ascii="Calibri" w:hAnsi="Calibri"/>
          <w:b w:val="0"/>
          <w:color w:val="222222"/>
          <w:sz w:val="21"/>
        </w:rPr>
        <w:t xml:space="preserve"> on iPhone/iPad.</w:t>
      </w:r>
    </w:p>
    <w:p>
      <w:pPr>
        <w:pStyle w:val="ListNumber"/>
        <w:spacing w:before="20" w:after="40" w:line="276" w:lineRule="auto"/>
      </w:pPr>
      <w:r>
        <w:rPr>
          <w:rFonts w:ascii="Calibri" w:hAnsi="Calibri"/>
          <w:b w:val="0"/>
          <w:color w:val="222222"/>
          <w:sz w:val="21"/>
        </w:rPr>
        <w:t xml:space="preserve">Taps the </w:t>
      </w:r>
      <w:r>
        <w:rPr>
          <w:rFonts w:ascii="Calibri" w:hAnsi="Calibri"/>
          <w:b/>
          <w:color w:val="222222"/>
          <w:sz w:val="21"/>
        </w:rPr>
        <w:t>Share</w:t>
      </w:r>
      <w:r>
        <w:rPr>
          <w:rFonts w:ascii="Calibri" w:hAnsi="Calibri"/>
          <w:b w:val="0"/>
          <w:color w:val="222222"/>
          <w:sz w:val="21"/>
        </w:rPr>
        <w:t xml:space="preserve"> icon (square with upward arrow at the bottom of Safari).</w:t>
      </w:r>
    </w:p>
    <w:p>
      <w:pPr>
        <w:pStyle w:val="ListNumber"/>
        <w:spacing w:before="20" w:after="40" w:line="276" w:lineRule="auto"/>
      </w:pPr>
      <w:r>
        <w:rPr>
          <w:rFonts w:ascii="Calibri" w:hAnsi="Calibri"/>
          <w:b w:val="0"/>
          <w:color w:val="222222"/>
          <w:sz w:val="21"/>
        </w:rPr>
        <w:t xml:space="preserve">Scrolls down and taps </w:t>
      </w:r>
      <w:r>
        <w:rPr>
          <w:rFonts w:ascii="Calibri" w:hAnsi="Calibri"/>
          <w:b/>
          <w:color w:val="222222"/>
          <w:sz w:val="21"/>
        </w:rPr>
        <w:t>"Add to Home Screen"</w:t>
      </w:r>
      <w:r>
        <w:rPr>
          <w:rFonts w:ascii="Calibri" w:hAnsi="Calibri"/>
          <w:b w:val="0"/>
          <w:color w:val="222222"/>
          <w:sz w:val="21"/>
        </w:rPr>
        <w:t xml:space="preserve"> → </w:t>
      </w:r>
      <w:r>
        <w:rPr>
          <w:rFonts w:ascii="Calibri" w:hAnsi="Calibri"/>
          <w:b/>
          <w:color w:val="222222"/>
          <w:sz w:val="21"/>
        </w:rPr>
        <w:t>Add</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The app launches full-screen from the iPhone Home Screen and synchronizes in real time with </w:t>
      </w:r>
      <w:r>
        <w:rPr>
          <w:rFonts w:ascii="Calibri" w:hAnsi="Calibri"/>
          <w:b/>
          <w:color w:val="222222"/>
          <w:sz w:val="21"/>
        </w:rPr>
        <w:t>Firebase Realtime Cloud</w:t>
      </w:r>
      <w:r>
        <w:rPr>
          <w:rFonts w:ascii="Calibri" w:hAnsi="Calibri"/>
          <w:b w:val="0"/>
          <w:color w:val="222222"/>
          <w:sz w:val="21"/>
        </w:rPr>
        <w:t xml:space="preserve"> (</w:t>
      </w:r>
      <w:r>
        <w:rPr>
          <w:rFonts w:ascii="Consolas" w:hAnsi="Consolas"/>
          <w:b w:val="0"/>
          <w:color w:val="0F5132"/>
          <w:sz w:val="19"/>
        </w:rPr>
        <w:t>telemetry</w:t>
      </w:r>
      <w:r>
        <w:rPr>
          <w:rFonts w:ascii="Calibri" w:hAnsi="Calibri"/>
          <w:b w:val="0"/>
          <w:color w:val="222222"/>
          <w:sz w:val="21"/>
        </w:rPr>
        <w:t xml:space="preserve">, </w:t>
      </w:r>
      <w:r>
        <w:rPr>
          <w:rFonts w:ascii="Consolas" w:hAnsi="Consolas"/>
          <w:b w:val="0"/>
          <w:color w:val="0F5132"/>
          <w:sz w:val="19"/>
        </w:rPr>
        <w:t>commands</w:t>
      </w:r>
      <w:r>
        <w:rPr>
          <w:rFonts w:ascii="Calibri" w:hAnsi="Calibri"/>
          <w:b w:val="0"/>
          <w:color w:val="222222"/>
          <w:sz w:val="21"/>
        </w:rPr>
        <w:t xml:space="preserve">, </w:t>
      </w:r>
      <w:r>
        <w:rPr>
          <w:rFonts w:ascii="Consolas" w:hAnsi="Consolas"/>
          <w:b w:val="0"/>
          <w:color w:val="0F5132"/>
          <w:sz w:val="19"/>
        </w:rPr>
        <w:t>schedules</w:t>
      </w:r>
      <w:r>
        <w:rPr>
          <w:rFonts w:ascii="Calibri" w:hAnsi="Calibri"/>
          <w:b w:val="0"/>
          <w:color w:val="222222"/>
          <w:sz w:val="21"/>
        </w:rPr>
        <w:t xml:space="preserve">, </w:t>
      </w:r>
      <w:r>
        <w:rPr>
          <w:rFonts w:ascii="Consolas" w:hAnsi="Consolas"/>
          <w:b w:val="0"/>
          <w:color w:val="0F5132"/>
          <w:sz w:val="19"/>
        </w:rPr>
        <w:t>logs</w:t>
      </w:r>
      <w:r>
        <w:rPr>
          <w:rFonts w:ascii="Calibri" w:hAnsi="Calibri"/>
          <w:b w:val="0"/>
          <w:color w:val="222222"/>
          <w:sz w:val="21"/>
        </w:rPr>
        <w:t xml:space="preserve">, and </w:t>
      </w:r>
      <w:r>
        <w:rPr>
          <w:rFonts w:ascii="Consolas" w:hAnsi="Consolas"/>
          <w:b w:val="0"/>
          <w:color w:val="0F5132"/>
          <w:sz w:val="19"/>
        </w:rPr>
        <w:t>CSV</w:t>
      </w:r>
      <w:r>
        <w:rPr>
          <w:rFonts w:ascii="Calibri" w:hAnsi="Calibri"/>
          <w:b w:val="0"/>
          <w:color w:val="222222"/>
          <w:sz w:val="21"/>
        </w:rPr>
        <w:t xml:space="preserve"> download).</w:t>
      </w:r>
    </w:p>
    <w:p>
      <w:pPr>
        <w:pStyle w:val="ListBullet"/>
        <w:spacing w:before="20" w:after="40" w:line="276" w:lineRule="auto"/>
      </w:pPr>
      <w:r>
        <w:rPr>
          <w:rFonts w:ascii="Calibri" w:hAnsi="Calibri"/>
          <w:b w:val="0"/>
          <w:i/>
          <w:color w:val="222222"/>
          <w:sz w:val="21"/>
        </w:rPr>
        <w:t>Known iOS PWA Limitation:</w:t>
      </w:r>
      <w:r>
        <w:rPr>
          <w:rFonts w:ascii="Calibri" w:hAnsi="Calibri"/>
          <w:b w:val="0"/>
          <w:color w:val="222222"/>
          <w:sz w:val="21"/>
        </w:rPr>
        <w:t xml:space="preserve"> Browser security blocks HTTPS web apps from calling local unencrypted </w:t>
      </w:r>
      <w:r>
        <w:rPr>
          <w:rFonts w:ascii="Consolas" w:hAnsi="Consolas"/>
          <w:b w:val="0"/>
          <w:color w:val="0F5132"/>
          <w:sz w:val="19"/>
        </w:rPr>
        <w:t>http://192.168.4.1</w:t>
      </w:r>
      <w:r>
        <w:rPr>
          <w:rFonts w:ascii="Calibri" w:hAnsi="Calibri"/>
          <w:b w:val="0"/>
          <w:color w:val="222222"/>
          <w:sz w:val="21"/>
        </w:rPr>
        <w:t xml:space="preserve"> (</w:t>
      </w:r>
      <w:r>
        <w:rPr>
          <w:rFonts w:ascii="Consolas" w:hAnsi="Consolas"/>
          <w:b w:val="0"/>
          <w:color w:val="0F5132"/>
          <w:sz w:val="19"/>
        </w:rPr>
        <w:t>RestHardwareAdapter</w:t>
      </w:r>
      <w:r>
        <w:rPr>
          <w:rFonts w:ascii="Calibri" w:hAnsi="Calibri"/>
          <w:b w:val="0"/>
          <w:color w:val="222222"/>
          <w:sz w:val="21"/>
        </w:rPr>
        <w:t xml:space="preserve">). If an iPhone user is at an off-grid coop with no internet, they can join </w:t>
      </w:r>
      <w:r>
        <w:rPr>
          <w:rFonts w:ascii="Consolas" w:hAnsi="Consolas"/>
          <w:b w:val="0"/>
          <w:color w:val="0F5132"/>
          <w:sz w:val="19"/>
        </w:rPr>
        <w:t>SmartFeeder-AP</w:t>
      </w:r>
      <w:r>
        <w:rPr>
          <w:rFonts w:ascii="Calibri" w:hAnsi="Calibri"/>
          <w:b w:val="0"/>
          <w:color w:val="222222"/>
          <w:sz w:val="21"/>
        </w:rPr>
        <w:t xml:space="preserve"> (</w:t>
      </w:r>
      <w:r>
        <w:rPr>
          <w:rFonts w:ascii="Consolas" w:hAnsi="Consolas"/>
          <w:b w:val="0"/>
          <w:color w:val="0F5132"/>
          <w:sz w:val="19"/>
        </w:rPr>
        <w:t>chickens123</w:t>
      </w:r>
      <w:r>
        <w:rPr>
          <w:rFonts w:ascii="Calibri" w:hAnsi="Calibri"/>
          <w:b w:val="0"/>
          <w:color w:val="222222"/>
          <w:sz w:val="21"/>
        </w:rPr>
        <w:t xml:space="preserve">) in iPhone Wi-Fi Settings and type </w:t>
      </w:r>
      <w:r>
        <w:rPr>
          <w:rFonts w:ascii="Calibri" w:hAnsi="Calibri"/>
          <w:b/>
          <w:color w:val="222222"/>
          <w:sz w:val="21"/>
        </w:rPr>
        <w:t>`http://192.168.4.1`</w:t>
      </w:r>
      <w:r>
        <w:rPr>
          <w:rFonts w:ascii="Calibri" w:hAnsi="Calibri"/>
          <w:b w:val="0"/>
          <w:color w:val="222222"/>
          <w:sz w:val="21"/>
        </w:rPr>
        <w:t xml:space="preserve"> directly into Safari's address bar to use the ESP32's built-in standalone web dashboard!</w:t>
      </w:r>
    </w:p>
    <w:p>
      <w:pPr>
        <w:pStyle w:val="ListNumber"/>
        <w:spacing w:before="20" w:after="40" w:line="276" w:lineRule="auto"/>
      </w:pPr>
      <w:r>
        <w:rPr>
          <w:rFonts w:ascii="Calibri" w:hAnsi="Calibri"/>
          <w:b/>
          <w:color w:val="222222"/>
          <w:sz w:val="21"/>
        </w:rPr>
        <w:t>Native iOS `.ipa` App (`PARTIALLY IMPLEMENTED` / Requires Mac + Apple Signing):</w:t>
      </w:r>
    </w:p>
    <w:p>
      <w:pPr>
        <w:pStyle w:val="ListBullet"/>
        <w:spacing w:before="20" w:after="40" w:line="276" w:lineRule="auto"/>
      </w:pPr>
      <w:r>
        <w:rPr>
          <w:rFonts w:ascii="Calibri" w:hAnsi="Calibri"/>
          <w:b w:val="0"/>
          <w:color w:val="222222"/>
          <w:sz w:val="21"/>
        </w:rPr>
        <w:t xml:space="preserve">Full iOS project scaffolding exists in </w:t>
      </w:r>
      <w:r>
        <w:rPr>
          <w:rFonts w:ascii="Consolas" w:hAnsi="Consolas"/>
          <w:b w:val="0"/>
          <w:color w:val="0F5132"/>
          <w:sz w:val="19"/>
        </w:rPr>
        <w:t>app/ios/</w:t>
      </w:r>
      <w:r>
        <w:rPr>
          <w:rFonts w:ascii="Calibri" w:hAnsi="Calibri"/>
          <w:b w:val="0"/>
          <w:color w:val="222222"/>
          <w:sz w:val="21"/>
        </w:rPr>
        <w:t>, but compiling and installing a native iOS app onto a physical iPhone requires macOS with Xcode + CocoaPods and an Apple ID / Apple Developer signing certificate.</w:t>
      </w:r>
    </w:p>
    <w:p>
      <w:r>
        <w:br w:type="page"/>
      </w:r>
    </w:p>
    <w:p>
      <w:pPr>
        <w:pStyle w:val="Heading1"/>
        <w:keepNext/>
        <w:spacing w:before="320" w:after="120"/>
      </w:pPr>
      <w:r>
        <w:rPr>
          <w:rFonts w:ascii="Calibri" w:hAnsi="Calibri"/>
          <w:color w:val="1B5E20"/>
        </w:rPr>
        <w:t>Chapter 9: Application Feature User Manual</w:t>
      </w:r>
    </w:p>
    <w:p>
      <w:pPr>
        <w:spacing w:before="0" w:after="100" w:line="276" w:lineRule="auto"/>
      </w:pPr>
      <w:r>
        <w:rPr>
          <w:rFonts w:ascii="Calibri" w:hAnsi="Calibri"/>
          <w:b w:val="0"/>
          <w:color w:val="222222"/>
          <w:sz w:val="21"/>
        </w:rPr>
        <w:t xml:space="preserve">This chapter documents every screen and interactive feature currently implemented in </w:t>
      </w:r>
      <w:r>
        <w:rPr>
          <w:rFonts w:ascii="Consolas" w:hAnsi="Consolas"/>
          <w:b w:val="0"/>
          <w:color w:val="0F5132"/>
          <w:sz w:val="19"/>
        </w:rPr>
        <w:t>app/lib/</w:t>
      </w:r>
      <w:r>
        <w:rPr>
          <w:rFonts w:ascii="Calibri" w:hAnsi="Calibri"/>
          <w:b w:val="0"/>
          <w:color w:val="222222"/>
          <w:sz w:val="21"/>
        </w:rPr>
        <w:t xml:space="preserve">. Because automated screenshots from a live coop phone are not bundled in </w:t>
      </w:r>
      <w:r>
        <w:rPr>
          <w:rFonts w:ascii="Consolas" w:hAnsi="Consolas"/>
          <w:b w:val="0"/>
          <w:color w:val="0F5132"/>
          <w:sz w:val="19"/>
        </w:rPr>
        <w:t>docs/</w:t>
      </w:r>
      <w:r>
        <w:rPr>
          <w:rFonts w:ascii="Calibri" w:hAnsi="Calibri"/>
          <w:b w:val="0"/>
          <w:color w:val="222222"/>
          <w:sz w:val="21"/>
        </w:rPr>
        <w:t xml:space="preserve">, explicit </w:t>
      </w:r>
      <w:r>
        <w:rPr>
          <w:rFonts w:ascii="Consolas" w:hAnsi="Consolas"/>
          <w:b w:val="0"/>
          <w:color w:val="0F5132"/>
          <w:sz w:val="19"/>
        </w:rPr>
        <w:t>[Screenshot Placeholder]</w:t>
      </w:r>
      <w:r>
        <w:rPr>
          <w:rFonts w:ascii="Calibri" w:hAnsi="Calibri"/>
          <w:b w:val="0"/>
          <w:color w:val="222222"/>
          <w:sz w:val="21"/>
        </w:rPr>
        <w:t xml:space="preserve"> callouts mark the exact views to capture if preparing printed thesis appendices.</w:t>
      </w:r>
    </w:p>
    <w:p>
      <w:pPr>
        <w:pStyle w:val="Heading2"/>
        <w:keepNext/>
        <w:spacing w:before="240" w:after="80"/>
      </w:pPr>
      <w:r>
        <w:rPr>
          <w:rFonts w:ascii="Calibri" w:hAnsi="Calibri"/>
          <w:color w:val="2E7D32"/>
        </w:rPr>
        <w:t>9.1 First-Run Onboarding Walkthrough (`OnboardingScreen`)</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Introduces first-time farm staff to solar power, ultrasonic/battery telemetry, offline RTC schedules, and load-cell CSV accuracy logs.</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Appears automatically the very first time the app opens; can be re-opened anytime via </w:t>
      </w:r>
      <w:r>
        <w:rPr>
          <w:rFonts w:ascii="Calibri" w:hAnsi="Calibri"/>
          <w:b/>
          <w:color w:val="222222"/>
          <w:sz w:val="21"/>
        </w:rPr>
        <w:t>Settings → System Diagnostics &amp; Testing → Replay First-Run Onboarding → `Replay`</w:t>
      </w:r>
      <w:r>
        <w:rPr>
          <w:rFonts w:ascii="Calibri" w:hAnsi="Calibri"/>
          <w:b w:val="0"/>
          <w:color w:val="222222"/>
          <w:sz w:val="21"/>
        </w:rPr>
        <w:t>.</w:t>
      </w:r>
    </w:p>
    <w:p>
      <w:pPr>
        <w:pStyle w:val="ListBullet"/>
        <w:spacing w:before="20" w:after="40" w:line="276" w:lineRule="auto"/>
      </w:pPr>
      <w:r>
        <w:rPr>
          <w:rFonts w:ascii="Calibri" w:hAnsi="Calibri"/>
          <w:b/>
          <w:color w:val="222222"/>
          <w:sz w:val="21"/>
        </w:rPr>
        <w:t>How to Use It:</w:t>
      </w:r>
      <w:r>
        <w:rPr>
          <w:rFonts w:ascii="Calibri" w:hAnsi="Calibri"/>
          <w:b w:val="0"/>
          <w:color w:val="222222"/>
          <w:sz w:val="21"/>
        </w:rPr>
        <w:t xml:space="preserve"> Swipe left/right or tap </w:t>
      </w:r>
      <w:r>
        <w:rPr>
          <w:rFonts w:ascii="Calibri" w:hAnsi="Calibri"/>
          <w:b/>
          <w:color w:val="222222"/>
          <w:sz w:val="21"/>
        </w:rPr>
        <w:t>`CONTINUE`</w:t>
      </w:r>
      <w:r>
        <w:rPr>
          <w:rFonts w:ascii="Calibri" w:hAnsi="Calibri"/>
          <w:b w:val="0"/>
          <w:color w:val="222222"/>
          <w:sz w:val="21"/>
        </w:rPr>
        <w:t xml:space="preserve"> through the 4 slides, then tap </w:t>
      </w:r>
      <w:r>
        <w:rPr>
          <w:rFonts w:ascii="Calibri" w:hAnsi="Calibri"/>
          <w:b/>
          <w:color w:val="222222"/>
          <w:sz w:val="21"/>
        </w:rPr>
        <w:t>`GET STARTED`</w:t>
      </w:r>
      <w:r>
        <w:rPr>
          <w:rFonts w:ascii="Calibri" w:hAnsi="Calibri"/>
          <w:b w:val="0"/>
          <w:color w:val="222222"/>
          <w:sz w:val="21"/>
        </w:rPr>
        <w:t xml:space="preserve"> (or tap </w:t>
      </w:r>
      <w:r>
        <w:rPr>
          <w:rFonts w:ascii="Calibri" w:hAnsi="Calibri"/>
          <w:b/>
          <w:color w:val="222222"/>
          <w:sz w:val="21"/>
        </w:rPr>
        <w:t>`Skip`</w:t>
      </w:r>
      <w:r>
        <w:rPr>
          <w:rFonts w:ascii="Calibri" w:hAnsi="Calibri"/>
          <w:b w:val="0"/>
          <w:color w:val="222222"/>
          <w:sz w:val="21"/>
        </w:rPr>
        <w:t xml:space="preserve"> in the top-right corner).</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Calls </w:t>
      </w:r>
      <w:r>
        <w:rPr>
          <w:rFonts w:ascii="Consolas" w:hAnsi="Consolas"/>
          <w:b w:val="0"/>
          <w:color w:val="0F5132"/>
          <w:sz w:val="19"/>
        </w:rPr>
        <w:t>SettingsService.setOnboardingComplete(true)</w:t>
      </w:r>
      <w:r>
        <w:rPr>
          <w:rFonts w:ascii="Calibri" w:hAnsi="Calibri"/>
          <w:b w:val="0"/>
          <w:color w:val="222222"/>
          <w:sz w:val="21"/>
        </w:rPr>
        <w:t xml:space="preserve">, saving the flag in </w:t>
      </w:r>
      <w:r>
        <w:rPr>
          <w:rFonts w:ascii="Consolas" w:hAnsi="Consolas"/>
          <w:b w:val="0"/>
          <w:color w:val="0F5132"/>
          <w:sz w:val="19"/>
        </w:rPr>
        <w:t>SharedPreferences</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Transitions smoothly into the 4-tab main interface and skips onboarding on future launches.</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None (purely local UI).</w:t>
      </w:r>
    </w:p>
    <w:p>
      <w:pPr>
        <w:pStyle w:val="ListBullet"/>
        <w:spacing w:before="20" w:after="40" w:line="276" w:lineRule="auto"/>
      </w:pPr>
      <w:r>
        <w:rPr>
          <w:rFonts w:ascii="Calibri" w:hAnsi="Calibri"/>
          <w:b w:val="0"/>
          <w:i/>
          <w:color w:val="222222"/>
          <w:sz w:val="21"/>
        </w:rPr>
        <w:t>[Screenshot Placeholder 9.1: Capture Slide 1 ("Automated Poultry Feeding" with circular Rooster logo) of `OnboardingScreen`.]</w:t>
      </w:r>
    </w:p>
    <w:p>
      <w:pPr>
        <w:pStyle w:val="Heading2"/>
        <w:keepNext/>
        <w:spacing w:before="240" w:after="80"/>
      </w:pPr>
      <w:r>
        <w:rPr>
          <w:rFonts w:ascii="Calibri" w:hAnsi="Calibri"/>
          <w:color w:val="2E7D32"/>
        </w:rPr>
        <w:t>9.2 Live Connection &amp; Stale Heartbeat Banner (`ConnectionBanner`)</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Immediately warns the operator if internet/Wi-Fi drops OR if the cloud is up while the physical ESP32 has stopped sending heartbeats.</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Slides down automatically at the very top of </w:t>
      </w:r>
      <w:r>
        <w:rPr>
          <w:rFonts w:ascii="Calibri" w:hAnsi="Calibri"/>
          <w:b/>
          <w:color w:val="222222"/>
          <w:sz w:val="21"/>
        </w:rPr>
        <w:t>Dashboard</w:t>
      </w:r>
      <w:r>
        <w:rPr>
          <w:rFonts w:ascii="Calibri" w:hAnsi="Calibri"/>
          <w:b w:val="0"/>
          <w:color w:val="222222"/>
          <w:sz w:val="21"/>
        </w:rPr>
        <w:t xml:space="preserve">, </w:t>
      </w:r>
      <w:r>
        <w:rPr>
          <w:rFonts w:ascii="Calibri" w:hAnsi="Calibri"/>
          <w:b/>
          <w:color w:val="222222"/>
          <w:sz w:val="21"/>
        </w:rPr>
        <w:t>Schedules</w:t>
      </w:r>
      <w:r>
        <w:rPr>
          <w:rFonts w:ascii="Calibri" w:hAnsi="Calibri"/>
          <w:b w:val="0"/>
          <w:color w:val="222222"/>
          <w:sz w:val="21"/>
        </w:rPr>
        <w:t xml:space="preserve">, </w:t>
      </w:r>
      <w:r>
        <w:rPr>
          <w:rFonts w:ascii="Calibri" w:hAnsi="Calibri"/>
          <w:b/>
          <w:color w:val="222222"/>
          <w:sz w:val="21"/>
        </w:rPr>
        <w:t>History &amp; Logs</w:t>
      </w:r>
      <w:r>
        <w:rPr>
          <w:rFonts w:ascii="Calibri" w:hAnsi="Calibri"/>
          <w:b w:val="0"/>
          <w:color w:val="222222"/>
          <w:sz w:val="21"/>
        </w:rPr>
        <w:t xml:space="preserve">, and </w:t>
      </w:r>
      <w:r>
        <w:rPr>
          <w:rFonts w:ascii="Calibri" w:hAnsi="Calibri"/>
          <w:b/>
          <w:color w:val="222222"/>
          <w:sz w:val="21"/>
        </w:rPr>
        <w:t>Diagnostics</w:t>
      </w:r>
      <w:r>
        <w:rPr>
          <w:rFonts w:ascii="Calibri" w:hAnsi="Calibri"/>
          <w:b w:val="0"/>
          <w:color w:val="222222"/>
          <w:sz w:val="21"/>
        </w:rPr>
        <w:t xml:space="preserve"> whenever </w:t>
      </w:r>
      <w:r>
        <w:rPr>
          <w:rFonts w:ascii="Consolas" w:hAnsi="Consolas"/>
          <w:b w:val="0"/>
          <w:color w:val="0F5132"/>
          <w:sz w:val="19"/>
        </w:rPr>
        <w:t>!isDeviceOnline</w:t>
      </w:r>
      <w:r>
        <w:rPr>
          <w:rFonts w:ascii="Calibri" w:hAnsi="Calibri"/>
          <w:b w:val="0"/>
          <w:color w:val="222222"/>
          <w:sz w:val="21"/>
        </w:rPr>
        <w:t>. Hidden when healthy!</w:t>
      </w:r>
    </w:p>
    <w:p>
      <w:pPr>
        <w:pStyle w:val="ListBullet"/>
        <w:spacing w:before="20" w:after="40" w:line="276" w:lineRule="auto"/>
      </w:pPr>
      <w:r>
        <w:rPr>
          <w:rFonts w:ascii="Calibri" w:hAnsi="Calibri"/>
          <w:b/>
          <w:color w:val="222222"/>
          <w:sz w:val="21"/>
        </w:rPr>
        <w:t>How to Use It:</w:t>
      </w:r>
      <w:r>
        <w:rPr>
          <w:rFonts w:ascii="Calibri" w:hAnsi="Calibri"/>
          <w:b w:val="0"/>
          <w:color w:val="222222"/>
          <w:sz w:val="21"/>
        </w:rPr>
        <w:t xml:space="preserve"> Read the diagnostic reason and tap </w:t>
      </w:r>
      <w:r>
        <w:rPr>
          <w:rFonts w:ascii="Calibri" w:hAnsi="Calibri"/>
          <w:b/>
          <w:color w:val="222222"/>
          <w:sz w:val="21"/>
        </w:rPr>
        <w:t>`Retry`</w:t>
      </w:r>
      <w:r>
        <w:rPr>
          <w:rFonts w:ascii="Calibri" w:hAnsi="Calibri"/>
          <w:b w:val="0"/>
          <w:color w:val="222222"/>
          <w:sz w:val="21"/>
        </w:rPr>
        <w:t xml:space="preserve"> on the right side of the banner after restoring power or Wi-Fi.</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Calls </w:t>
      </w:r>
      <w:r>
        <w:rPr>
          <w:rFonts w:ascii="Consolas" w:hAnsi="Consolas"/>
          <w:b w:val="0"/>
          <w:color w:val="0F5132"/>
          <w:sz w:val="19"/>
        </w:rPr>
        <w:t>FeederService.retryConnection()</w:t>
      </w:r>
      <w:r>
        <w:rPr>
          <w:rFonts w:ascii="Calibri" w:hAnsi="Calibri"/>
          <w:b w:val="0"/>
          <w:color w:val="222222"/>
          <w:sz w:val="21"/>
        </w:rPr>
        <w:t xml:space="preserve">, re-authenticating or re-polling the active adapter and checking whether </w:t>
      </w:r>
      <w:r>
        <w:rPr>
          <w:rFonts w:ascii="Consolas" w:hAnsi="Consolas"/>
          <w:b w:val="0"/>
          <w:color w:val="0F5132"/>
          <w:sz w:val="19"/>
        </w:rPr>
        <w:t>lastHeartbeat</w:t>
      </w:r>
      <w:r>
        <w:rPr>
          <w:rFonts w:ascii="Calibri" w:hAnsi="Calibri"/>
          <w:b w:val="0"/>
          <w:color w:val="222222"/>
          <w:sz w:val="21"/>
        </w:rPr>
        <w:t xml:space="preserve"> is </w:t>
      </w:r>
      <w:r>
        <w:rPr>
          <w:rFonts w:ascii="Consolas" w:hAnsi="Consolas"/>
          <w:b w:val="0"/>
          <w:color w:val="0F5132"/>
          <w:sz w:val="19"/>
        </w:rPr>
        <w:t>&lt; 3 minutes</w:t>
      </w:r>
      <w:r>
        <w:rPr>
          <w:rFonts w:ascii="Calibri" w:hAnsi="Calibri"/>
          <w:b w:val="0"/>
          <w:color w:val="222222"/>
          <w:sz w:val="21"/>
        </w:rPr>
        <w:t xml:space="preserve"> old.</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Banner collapses upward and snackbar confirms </w:t>
      </w:r>
      <w:r>
        <w:rPr>
          <w:rFonts w:ascii="Calibri" w:hAnsi="Calibri"/>
          <w:b w:val="0"/>
          <w:i/>
          <w:color w:val="222222"/>
          <w:sz w:val="21"/>
        </w:rPr>
        <w:t>"Reconnected. Live feeder data restored."</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w:t>
      </w:r>
      <w:r>
        <w:rPr>
          <w:rFonts w:ascii="Calibri" w:hAnsi="Calibri"/>
          <w:b w:val="0"/>
          <w:i/>
          <w:color w:val="222222"/>
          <w:sz w:val="21"/>
        </w:rPr>
        <w:t>"Still offline. Check the feeder's Wi-Fi and solar power, then try again."</w:t>
      </w:r>
      <w:r>
        <w:rPr>
          <w:rFonts w:ascii="Calibri" w:hAnsi="Calibri"/>
          <w:b w:val="0"/>
          <w:color w:val="222222"/>
          <w:sz w:val="21"/>
        </w:rPr>
        <w:t xml:space="preserve"> if the ESP32 is unpowered or out of Wi-Fi range.</w:t>
      </w:r>
    </w:p>
    <w:p>
      <w:pPr>
        <w:pStyle w:val="ListBullet"/>
        <w:spacing w:before="20" w:after="40" w:line="276" w:lineRule="auto"/>
      </w:pPr>
      <w:r>
        <w:rPr>
          <w:rFonts w:ascii="Calibri" w:hAnsi="Calibri"/>
          <w:b w:val="0"/>
          <w:i/>
          <w:color w:val="222222"/>
          <w:sz w:val="21"/>
        </w:rPr>
        <w:t>[Screenshot Placeholder 9.2: Capture `ConnectionBanner` showing "Feeder controller offline" with the Retry button.]</w:t>
      </w:r>
    </w:p>
    <w:p>
      <w:pPr>
        <w:pStyle w:val="Heading2"/>
        <w:keepNext/>
        <w:spacing w:before="240" w:after="80"/>
      </w:pPr>
      <w:r>
        <w:rPr>
          <w:rFonts w:ascii="Calibri" w:hAnsi="Calibri"/>
          <w:color w:val="2E7D32"/>
        </w:rPr>
        <w:t>9.3 Dashboard Header, Machine Guide Modal &amp; Telemetry Sync</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Displays feeder name, connection badge (</w:t>
      </w:r>
      <w:r>
        <w:rPr>
          <w:rFonts w:ascii="Consolas" w:hAnsi="Consolas"/>
          <w:b w:val="0"/>
          <w:color w:val="0F5132"/>
          <w:sz w:val="19"/>
        </w:rPr>
        <w:t>Online</w:t>
      </w:r>
      <w:r>
        <w:rPr>
          <w:rFonts w:ascii="Calibri" w:hAnsi="Calibri"/>
          <w:b w:val="0"/>
          <w:color w:val="222222"/>
          <w:sz w:val="21"/>
        </w:rPr>
        <w:t xml:space="preserve"> / </w:t>
      </w:r>
      <w:r>
        <w:rPr>
          <w:rFonts w:ascii="Consolas" w:hAnsi="Consolas"/>
          <w:b w:val="0"/>
          <w:color w:val="0F5132"/>
          <w:sz w:val="19"/>
        </w:rPr>
        <w:t>Offline</w:t>
      </w:r>
      <w:r>
        <w:rPr>
          <w:rFonts w:ascii="Calibri" w:hAnsi="Calibri"/>
          <w:b w:val="0"/>
          <w:color w:val="222222"/>
          <w:sz w:val="21"/>
        </w:rPr>
        <w:t xml:space="preserve"> / </w:t>
      </w:r>
      <w:r>
        <w:rPr>
          <w:rFonts w:ascii="Consolas" w:hAnsi="Consolas"/>
          <w:b w:val="0"/>
          <w:color w:val="0F5132"/>
          <w:sz w:val="19"/>
        </w:rPr>
        <w:t>Connecting</w:t>
      </w:r>
      <w:r>
        <w:rPr>
          <w:rFonts w:ascii="Calibri" w:hAnsi="Calibri"/>
          <w:b w:val="0"/>
          <w:color w:val="222222"/>
          <w:sz w:val="21"/>
        </w:rPr>
        <w:t xml:space="preserve"> / </w:t>
      </w:r>
      <w:r>
        <w:rPr>
          <w:rFonts w:ascii="Consolas" w:hAnsi="Consolas"/>
          <w:b w:val="0"/>
          <w:color w:val="0F5132"/>
          <w:sz w:val="19"/>
        </w:rPr>
        <w:t>Dispensing</w:t>
      </w:r>
      <w:r>
        <w:rPr>
          <w:rFonts w:ascii="Calibri" w:hAnsi="Calibri"/>
          <w:b w:val="0"/>
          <w:color w:val="222222"/>
          <w:sz w:val="21"/>
        </w:rPr>
        <w:t>), manual telemetry sync, and the built-in 4-tab hardware/wiring reference modal.</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Top AppBar of the </w:t>
      </w:r>
      <w:r>
        <w:rPr>
          <w:rFonts w:ascii="Calibri" w:hAnsi="Calibri"/>
          <w:b/>
          <w:color w:val="222222"/>
          <w:sz w:val="21"/>
        </w:rPr>
        <w:t>Dashboard</w:t>
      </w:r>
      <w:r>
        <w:rPr>
          <w:rFonts w:ascii="Calibri" w:hAnsi="Calibri"/>
          <w:b w:val="0"/>
          <w:color w:val="222222"/>
          <w:sz w:val="21"/>
        </w:rPr>
        <w:t xml:space="preserve"> tab (</w:t>
      </w:r>
      <w:r>
        <w:rPr>
          <w:rFonts w:ascii="Consolas" w:hAnsi="Consolas"/>
          <w:b w:val="0"/>
          <w:color w:val="0F5132"/>
          <w:sz w:val="19"/>
        </w:rPr>
        <w:t>app/lib/screens/dashboard_screen.dart</w:t>
      </w:r>
      <w:r>
        <w:rPr>
          <w:rFonts w:ascii="Calibri" w:hAnsi="Calibri"/>
          <w:b w:val="0"/>
          <w:color w:val="222222"/>
          <w:sz w:val="21"/>
        </w:rPr>
        <w:t>).</w:t>
      </w:r>
    </w:p>
    <w:p>
      <w:pPr>
        <w:pStyle w:val="ListBullet"/>
        <w:spacing w:before="20" w:after="40" w:line="276" w:lineRule="auto"/>
      </w:pPr>
      <w:r>
        <w:rPr>
          <w:rFonts w:ascii="Calibri" w:hAnsi="Calibri"/>
          <w:b/>
          <w:color w:val="222222"/>
          <w:sz w:val="21"/>
        </w:rPr>
        <w:t>How to Use It:</w:t>
      </w:r>
    </w:p>
    <w:p>
      <w:pPr>
        <w:pStyle w:val="ListBullet"/>
        <w:spacing w:before="20" w:after="40" w:line="276" w:lineRule="auto"/>
      </w:pPr>
      <w:r>
        <w:rPr>
          <w:rFonts w:ascii="Calibri" w:hAnsi="Calibri"/>
          <w:b w:val="0"/>
          <w:color w:val="222222"/>
          <w:sz w:val="21"/>
        </w:rPr>
        <w:t xml:space="preserve">Tap the </w:t>
      </w:r>
      <w:r>
        <w:rPr>
          <w:rFonts w:ascii="Calibri" w:hAnsi="Calibri"/>
          <w:b/>
          <w:color w:val="222222"/>
          <w:sz w:val="21"/>
        </w:rPr>
        <w:t>`(i)` Info icon</w:t>
      </w:r>
      <w:r>
        <w:rPr>
          <w:rFonts w:ascii="Calibri" w:hAnsi="Calibri"/>
          <w:b w:val="0"/>
          <w:color w:val="222222"/>
          <w:sz w:val="21"/>
        </w:rPr>
        <w:t xml:space="preserve"> to open </w:t>
      </w:r>
      <w:r>
        <w:rPr>
          <w:rFonts w:ascii="Calibri" w:hAnsi="Calibri"/>
          <w:b/>
          <w:color w:val="222222"/>
          <w:sz w:val="21"/>
        </w:rPr>
        <w:t>Machine &amp; Backend Guide</w:t>
      </w:r>
      <w:r>
        <w:rPr>
          <w:rFonts w:ascii="Calibri" w:hAnsi="Calibri"/>
          <w:b w:val="0"/>
          <w:color w:val="222222"/>
          <w:sz w:val="21"/>
        </w:rPr>
        <w:t xml:space="preserve"> (tabs: </w:t>
      </w:r>
      <w:r>
        <w:rPr>
          <w:rFonts w:ascii="Calibri" w:hAnsi="Calibri"/>
          <w:b w:val="0"/>
          <w:i/>
          <w:color w:val="222222"/>
          <w:sz w:val="21"/>
        </w:rPr>
        <w:t>Machine Setup</w:t>
      </w:r>
      <w:r>
        <w:rPr>
          <w:rFonts w:ascii="Calibri" w:hAnsi="Calibri"/>
          <w:b w:val="0"/>
          <w:color w:val="222222"/>
          <w:sz w:val="21"/>
        </w:rPr>
        <w:t xml:space="preserve">, </w:t>
      </w:r>
      <w:r>
        <w:rPr>
          <w:rFonts w:ascii="Calibri" w:hAnsi="Calibri"/>
          <w:b w:val="0"/>
          <w:i/>
          <w:color w:val="222222"/>
          <w:sz w:val="21"/>
        </w:rPr>
        <w:t>Backend &amp; Cloud</w:t>
      </w:r>
      <w:r>
        <w:rPr>
          <w:rFonts w:ascii="Calibri" w:hAnsi="Calibri"/>
          <w:b w:val="0"/>
          <w:color w:val="222222"/>
          <w:sz w:val="21"/>
        </w:rPr>
        <w:t xml:space="preserve">, </w:t>
      </w:r>
      <w:r>
        <w:rPr>
          <w:rFonts w:ascii="Calibri" w:hAnsi="Calibri"/>
          <w:b w:val="0"/>
          <w:i/>
          <w:color w:val="222222"/>
          <w:sz w:val="21"/>
        </w:rPr>
        <w:t>Checklist</w:t>
      </w:r>
      <w:r>
        <w:rPr>
          <w:rFonts w:ascii="Calibri" w:hAnsi="Calibri"/>
          <w:b w:val="0"/>
          <w:color w:val="222222"/>
          <w:sz w:val="21"/>
        </w:rPr>
        <w:t xml:space="preserve">, </w:t>
      </w:r>
      <w:r>
        <w:rPr>
          <w:rFonts w:ascii="Calibri" w:hAnsi="Calibri"/>
          <w:b w:val="0"/>
          <w:i/>
          <w:color w:val="222222"/>
          <w:sz w:val="21"/>
        </w:rPr>
        <w:t>Wiring &amp; Pinout</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Tap the </w:t>
      </w:r>
      <w:r>
        <w:rPr>
          <w:rFonts w:ascii="Calibri" w:hAnsi="Calibri"/>
          <w:b/>
          <w:color w:val="222222"/>
          <w:sz w:val="21"/>
        </w:rPr>
        <w:t>`(↻)` Refresh icon</w:t>
      </w:r>
      <w:r>
        <w:rPr>
          <w:rFonts w:ascii="Calibri" w:hAnsi="Calibri"/>
          <w:b w:val="0"/>
          <w:color w:val="222222"/>
          <w:sz w:val="21"/>
        </w:rPr>
        <w:t xml:space="preserve"> (or pull down on the Dashboard page) to force an immediate sensor fetch.</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w:t>
      </w:r>
      <w:r>
        <w:rPr>
          <w:rFonts w:ascii="Consolas" w:hAnsi="Consolas"/>
          <w:b w:val="0"/>
          <w:color w:val="0F5132"/>
          <w:sz w:val="19"/>
        </w:rPr>
        <w:t>refreshTelemetry()</w:t>
      </w:r>
      <w:r>
        <w:rPr>
          <w:rFonts w:ascii="Calibri" w:hAnsi="Calibri"/>
          <w:b w:val="0"/>
          <w:color w:val="222222"/>
          <w:sz w:val="21"/>
        </w:rPr>
        <w:t xml:space="preserve"> performs an on-demand </w:t>
      </w:r>
      <w:r>
        <w:rPr>
          <w:rFonts w:ascii="Consolas" w:hAnsi="Consolas"/>
          <w:b w:val="0"/>
          <w:color w:val="0F5132"/>
          <w:sz w:val="19"/>
        </w:rPr>
        <w:t>GET</w:t>
      </w:r>
      <w:r>
        <w:rPr>
          <w:rFonts w:ascii="Calibri" w:hAnsi="Calibri"/>
          <w:b w:val="0"/>
          <w:color w:val="222222"/>
          <w:sz w:val="21"/>
        </w:rPr>
        <w:t xml:space="preserve"> from Firebase </w:t>
      </w:r>
      <w:r>
        <w:rPr>
          <w:rFonts w:ascii="Consolas" w:hAnsi="Consolas"/>
          <w:b w:val="0"/>
          <w:color w:val="0F5132"/>
          <w:sz w:val="19"/>
        </w:rPr>
        <w:t>/telemetry</w:t>
      </w:r>
      <w:r>
        <w:rPr>
          <w:rFonts w:ascii="Calibri" w:hAnsi="Calibri"/>
          <w:b w:val="0"/>
          <w:color w:val="222222"/>
          <w:sz w:val="21"/>
        </w:rPr>
        <w:t xml:space="preserve"> or </w:t>
      </w:r>
      <w:r>
        <w:rPr>
          <w:rFonts w:ascii="Consolas" w:hAnsi="Consolas"/>
          <w:b w:val="0"/>
          <w:color w:val="0F5132"/>
          <w:sz w:val="19"/>
        </w:rPr>
        <w:t>http://192.168.4.1/api/telemetry</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Snackbar displays </w:t>
      </w:r>
      <w:r>
        <w:rPr>
          <w:rFonts w:ascii="Calibri" w:hAnsi="Calibri"/>
          <w:b w:val="0"/>
          <w:i/>
          <w:color w:val="222222"/>
          <w:sz w:val="21"/>
        </w:rPr>
        <w:t>"Telemetry refreshed from hardware controller"</w:t>
      </w:r>
      <w:r>
        <w:rPr>
          <w:rFonts w:ascii="Calibri" w:hAnsi="Calibri"/>
          <w:b w:val="0"/>
          <w:color w:val="222222"/>
          <w:sz w:val="21"/>
        </w:rPr>
        <w:t>.</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w:t>
      </w:r>
      <w:r>
        <w:rPr>
          <w:rFonts w:ascii="Calibri" w:hAnsi="Calibri"/>
          <w:b w:val="0"/>
          <w:i/>
          <w:color w:val="222222"/>
          <w:sz w:val="21"/>
        </w:rPr>
        <w:t>"Could not reach the feeder. Showing last known data."</w:t>
      </w:r>
    </w:p>
    <w:p>
      <w:pPr>
        <w:pStyle w:val="ListBullet"/>
        <w:spacing w:before="20" w:after="40" w:line="276" w:lineRule="auto"/>
      </w:pPr>
      <w:r>
        <w:rPr>
          <w:rFonts w:ascii="Calibri" w:hAnsi="Calibri"/>
          <w:b w:val="0"/>
          <w:i/>
          <w:color w:val="222222"/>
          <w:sz w:val="21"/>
        </w:rPr>
        <w:t>[Screenshot Placeholder 9.3: Capture Dashboard AppBar showing Green "Online" pill and open "Machine &amp; Backend Guide" Wiring &amp; Pinout tab.]</w:t>
      </w:r>
    </w:p>
    <w:p>
      <w:pPr>
        <w:pStyle w:val="Heading2"/>
        <w:keepNext/>
        <w:spacing w:before="240" w:after="80"/>
      </w:pPr>
      <w:r>
        <w:rPr>
          <w:rFonts w:ascii="Calibri" w:hAnsi="Calibri"/>
          <w:color w:val="2E7D32"/>
        </w:rPr>
        <w:t>9.4 Feed Hopper Level &amp; Supply Estimation Card</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Translates the </w:t>
      </w:r>
      <w:r>
        <w:rPr>
          <w:rFonts w:ascii="Consolas" w:hAnsi="Consolas"/>
          <w:b w:val="0"/>
          <w:color w:val="0F5132"/>
          <w:sz w:val="19"/>
        </w:rPr>
        <w:t>HC-SR04</w:t>
      </w:r>
      <w:r>
        <w:rPr>
          <w:rFonts w:ascii="Calibri" w:hAnsi="Calibri"/>
          <w:b w:val="0"/>
          <w:color w:val="222222"/>
          <w:sz w:val="21"/>
        </w:rPr>
        <w:t xml:space="preserve"> ultrasonic distance into pellet percentage, remaining kilograms, and estimated days until empty.</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First main card on </w:t>
      </w:r>
      <w:r>
        <w:rPr>
          <w:rFonts w:ascii="Calibri" w:hAnsi="Calibri"/>
          <w:b/>
          <w:color w:val="222222"/>
          <w:sz w:val="21"/>
        </w:rPr>
        <w:t>Dashboard</w:t>
      </w:r>
      <w:r>
        <w:rPr>
          <w:rFonts w:ascii="Calibri" w:hAnsi="Calibri"/>
          <w:b w:val="0"/>
          <w:color w:val="222222"/>
          <w:sz w:val="21"/>
        </w:rPr>
        <w:t>.</w:t>
      </w:r>
    </w:p>
    <w:p>
      <w:pPr>
        <w:pStyle w:val="ListBullet"/>
        <w:spacing w:before="20" w:after="40" w:line="276" w:lineRule="auto"/>
      </w:pPr>
      <w:r>
        <w:rPr>
          <w:rFonts w:ascii="Calibri" w:hAnsi="Calibri"/>
          <w:b/>
          <w:color w:val="222222"/>
          <w:sz w:val="21"/>
        </w:rPr>
        <w:t>How to Use It:</w:t>
      </w:r>
      <w:r>
        <w:rPr>
          <w:rFonts w:ascii="Calibri" w:hAnsi="Calibri"/>
          <w:b w:val="0"/>
          <w:color w:val="222222"/>
          <w:sz w:val="21"/>
        </w:rPr>
        <w:t xml:space="preserve"> View automatically; adjust total hopper size (</w:t>
      </w:r>
      <w:r>
        <w:rPr>
          <w:rFonts w:ascii="Consolas" w:hAnsi="Consolas"/>
          <w:b w:val="0"/>
          <w:color w:val="0F5132"/>
          <w:sz w:val="19"/>
        </w:rPr>
        <w:t>3 / 5 / 10 / 15 kg</w:t>
      </w:r>
      <w:r>
        <w:rPr>
          <w:rFonts w:ascii="Calibri" w:hAnsi="Calibri"/>
          <w:b w:val="0"/>
          <w:color w:val="222222"/>
          <w:sz w:val="21"/>
        </w:rPr>
        <w:t xml:space="preserve">) in </w:t>
      </w:r>
      <w:r>
        <w:rPr>
          <w:rFonts w:ascii="Calibri" w:hAnsi="Calibri"/>
          <w:b/>
          <w:color w:val="222222"/>
          <w:sz w:val="21"/>
        </w:rPr>
        <w:t>Settings</w:t>
      </w:r>
      <w:r>
        <w:rPr>
          <w:rFonts w:ascii="Calibri" w:hAnsi="Calibri"/>
          <w:b w:val="0"/>
          <w:color w:val="222222"/>
          <w:sz w:val="21"/>
        </w:rPr>
        <w:t xml:space="preserve"> to calibrate the kilogram calculation.</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Computes </w:t>
      </w:r>
      <w:r>
        <w:rPr>
          <w:rFonts w:ascii="Consolas" w:hAnsi="Consolas"/>
          <w:b w:val="0"/>
          <w:color w:val="0F5132"/>
          <w:sz w:val="19"/>
        </w:rPr>
        <w:t>remainingKg = (feedLevelPercent / 100) * hopperCapacityKg</w:t>
      </w:r>
      <w:r>
        <w:rPr>
          <w:rFonts w:ascii="Calibri" w:hAnsi="Calibri"/>
          <w:b w:val="0"/>
          <w:color w:val="222222"/>
          <w:sz w:val="21"/>
        </w:rPr>
        <w:t xml:space="preserve"> and </w:t>
      </w:r>
      <w:r>
        <w:rPr>
          <w:rFonts w:ascii="Consolas" w:hAnsi="Consolas"/>
          <w:b w:val="0"/>
          <w:color w:val="0F5132"/>
          <w:sz w:val="19"/>
        </w:rPr>
        <w:t>daysLeft = remainingGrams / totalDailyTargetGrams</w:t>
      </w:r>
      <w:r>
        <w:rPr>
          <w:rFonts w:ascii="Calibri" w:hAnsi="Calibri"/>
          <w:b w:val="0"/>
          <w:color w:val="222222"/>
          <w:sz w:val="21"/>
        </w:rPr>
        <w:t>. Color shifts automatically from green (</w:t>
      </w:r>
      <w:r>
        <w:rPr>
          <w:rFonts w:ascii="Consolas" w:hAnsi="Consolas"/>
          <w:b w:val="0"/>
          <w:color w:val="0F5132"/>
          <w:sz w:val="19"/>
        </w:rPr>
        <w:t>&gt; 2x threshold</w:t>
      </w:r>
      <w:r>
        <w:rPr>
          <w:rFonts w:ascii="Calibri" w:hAnsi="Calibri"/>
          <w:b w:val="0"/>
          <w:color w:val="222222"/>
          <w:sz w:val="21"/>
        </w:rPr>
        <w:t>) to amber (</w:t>
      </w:r>
      <w:r>
        <w:rPr>
          <w:rFonts w:ascii="Consolas" w:hAnsi="Consolas"/>
          <w:b w:val="0"/>
          <w:color w:val="0F5132"/>
          <w:sz w:val="19"/>
        </w:rPr>
        <w:t>&gt; threshold</w:t>
      </w:r>
      <w:r>
        <w:rPr>
          <w:rFonts w:ascii="Calibri" w:hAnsi="Calibri"/>
          <w:b w:val="0"/>
          <w:color w:val="222222"/>
          <w:sz w:val="21"/>
        </w:rPr>
        <w:t>) to red (</w:t>
      </w:r>
      <w:r>
        <w:rPr>
          <w:rFonts w:ascii="Consolas" w:hAnsi="Consolas"/>
          <w:b w:val="0"/>
          <w:color w:val="0F5132"/>
          <w:sz w:val="19"/>
        </w:rPr>
        <w:t>&lt;= threshold</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Accurate visual progress bar + two summary pills (</w:t>
      </w:r>
      <w:r>
        <w:rPr>
          <w:rFonts w:ascii="Consolas" w:hAnsi="Consolas"/>
          <w:b w:val="0"/>
          <w:color w:val="0F5132"/>
          <w:sz w:val="19"/>
        </w:rPr>
        <w:t>~X.XX kg remaining</w:t>
      </w:r>
      <w:r>
        <w:rPr>
          <w:rFonts w:ascii="Calibri" w:hAnsi="Calibri"/>
          <w:b w:val="0"/>
          <w:color w:val="222222"/>
          <w:sz w:val="21"/>
        </w:rPr>
        <w:t xml:space="preserve"> and </w:t>
      </w:r>
      <w:r>
        <w:rPr>
          <w:rFonts w:ascii="Consolas" w:hAnsi="Consolas"/>
          <w:b w:val="0"/>
          <w:color w:val="0F5132"/>
          <w:sz w:val="19"/>
        </w:rPr>
        <w:t>~X.X days left</w:t>
      </w:r>
      <w:r>
        <w:rPr>
          <w:rFonts w:ascii="Calibri" w:hAnsi="Calibri"/>
          <w:b w:val="0"/>
          <w:color w:val="222222"/>
          <w:sz w:val="21"/>
        </w:rPr>
        <w:t>).</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If </w:t>
      </w:r>
      <w:r>
        <w:rPr>
          <w:rFonts w:ascii="Consolas" w:hAnsi="Consolas"/>
          <w:b w:val="0"/>
          <w:color w:val="0F5132"/>
          <w:sz w:val="19"/>
        </w:rPr>
        <w:t>HC-SR04</w:t>
      </w:r>
      <w:r>
        <w:rPr>
          <w:rFonts w:ascii="Calibri" w:hAnsi="Calibri"/>
          <w:b w:val="0"/>
          <w:color w:val="222222"/>
          <w:sz w:val="21"/>
        </w:rPr>
        <w:t xml:space="preserve"> fails 3 times in a row, a red </w:t>
      </w:r>
      <w:r>
        <w:rPr>
          <w:rFonts w:ascii="Calibri" w:hAnsi="Calibri"/>
          <w:b/>
          <w:color w:val="222222"/>
          <w:sz w:val="21"/>
        </w:rPr>
        <w:t>Hardware / Sensor Error (`ultrasonic_timeout`)</w:t>
      </w:r>
      <w:r>
        <w:rPr>
          <w:rFonts w:ascii="Calibri" w:hAnsi="Calibri"/>
          <w:b w:val="0"/>
          <w:color w:val="222222"/>
          <w:sz w:val="21"/>
        </w:rPr>
        <w:t xml:space="preserve"> banner appears above the card so a dead sensor is never mistaken for full or empty feed.</w:t>
      </w:r>
    </w:p>
    <w:p>
      <w:pPr>
        <w:pStyle w:val="ListBullet"/>
        <w:spacing w:before="20" w:after="40" w:line="276" w:lineRule="auto"/>
      </w:pPr>
      <w:r>
        <w:rPr>
          <w:rFonts w:ascii="Calibri" w:hAnsi="Calibri"/>
          <w:b w:val="0"/>
          <w:i/>
          <w:color w:val="222222"/>
          <w:sz w:val="21"/>
        </w:rPr>
        <w:t>[Screenshot Placeholder 9.4: Capture Feed Hopper Level card on Dashboard.]</w:t>
      </w:r>
    </w:p>
    <w:p>
      <w:pPr>
        <w:pStyle w:val="Heading2"/>
        <w:keepNext/>
        <w:spacing w:before="240" w:after="80"/>
      </w:pPr>
      <w:r>
        <w:rPr>
          <w:rFonts w:ascii="Calibri" w:hAnsi="Calibri"/>
          <w:color w:val="2E7D32"/>
        </w:rPr>
        <w:t>9.5 Solar System &amp; 12V Battery Telemetry Tiles</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Monitors off-grid power health so the farmer knows whether the solar panel is charging and whether battery voltage is healthy.</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Two side-by-side metric cards below the Hopper card on </w:t>
      </w:r>
      <w:r>
        <w:rPr>
          <w:rFonts w:ascii="Calibri" w:hAnsi="Calibri"/>
          <w:b/>
          <w:color w:val="222222"/>
          <w:sz w:val="21"/>
        </w:rPr>
        <w:t>Dashboard</w:t>
      </w:r>
      <w:r>
        <w:rPr>
          <w:rFonts w:ascii="Calibri" w:hAnsi="Calibri"/>
          <w:b w:val="0"/>
          <w:color w:val="222222"/>
          <w:sz w:val="21"/>
        </w:rPr>
        <w:t>.</w:t>
      </w:r>
    </w:p>
    <w:p>
      <w:pPr>
        <w:pStyle w:val="ListBullet"/>
        <w:spacing w:before="20" w:after="40" w:line="276" w:lineRule="auto"/>
      </w:pPr>
      <w:r>
        <w:rPr>
          <w:rFonts w:ascii="Calibri" w:hAnsi="Calibri"/>
          <w:b/>
          <w:color w:val="222222"/>
          <w:sz w:val="21"/>
        </w:rPr>
        <w:t>How to Use It:</w:t>
      </w:r>
      <w:r>
        <w:rPr>
          <w:rFonts w:ascii="Calibri" w:hAnsi="Calibri"/>
          <w:b w:val="0"/>
          <w:color w:val="222222"/>
          <w:sz w:val="21"/>
        </w:rPr>
        <w:t xml:space="preserve"> Observe </w:t>
      </w:r>
      <w:r>
        <w:rPr>
          <w:rFonts w:ascii="Calibri" w:hAnsi="Calibri"/>
          <w:b/>
          <w:color w:val="222222"/>
          <w:sz w:val="21"/>
        </w:rPr>
        <w:t>Solar System</w:t>
      </w:r>
      <w:r>
        <w:rPr>
          <w:rFonts w:ascii="Calibri" w:hAnsi="Calibri"/>
          <w:b w:val="0"/>
          <w:color w:val="222222"/>
          <w:sz w:val="21"/>
        </w:rPr>
        <w:t xml:space="preserve"> (</w:t>
      </w:r>
      <w:r>
        <w:rPr>
          <w:rFonts w:ascii="Consolas" w:hAnsi="Consolas"/>
          <w:b w:val="0"/>
          <w:color w:val="0F5132"/>
          <w:sz w:val="19"/>
        </w:rPr>
        <w:t>Charging</w:t>
      </w:r>
      <w:r>
        <w:rPr>
          <w:rFonts w:ascii="Calibri" w:hAnsi="Calibri"/>
          <w:b w:val="0"/>
          <w:color w:val="222222"/>
          <w:sz w:val="21"/>
        </w:rPr>
        <w:t xml:space="preserve"> when </w:t>
      </w:r>
      <w:r>
        <w:rPr>
          <w:rFonts w:ascii="Consolas" w:hAnsi="Consolas"/>
          <w:b w:val="0"/>
          <w:color w:val="0F5132"/>
          <w:sz w:val="19"/>
        </w:rPr>
        <w:t>batteryVolts &gt; 12.6V</w:t>
      </w:r>
      <w:r>
        <w:rPr>
          <w:rFonts w:ascii="Calibri" w:hAnsi="Calibri"/>
          <w:b w:val="0"/>
          <w:color w:val="222222"/>
          <w:sz w:val="21"/>
        </w:rPr>
        <w:t xml:space="preserve">, otherwise </w:t>
      </w:r>
      <w:r>
        <w:rPr>
          <w:rFonts w:ascii="Consolas" w:hAnsi="Consolas"/>
          <w:b w:val="0"/>
          <w:color w:val="0F5132"/>
          <w:sz w:val="19"/>
        </w:rPr>
        <w:t>Idle</w:t>
      </w:r>
      <w:r>
        <w:rPr>
          <w:rFonts w:ascii="Calibri" w:hAnsi="Calibri"/>
          <w:b w:val="0"/>
          <w:color w:val="222222"/>
          <w:sz w:val="21"/>
        </w:rPr>
        <w:t xml:space="preserve">) and </w:t>
      </w:r>
      <w:r>
        <w:rPr>
          <w:rFonts w:ascii="Calibri" w:hAnsi="Calibri"/>
          <w:b/>
          <w:color w:val="222222"/>
          <w:sz w:val="21"/>
        </w:rPr>
        <w:t>Battery Level</w:t>
      </w:r>
      <w:r>
        <w:rPr>
          <w:rFonts w:ascii="Calibri" w:hAnsi="Calibri"/>
          <w:b w:val="0"/>
          <w:color w:val="222222"/>
          <w:sz w:val="21"/>
        </w:rPr>
        <w:t xml:space="preserve"> (</w:t>
      </w:r>
      <w:r>
        <w:rPr>
          <w:rFonts w:ascii="Consolas" w:hAnsi="Consolas"/>
          <w:b w:val="0"/>
          <w:color w:val="0F5132"/>
          <w:sz w:val="19"/>
        </w:rPr>
        <w:t>0–100%</w:t>
      </w:r>
      <w:r>
        <w:rPr>
          <w:rFonts w:ascii="Calibri" w:hAnsi="Calibri"/>
          <w:b w:val="0"/>
          <w:color w:val="222222"/>
          <w:sz w:val="21"/>
        </w:rPr>
        <w:t xml:space="preserve"> mapped across </w:t>
      </w:r>
      <w:r>
        <w:rPr>
          <w:rFonts w:ascii="Consolas" w:hAnsi="Consolas"/>
          <w:b w:val="0"/>
          <w:color w:val="0F5132"/>
          <w:sz w:val="19"/>
        </w:rPr>
        <w:t>11.2V–12.8V</w:t>
      </w:r>
      <w:r>
        <w:rPr>
          <w:rFonts w:ascii="Calibri" w:hAnsi="Calibri"/>
          <w:b w:val="0"/>
          <w:color w:val="222222"/>
          <w:sz w:val="21"/>
        </w:rPr>
        <w:t>, with live voltage subtitle).</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Green battery icon during normal operation; turns red with a top </w:t>
      </w:r>
      <w:r>
        <w:rPr>
          <w:rFonts w:ascii="Calibri" w:hAnsi="Calibri"/>
          <w:b/>
          <w:color w:val="222222"/>
          <w:sz w:val="21"/>
        </w:rPr>
        <w:t>Low Battery Warning</w:t>
      </w:r>
      <w:r>
        <w:rPr>
          <w:rFonts w:ascii="Calibri" w:hAnsi="Calibri"/>
          <w:b w:val="0"/>
          <w:color w:val="222222"/>
          <w:sz w:val="21"/>
        </w:rPr>
        <w:t xml:space="preserve"> banner when below your threshold slider.</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Reading </w:t>
      </w:r>
      <w:r>
        <w:rPr>
          <w:rFonts w:ascii="Consolas" w:hAnsi="Consolas"/>
          <w:b w:val="0"/>
          <w:color w:val="0F5132"/>
          <w:sz w:val="19"/>
        </w:rPr>
        <w:t>0.0 Volts</w:t>
      </w:r>
      <w:r>
        <w:rPr>
          <w:rFonts w:ascii="Calibri" w:hAnsi="Calibri"/>
          <w:b w:val="0"/>
          <w:color w:val="222222"/>
          <w:sz w:val="21"/>
        </w:rPr>
        <w:t xml:space="preserve"> indicates the </w:t>
      </w:r>
      <w:r>
        <w:rPr>
          <w:rFonts w:ascii="Consolas" w:hAnsi="Consolas"/>
          <w:b w:val="0"/>
          <w:color w:val="0F5132"/>
          <w:sz w:val="19"/>
        </w:rPr>
        <w:t>40 kΩ / 10 kΩ</w:t>
      </w:r>
      <w:r>
        <w:rPr>
          <w:rFonts w:ascii="Calibri" w:hAnsi="Calibri"/>
          <w:b w:val="0"/>
          <w:color w:val="222222"/>
          <w:sz w:val="21"/>
        </w:rPr>
        <w:t xml:space="preserve"> divider wire to </w:t>
      </w:r>
      <w:r>
        <w:rPr>
          <w:rFonts w:ascii="Consolas" w:hAnsi="Consolas"/>
          <w:b w:val="0"/>
          <w:color w:val="0F5132"/>
          <w:sz w:val="19"/>
        </w:rPr>
        <w:t>GPIO 34</w:t>
      </w:r>
      <w:r>
        <w:rPr>
          <w:rFonts w:ascii="Calibri" w:hAnsi="Calibri"/>
          <w:b w:val="0"/>
          <w:color w:val="222222"/>
          <w:sz w:val="21"/>
        </w:rPr>
        <w:t xml:space="preserve"> is disconnected.</w:t>
      </w:r>
    </w:p>
    <w:p>
      <w:pPr>
        <w:pStyle w:val="Heading2"/>
        <w:keepNext/>
        <w:spacing w:before="240" w:after="80"/>
      </w:pPr>
      <w:r>
        <w:rPr>
          <w:rFonts w:ascii="Calibri" w:hAnsi="Calibri"/>
          <w:color w:val="2E7D32"/>
        </w:rPr>
        <w:t>9.6 Next Automated Feeding Countdown Card</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Shows the exact name, clock time, countdown (</w:t>
      </w:r>
      <w:r>
        <w:rPr>
          <w:rFonts w:ascii="Consolas" w:hAnsi="Consolas"/>
          <w:b w:val="0"/>
          <w:color w:val="0F5132"/>
          <w:sz w:val="19"/>
        </w:rPr>
        <w:t>in Xh Ym</w:t>
      </w:r>
      <w:r>
        <w:rPr>
          <w:rFonts w:ascii="Calibri" w:hAnsi="Calibri"/>
          <w:b w:val="0"/>
          <w:color w:val="222222"/>
          <w:sz w:val="21"/>
        </w:rPr>
        <w:t xml:space="preserve"> or </w:t>
      </w:r>
      <w:r>
        <w:rPr>
          <w:rFonts w:ascii="Consolas" w:hAnsi="Consolas"/>
          <w:b w:val="0"/>
          <w:color w:val="0F5132"/>
          <w:sz w:val="19"/>
        </w:rPr>
        <w:t>in Y mins</w:t>
      </w:r>
      <w:r>
        <w:rPr>
          <w:rFonts w:ascii="Calibri" w:hAnsi="Calibri"/>
          <w:b w:val="0"/>
          <w:color w:val="222222"/>
          <w:sz w:val="21"/>
        </w:rPr>
        <w:t>), and gram ration of the very next enabled schedule.</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Middle card on </w:t>
      </w:r>
      <w:r>
        <w:rPr>
          <w:rFonts w:ascii="Calibri" w:hAnsi="Calibri"/>
          <w:b/>
          <w:color w:val="222222"/>
          <w:sz w:val="21"/>
        </w:rPr>
        <w:t>Dashboard</w:t>
      </w:r>
      <w:r>
        <w:rPr>
          <w:rFonts w:ascii="Calibri" w:hAnsi="Calibri"/>
          <w:b w:val="0"/>
          <w:color w:val="222222"/>
          <w:sz w:val="21"/>
        </w:rPr>
        <w:t xml:space="preserve"> above Manual Feed Trigger.</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Updates automatically whenever schedules are added, edited, or paused. Shows </w:t>
      </w:r>
      <w:r>
        <w:rPr>
          <w:rFonts w:ascii="Calibri" w:hAnsi="Calibri"/>
          <w:b w:val="0"/>
          <w:i/>
          <w:color w:val="222222"/>
          <w:sz w:val="21"/>
        </w:rPr>
        <w:t>"No active automated schedules"</w:t>
      </w:r>
      <w:r>
        <w:rPr>
          <w:rFonts w:ascii="Calibri" w:hAnsi="Calibri"/>
          <w:b w:val="0"/>
          <w:color w:val="222222"/>
          <w:sz w:val="21"/>
        </w:rPr>
        <w:t xml:space="preserve"> if all routines are paused or deleted.</w:t>
      </w:r>
    </w:p>
    <w:p>
      <w:pPr>
        <w:pStyle w:val="Heading2"/>
        <w:keepNext/>
        <w:spacing w:before="240" w:after="80"/>
      </w:pPr>
      <w:r>
        <w:rPr>
          <w:rFonts w:ascii="Calibri" w:hAnsi="Calibri"/>
          <w:color w:val="2E7D32"/>
        </w:rPr>
        <w:t>9.7 Manual Feed Trigger &amp; Emergency Stop Control</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Dispenses feed on demand or aborts an active dispense immediately.</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Bottom card of </w:t>
      </w:r>
      <w:r>
        <w:rPr>
          <w:rFonts w:ascii="Calibri" w:hAnsi="Calibri"/>
          <w:b/>
          <w:color w:val="222222"/>
          <w:sz w:val="21"/>
        </w:rPr>
        <w:t>Dashboard</w:t>
      </w:r>
      <w:r>
        <w:rPr>
          <w:rFonts w:ascii="Calibri" w:hAnsi="Calibri"/>
          <w:b w:val="0"/>
          <w:color w:val="222222"/>
          <w:sz w:val="21"/>
        </w:rPr>
        <w:t>.</w:t>
      </w:r>
    </w:p>
    <w:p>
      <w:pPr>
        <w:pStyle w:val="ListBullet"/>
        <w:spacing w:before="20" w:after="40" w:line="276" w:lineRule="auto"/>
      </w:pPr>
      <w:r>
        <w:rPr>
          <w:rFonts w:ascii="Calibri" w:hAnsi="Calibri"/>
          <w:b/>
          <w:color w:val="222222"/>
          <w:sz w:val="21"/>
        </w:rPr>
        <w:t>How to Use It:</w:t>
      </w:r>
      <w:r>
        <w:rPr>
          <w:rFonts w:ascii="Calibri" w:hAnsi="Calibri"/>
          <w:b w:val="0"/>
          <w:color w:val="222222"/>
          <w:sz w:val="21"/>
        </w:rPr>
        <w:t xml:space="preserve"> Pick a preset (</w:t>
      </w:r>
      <w:r>
        <w:rPr>
          <w:rFonts w:ascii="Consolas" w:hAnsi="Consolas"/>
          <w:b w:val="0"/>
          <w:color w:val="0F5132"/>
          <w:sz w:val="19"/>
        </w:rPr>
        <w:t>3s</w:t>
      </w:r>
      <w:r>
        <w:rPr>
          <w:rFonts w:ascii="Calibri" w:hAnsi="Calibri"/>
          <w:b w:val="0"/>
          <w:color w:val="222222"/>
          <w:sz w:val="21"/>
        </w:rPr>
        <w:t xml:space="preserve">, </w:t>
      </w:r>
      <w:r>
        <w:rPr>
          <w:rFonts w:ascii="Consolas" w:hAnsi="Consolas"/>
          <w:b w:val="0"/>
          <w:color w:val="0F5132"/>
          <w:sz w:val="19"/>
        </w:rPr>
        <w:t>5s</w:t>
      </w:r>
      <w:r>
        <w:rPr>
          <w:rFonts w:ascii="Calibri" w:hAnsi="Calibri"/>
          <w:b w:val="0"/>
          <w:color w:val="222222"/>
          <w:sz w:val="21"/>
        </w:rPr>
        <w:t xml:space="preserve">, </w:t>
      </w:r>
      <w:r>
        <w:rPr>
          <w:rFonts w:ascii="Consolas" w:hAnsi="Consolas"/>
          <w:b w:val="0"/>
          <w:color w:val="0F5132"/>
          <w:sz w:val="19"/>
        </w:rPr>
        <w:t>10s</w:t>
      </w:r>
      <w:r>
        <w:rPr>
          <w:rFonts w:ascii="Calibri" w:hAnsi="Calibri"/>
          <w:b w:val="0"/>
          <w:color w:val="222222"/>
          <w:sz w:val="21"/>
        </w:rPr>
        <w:t xml:space="preserve">, </w:t>
      </w:r>
      <w:r>
        <w:rPr>
          <w:rFonts w:ascii="Consolas" w:hAnsi="Consolas"/>
          <w:b w:val="0"/>
          <w:color w:val="0F5132"/>
          <w:sz w:val="19"/>
        </w:rPr>
        <w:t>15s</w:t>
      </w:r>
      <w:r>
        <w:rPr>
          <w:rFonts w:ascii="Calibri" w:hAnsi="Calibri"/>
          <w:b w:val="0"/>
          <w:color w:val="222222"/>
          <w:sz w:val="21"/>
        </w:rPr>
        <w:t xml:space="preserve">) or slide </w:t>
      </w:r>
      <w:r>
        <w:rPr>
          <w:rFonts w:ascii="Calibri" w:hAnsi="Calibri"/>
          <w:b/>
          <w:color w:val="222222"/>
          <w:sz w:val="21"/>
        </w:rPr>
        <w:t>Fine-tune Duration</w:t>
      </w:r>
      <w:r>
        <w:rPr>
          <w:rFonts w:ascii="Calibri" w:hAnsi="Calibri"/>
          <w:b w:val="0"/>
          <w:color w:val="222222"/>
          <w:sz w:val="21"/>
        </w:rPr>
        <w:t xml:space="preserve"> (</w:t>
      </w:r>
      <w:r>
        <w:rPr>
          <w:rFonts w:ascii="Consolas" w:hAnsi="Consolas"/>
          <w:b w:val="0"/>
          <w:color w:val="0F5132"/>
          <w:sz w:val="19"/>
        </w:rPr>
        <w:t>1s–30s</w:t>
      </w:r>
      <w:r>
        <w:rPr>
          <w:rFonts w:ascii="Calibri" w:hAnsi="Calibri"/>
          <w:b w:val="0"/>
          <w:color w:val="222222"/>
          <w:sz w:val="21"/>
        </w:rPr>
        <w:t xml:space="preserve">), tap </w:t>
      </w:r>
      <w:r>
        <w:rPr>
          <w:rFonts w:ascii="Calibri" w:hAnsi="Calibri"/>
          <w:b/>
          <w:color w:val="222222"/>
          <w:sz w:val="21"/>
        </w:rPr>
        <w:t>`DISPENSE &lt;X&gt;s NOW`</w:t>
      </w:r>
      <w:r>
        <w:rPr>
          <w:rFonts w:ascii="Calibri" w:hAnsi="Calibri"/>
          <w:b w:val="0"/>
          <w:color w:val="222222"/>
          <w:sz w:val="21"/>
        </w:rPr>
        <w:t xml:space="preserve">, and tap </w:t>
      </w:r>
      <w:r>
        <w:rPr>
          <w:rFonts w:ascii="Calibri" w:hAnsi="Calibri"/>
          <w:b/>
          <w:color w:val="222222"/>
          <w:sz w:val="21"/>
        </w:rPr>
        <w:t>`Confirm &amp; Dispense`</w:t>
      </w:r>
      <w:r>
        <w:rPr>
          <w:rFonts w:ascii="Calibri" w:hAnsi="Calibri"/>
          <w:b w:val="0"/>
          <w:color w:val="222222"/>
          <w:sz w:val="21"/>
        </w:rPr>
        <w:t xml:space="preserve">. While motor is running, tap </w:t>
      </w:r>
      <w:r>
        <w:rPr>
          <w:rFonts w:ascii="Calibri" w:hAnsi="Calibri"/>
          <w:b/>
          <w:color w:val="222222"/>
          <w:sz w:val="21"/>
        </w:rPr>
        <w:t>`CANCEL / EMERGENCY STOP`</w:t>
      </w:r>
      <w:r>
        <w:rPr>
          <w:rFonts w:ascii="Calibri" w:hAnsi="Calibri"/>
          <w:b w:val="0"/>
          <w:color w:val="222222"/>
          <w:sz w:val="21"/>
        </w:rPr>
        <w:t xml:space="preserve"> to abort.</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Dispatches </w:t>
      </w:r>
      <w:r>
        <w:rPr>
          <w:rFonts w:ascii="Consolas" w:hAnsi="Consolas"/>
          <w:b w:val="0"/>
          <w:color w:val="0F5132"/>
          <w:sz w:val="19"/>
        </w:rPr>
        <w:t>FeederAction.dispense</w:t>
      </w:r>
      <w:r>
        <w:rPr>
          <w:rFonts w:ascii="Calibri" w:hAnsi="Calibri"/>
          <w:b w:val="0"/>
          <w:color w:val="222222"/>
          <w:sz w:val="21"/>
        </w:rPr>
        <w:t xml:space="preserve"> (</w:t>
      </w:r>
      <w:r>
        <w:rPr>
          <w:rFonts w:ascii="Consolas" w:hAnsi="Consolas"/>
          <w:b w:val="0"/>
          <w:color w:val="0F5132"/>
          <w:sz w:val="19"/>
        </w:rPr>
        <w:t>durationSeconds</w:t>
      </w:r>
      <w:r>
        <w:rPr>
          <w:rFonts w:ascii="Calibri" w:hAnsi="Calibri"/>
          <w:b w:val="0"/>
          <w:color w:val="222222"/>
          <w:sz w:val="21"/>
        </w:rPr>
        <w:t xml:space="preserve">) to </w:t>
      </w:r>
      <w:r>
        <w:rPr>
          <w:rFonts w:ascii="Consolas" w:hAnsi="Consolas"/>
          <w:b w:val="0"/>
          <w:color w:val="0F5132"/>
          <w:sz w:val="19"/>
        </w:rPr>
        <w:t>/commands/dispense</w:t>
      </w:r>
      <w:r>
        <w:rPr>
          <w:rFonts w:ascii="Calibri" w:hAnsi="Calibri"/>
          <w:b w:val="0"/>
          <w:color w:val="222222"/>
          <w:sz w:val="21"/>
        </w:rPr>
        <w:t xml:space="preserve"> (or </w:t>
      </w:r>
      <w:r>
        <w:rPr>
          <w:rFonts w:ascii="Consolas" w:hAnsi="Consolas"/>
          <w:b w:val="0"/>
          <w:color w:val="0F5132"/>
          <w:sz w:val="19"/>
        </w:rPr>
        <w:t>POST /api/dispense</w:t>
      </w:r>
      <w:r>
        <w:rPr>
          <w:rFonts w:ascii="Calibri" w:hAnsi="Calibri"/>
          <w:b w:val="0"/>
          <w:color w:val="222222"/>
          <w:sz w:val="21"/>
        </w:rPr>
        <w:t xml:space="preserve">). Safety gates disable the button automatically if offline, if </w:t>
      </w:r>
      <w:r>
        <w:rPr>
          <w:rFonts w:ascii="Consolas" w:hAnsi="Consolas"/>
          <w:b w:val="0"/>
          <w:color w:val="0F5132"/>
          <w:sz w:val="19"/>
        </w:rPr>
        <w:t>feedLevelPercent &lt; 5%</w:t>
      </w:r>
      <w:r>
        <w:rPr>
          <w:rFonts w:ascii="Calibri" w:hAnsi="Calibri"/>
          <w:b w:val="0"/>
          <w:color w:val="222222"/>
          <w:sz w:val="21"/>
        </w:rPr>
        <w:t xml:space="preserve">, or if </w:t>
      </w:r>
      <w:r>
        <w:rPr>
          <w:rFonts w:ascii="Consolas" w:hAnsi="Consolas"/>
          <w:b w:val="0"/>
          <w:color w:val="0F5132"/>
          <w:sz w:val="19"/>
        </w:rPr>
        <w:t>sensorError</w:t>
      </w:r>
      <w:r>
        <w:rPr>
          <w:rFonts w:ascii="Calibri" w:hAnsi="Calibri"/>
          <w:b w:val="0"/>
          <w:color w:val="222222"/>
          <w:sz w:val="21"/>
        </w:rPr>
        <w:t xml:space="preserve"> is present.</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Live blue progress banner tracks grams (</w:t>
      </w:r>
      <w:r>
        <w:rPr>
          <w:rFonts w:ascii="Consolas" w:hAnsi="Consolas"/>
          <w:b w:val="0"/>
          <w:color w:val="0F5132"/>
          <w:sz w:val="19"/>
        </w:rPr>
        <w:t>currentWeightGrams / ~targetGrams</w:t>
      </w:r>
      <w:r>
        <w:rPr>
          <w:rFonts w:ascii="Calibri" w:hAnsi="Calibri"/>
          <w:b w:val="0"/>
          <w:color w:val="222222"/>
          <w:sz w:val="21"/>
        </w:rPr>
        <w:t xml:space="preserve">) until the servo closes to </w:t>
      </w:r>
      <w:r>
        <w:rPr>
          <w:rFonts w:ascii="Consolas" w:hAnsi="Consolas"/>
          <w:b w:val="0"/>
          <w:color w:val="0F5132"/>
          <w:sz w:val="19"/>
        </w:rPr>
        <w:t>0°</w:t>
      </w:r>
      <w:r>
        <w:rPr>
          <w:rFonts w:ascii="Calibri" w:hAnsi="Calibri"/>
          <w:b w:val="0"/>
          <w:color w:val="222222"/>
          <w:sz w:val="21"/>
        </w:rPr>
        <w:t>.</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Inline red reason text explaining why manual dispense is blocked (</w:t>
      </w:r>
      <w:r>
        <w:rPr>
          <w:rFonts w:ascii="Consolas" w:hAnsi="Consolas"/>
          <w:b w:val="0"/>
          <w:color w:val="0F5132"/>
          <w:sz w:val="19"/>
        </w:rPr>
        <w:t>offline</w:t>
      </w:r>
      <w:r>
        <w:rPr>
          <w:rFonts w:ascii="Calibri" w:hAnsi="Calibri"/>
          <w:b w:val="0"/>
          <w:color w:val="222222"/>
          <w:sz w:val="21"/>
        </w:rPr>
        <w:t xml:space="preserve">, </w:t>
      </w:r>
      <w:r>
        <w:rPr>
          <w:rFonts w:ascii="Consolas" w:hAnsi="Consolas"/>
          <w:b w:val="0"/>
          <w:color w:val="0F5132"/>
          <w:sz w:val="19"/>
        </w:rPr>
        <w:t>Hopper is empty</w:t>
      </w:r>
      <w:r>
        <w:rPr>
          <w:rFonts w:ascii="Calibri" w:hAnsi="Calibri"/>
          <w:b w:val="0"/>
          <w:color w:val="222222"/>
          <w:sz w:val="21"/>
        </w:rPr>
        <w:t xml:space="preserve">, or </w:t>
      </w:r>
      <w:r>
        <w:rPr>
          <w:rFonts w:ascii="Consolas" w:hAnsi="Consolas"/>
          <w:b w:val="0"/>
          <w:color w:val="0F5132"/>
          <w:sz w:val="19"/>
        </w:rPr>
        <w:t>Hardware/sensor fault active</w:t>
      </w:r>
      <w:r>
        <w:rPr>
          <w:rFonts w:ascii="Calibri" w:hAnsi="Calibri"/>
          <w:b w:val="0"/>
          <w:color w:val="222222"/>
          <w:sz w:val="21"/>
        </w:rPr>
        <w:t xml:space="preserve">), or </w:t>
      </w:r>
      <w:r>
        <w:rPr>
          <w:rFonts w:ascii="Consolas" w:hAnsi="Consolas"/>
          <w:b w:val="0"/>
          <w:color w:val="0F5132"/>
          <w:sz w:val="19"/>
        </w:rPr>
        <w:t>battery_cutoff_11v2</w:t>
      </w:r>
      <w:r>
        <w:rPr>
          <w:rFonts w:ascii="Calibri" w:hAnsi="Calibri"/>
          <w:b w:val="0"/>
          <w:color w:val="222222"/>
          <w:sz w:val="21"/>
        </w:rPr>
        <w:t xml:space="preserve"> if battery is below </w:t>
      </w:r>
      <w:r>
        <w:rPr>
          <w:rFonts w:ascii="Consolas" w:hAnsi="Consolas"/>
          <w:b w:val="0"/>
          <w:color w:val="0F5132"/>
          <w:sz w:val="19"/>
        </w:rPr>
        <w:t>11.2V</w:t>
      </w:r>
      <w:r>
        <w:rPr>
          <w:rFonts w:ascii="Calibri" w:hAnsi="Calibri"/>
          <w:b w:val="0"/>
          <w:color w:val="222222"/>
          <w:sz w:val="21"/>
        </w:rPr>
        <w:t>.</w:t>
      </w:r>
    </w:p>
    <w:p>
      <w:pPr>
        <w:pStyle w:val="ListBullet"/>
        <w:spacing w:before="20" w:after="40" w:line="276" w:lineRule="auto"/>
      </w:pPr>
      <w:r>
        <w:rPr>
          <w:rFonts w:ascii="Calibri" w:hAnsi="Calibri"/>
          <w:b w:val="0"/>
          <w:i/>
          <w:color w:val="222222"/>
          <w:sz w:val="21"/>
        </w:rPr>
        <w:t>[Screenshot Placeholder 9.5: Capture Manual Feed Trigger card in both Idle state and active "Dispensing in Progress..." Emergency Stop state.]</w:t>
      </w:r>
    </w:p>
    <w:p>
      <w:pPr>
        <w:pStyle w:val="Heading2"/>
        <w:keepNext/>
        <w:spacing w:before="240" w:after="80"/>
      </w:pPr>
      <w:r>
        <w:rPr>
          <w:rFonts w:ascii="Calibri" w:hAnsi="Calibri"/>
          <w:color w:val="2E7D32"/>
        </w:rPr>
        <w:t>9.8 Feeding Schedules Manager (`SchedulesScreen`)</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Creates and manages automated daily poultry feeding times stored both in the cloud and on the ESP32's offline NVS chip.</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w:t>
      </w:r>
      <w:r>
        <w:rPr>
          <w:rFonts w:ascii="Calibri" w:hAnsi="Calibri"/>
          <w:b/>
          <w:color w:val="222222"/>
          <w:sz w:val="21"/>
        </w:rPr>
        <w:t>Schedules</w:t>
      </w:r>
      <w:r>
        <w:rPr>
          <w:rFonts w:ascii="Calibri" w:hAnsi="Calibri"/>
          <w:b w:val="0"/>
          <w:color w:val="222222"/>
          <w:sz w:val="21"/>
        </w:rPr>
        <w:t xml:space="preserve"> tab (second bottom icon).</w:t>
      </w:r>
    </w:p>
    <w:p>
      <w:pPr>
        <w:pStyle w:val="ListBullet"/>
        <w:spacing w:before="20" w:after="40" w:line="276" w:lineRule="auto"/>
      </w:pPr>
      <w:r>
        <w:rPr>
          <w:rFonts w:ascii="Calibri" w:hAnsi="Calibri"/>
          <w:b/>
          <w:color w:val="222222"/>
          <w:sz w:val="21"/>
        </w:rPr>
        <w:t>How to Use It:</w:t>
      </w:r>
    </w:p>
    <w:p>
      <w:pPr>
        <w:pStyle w:val="ListBullet"/>
        <w:spacing w:before="20" w:after="40" w:line="276" w:lineRule="auto"/>
      </w:pPr>
      <w:r>
        <w:rPr>
          <w:rFonts w:ascii="Calibri" w:hAnsi="Calibri"/>
          <w:b/>
          <w:color w:val="222222"/>
          <w:sz w:val="21"/>
        </w:rPr>
        <w:t>Add:</w:t>
      </w:r>
      <w:r>
        <w:rPr>
          <w:rFonts w:ascii="Calibri" w:hAnsi="Calibri"/>
          <w:b w:val="0"/>
          <w:color w:val="222222"/>
          <w:sz w:val="21"/>
        </w:rPr>
        <w:t xml:space="preserve"> Tap </w:t>
      </w:r>
      <w:r>
        <w:rPr>
          <w:rFonts w:ascii="Calibri" w:hAnsi="Calibri"/>
          <w:b/>
          <w:color w:val="222222"/>
          <w:sz w:val="21"/>
        </w:rPr>
        <w:t>`+ Add Schedule`</w:t>
      </w:r>
      <w:r>
        <w:rPr>
          <w:rFonts w:ascii="Calibri" w:hAnsi="Calibri"/>
          <w:b w:val="0"/>
          <w:color w:val="222222"/>
          <w:sz w:val="21"/>
        </w:rPr>
        <w:t xml:space="preserve"> → choose label, time, and duration (</w:t>
      </w:r>
      <w:r>
        <w:rPr>
          <w:rFonts w:ascii="Consolas" w:hAnsi="Consolas"/>
          <w:b w:val="0"/>
          <w:color w:val="0F5132"/>
          <w:sz w:val="19"/>
        </w:rPr>
        <w:t>1–60s</w:t>
      </w:r>
      <w:r>
        <w:rPr>
          <w:rFonts w:ascii="Calibri" w:hAnsi="Calibri"/>
          <w:b w:val="0"/>
          <w:color w:val="222222"/>
          <w:sz w:val="21"/>
        </w:rPr>
        <w:t xml:space="preserve">) → </w:t>
      </w:r>
      <w:r>
        <w:rPr>
          <w:rFonts w:ascii="Calibri" w:hAnsi="Calibri"/>
          <w:b/>
          <w:color w:val="222222"/>
          <w:sz w:val="21"/>
        </w:rPr>
        <w:t>`Save Schedule`</w:t>
      </w:r>
      <w:r>
        <w:rPr>
          <w:rFonts w:ascii="Calibri" w:hAnsi="Calibri"/>
          <w:b w:val="0"/>
          <w:color w:val="222222"/>
          <w:sz w:val="21"/>
        </w:rPr>
        <w:t>.</w:t>
      </w:r>
    </w:p>
    <w:p>
      <w:pPr>
        <w:pStyle w:val="ListBullet"/>
        <w:spacing w:before="20" w:after="40" w:line="276" w:lineRule="auto"/>
      </w:pPr>
      <w:r>
        <w:rPr>
          <w:rFonts w:ascii="Calibri" w:hAnsi="Calibri"/>
          <w:b/>
          <w:color w:val="222222"/>
          <w:sz w:val="21"/>
        </w:rPr>
        <w:t>Edit:</w:t>
      </w:r>
      <w:r>
        <w:rPr>
          <w:rFonts w:ascii="Calibri" w:hAnsi="Calibri"/>
          <w:b w:val="0"/>
          <w:color w:val="222222"/>
          <w:sz w:val="21"/>
        </w:rPr>
        <w:t xml:space="preserve"> Tap any schedule card → modify fields → </w:t>
      </w:r>
      <w:r>
        <w:rPr>
          <w:rFonts w:ascii="Calibri" w:hAnsi="Calibri"/>
          <w:b/>
          <w:color w:val="222222"/>
          <w:sz w:val="21"/>
        </w:rPr>
        <w:t>`Save Changes`</w:t>
      </w:r>
      <w:r>
        <w:rPr>
          <w:rFonts w:ascii="Calibri" w:hAnsi="Calibri"/>
          <w:b w:val="0"/>
          <w:color w:val="222222"/>
          <w:sz w:val="21"/>
        </w:rPr>
        <w:t>.</w:t>
      </w:r>
    </w:p>
    <w:p>
      <w:pPr>
        <w:pStyle w:val="ListBullet"/>
        <w:spacing w:before="20" w:after="40" w:line="276" w:lineRule="auto"/>
      </w:pPr>
      <w:r>
        <w:rPr>
          <w:rFonts w:ascii="Calibri" w:hAnsi="Calibri"/>
          <w:b/>
          <w:color w:val="222222"/>
          <w:sz w:val="21"/>
        </w:rPr>
        <w:t>Test Run:</w:t>
      </w:r>
      <w:r>
        <w:rPr>
          <w:rFonts w:ascii="Calibri" w:hAnsi="Calibri"/>
          <w:b w:val="0"/>
          <w:color w:val="222222"/>
          <w:sz w:val="21"/>
        </w:rPr>
        <w:t xml:space="preserve"> Tap </w:t>
      </w:r>
      <w:r>
        <w:rPr>
          <w:rFonts w:ascii="Calibri" w:hAnsi="Calibri"/>
          <w:b/>
          <w:color w:val="222222"/>
          <w:sz w:val="21"/>
        </w:rPr>
        <w:t>`▶`</w:t>
      </w:r>
      <w:r>
        <w:rPr>
          <w:rFonts w:ascii="Calibri" w:hAnsi="Calibri"/>
          <w:b w:val="0"/>
          <w:color w:val="222222"/>
          <w:sz w:val="21"/>
        </w:rPr>
        <w:t xml:space="preserve"> on a card to run that schedule's portion immediately.</w:t>
      </w:r>
    </w:p>
    <w:p>
      <w:pPr>
        <w:pStyle w:val="ListBullet"/>
        <w:spacing w:before="20" w:after="40" w:line="276" w:lineRule="auto"/>
      </w:pPr>
      <w:r>
        <w:rPr>
          <w:rFonts w:ascii="Calibri" w:hAnsi="Calibri"/>
          <w:b/>
          <w:color w:val="222222"/>
          <w:sz w:val="21"/>
        </w:rPr>
        <w:t>Pause/Enable:</w:t>
      </w:r>
      <w:r>
        <w:rPr>
          <w:rFonts w:ascii="Calibri" w:hAnsi="Calibri"/>
          <w:b w:val="0"/>
          <w:color w:val="222222"/>
          <w:sz w:val="21"/>
        </w:rPr>
        <w:t xml:space="preserve"> Flip the toggle </w:t>
      </w:r>
      <w:r>
        <w:rPr>
          <w:rFonts w:ascii="Calibri" w:hAnsi="Calibri"/>
          <w:b/>
          <w:color w:val="222222"/>
          <w:sz w:val="21"/>
        </w:rPr>
        <w:t>Switch</w:t>
      </w:r>
      <w:r>
        <w:rPr>
          <w:rFonts w:ascii="Calibri" w:hAnsi="Calibri"/>
          <w:b w:val="0"/>
          <w:color w:val="222222"/>
          <w:sz w:val="21"/>
        </w:rPr>
        <w:t xml:space="preserve"> on the card.</w:t>
      </w:r>
    </w:p>
    <w:p>
      <w:pPr>
        <w:pStyle w:val="ListBullet"/>
        <w:spacing w:before="20" w:after="40" w:line="276" w:lineRule="auto"/>
      </w:pPr>
      <w:r>
        <w:rPr>
          <w:rFonts w:ascii="Calibri" w:hAnsi="Calibri"/>
          <w:b/>
          <w:color w:val="222222"/>
          <w:sz w:val="21"/>
        </w:rPr>
        <w:t>Delete &amp; Undo:</w:t>
      </w:r>
      <w:r>
        <w:rPr>
          <w:rFonts w:ascii="Calibri" w:hAnsi="Calibri"/>
          <w:b w:val="0"/>
          <w:color w:val="222222"/>
          <w:sz w:val="21"/>
        </w:rPr>
        <w:t xml:space="preserve"> Tap </w:t>
      </w:r>
      <w:r>
        <w:rPr>
          <w:rFonts w:ascii="Calibri" w:hAnsi="Calibri"/>
          <w:b/>
          <w:color w:val="222222"/>
          <w:sz w:val="21"/>
        </w:rPr>
        <w:t>`🗑`</w:t>
      </w:r>
      <w:r>
        <w:rPr>
          <w:rFonts w:ascii="Calibri" w:hAnsi="Calibri"/>
          <w:b w:val="0"/>
          <w:color w:val="222222"/>
          <w:sz w:val="21"/>
        </w:rPr>
        <w:t xml:space="preserve"> → </w:t>
      </w:r>
      <w:r>
        <w:rPr>
          <w:rFonts w:ascii="Calibri" w:hAnsi="Calibri"/>
          <w:b/>
          <w:color w:val="222222"/>
          <w:sz w:val="21"/>
        </w:rPr>
        <w:t>`Delete`</w:t>
      </w:r>
      <w:r>
        <w:rPr>
          <w:rFonts w:ascii="Calibri" w:hAnsi="Calibri"/>
          <w:b w:val="0"/>
          <w:color w:val="222222"/>
          <w:sz w:val="21"/>
        </w:rPr>
        <w:t xml:space="preserve">, or tap </w:t>
      </w:r>
      <w:r>
        <w:rPr>
          <w:rFonts w:ascii="Calibri" w:hAnsi="Calibri"/>
          <w:b/>
          <w:color w:val="222222"/>
          <w:sz w:val="21"/>
        </w:rPr>
        <w:t>`UNDO`</w:t>
      </w:r>
      <w:r>
        <w:rPr>
          <w:rFonts w:ascii="Calibri" w:hAnsi="Calibri"/>
          <w:b w:val="0"/>
          <w:color w:val="222222"/>
          <w:sz w:val="21"/>
        </w:rPr>
        <w:t xml:space="preserve"> on the 4-second snackbar to restore it at its original position.</w:t>
      </w:r>
    </w:p>
    <w:p>
      <w:pPr>
        <w:pStyle w:val="ListBullet"/>
        <w:spacing w:before="20" w:after="40" w:line="276" w:lineRule="auto"/>
      </w:pPr>
      <w:r>
        <w:rPr>
          <w:rFonts w:ascii="Calibri" w:hAnsi="Calibri"/>
          <w:b/>
          <w:color w:val="222222"/>
          <w:sz w:val="21"/>
        </w:rPr>
        <w:t>Manual Cloud Sync:</w:t>
      </w:r>
      <w:r>
        <w:rPr>
          <w:rFonts w:ascii="Calibri" w:hAnsi="Calibri"/>
          <w:b w:val="0"/>
          <w:color w:val="222222"/>
          <w:sz w:val="21"/>
        </w:rPr>
        <w:t xml:space="preserve"> Tap </w:t>
      </w:r>
      <w:r>
        <w:rPr>
          <w:rFonts w:ascii="Calibri" w:hAnsi="Calibri"/>
          <w:b/>
          <w:color w:val="222222"/>
          <w:sz w:val="21"/>
        </w:rPr>
        <w:t>`(🔄)`</w:t>
      </w:r>
      <w:r>
        <w:rPr>
          <w:rFonts w:ascii="Calibri" w:hAnsi="Calibri"/>
          <w:b w:val="0"/>
          <w:color w:val="222222"/>
          <w:sz w:val="21"/>
        </w:rPr>
        <w:t xml:space="preserve"> in the top-right AppBar.</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Validates </w:t>
      </w:r>
      <w:r>
        <w:rPr>
          <w:rFonts w:ascii="Consolas" w:hAnsi="Consolas"/>
          <w:b w:val="0"/>
          <w:color w:val="0F5132"/>
          <w:sz w:val="19"/>
        </w:rPr>
        <w:t>1 &lt;= duration &lt;= 60</w:t>
      </w:r>
      <w:r>
        <w:rPr>
          <w:rFonts w:ascii="Calibri" w:hAnsi="Calibri"/>
          <w:b w:val="0"/>
          <w:color w:val="222222"/>
          <w:sz w:val="21"/>
        </w:rPr>
        <w:t xml:space="preserve"> and blocks duplicate </w:t>
      </w:r>
      <w:r>
        <w:rPr>
          <w:rFonts w:ascii="Consolas" w:hAnsi="Consolas"/>
          <w:b w:val="0"/>
          <w:color w:val="0F5132"/>
          <w:sz w:val="19"/>
        </w:rPr>
        <w:t>hour:minute</w:t>
      </w:r>
      <w:r>
        <w:rPr>
          <w:rFonts w:ascii="Calibri" w:hAnsi="Calibri"/>
          <w:b w:val="0"/>
          <w:color w:val="222222"/>
          <w:sz w:val="21"/>
        </w:rPr>
        <w:t xml:space="preserve"> entries, then writes </w:t>
      </w:r>
      <w:r>
        <w:rPr>
          <w:rFonts w:ascii="Consolas" w:hAnsi="Consolas"/>
          <w:b w:val="0"/>
          <w:color w:val="0F5132"/>
          <w:sz w:val="19"/>
        </w:rPr>
        <w:t>/schedules</w:t>
      </w:r>
      <w:r>
        <w:rPr>
          <w:rFonts w:ascii="Calibri" w:hAnsi="Calibri"/>
          <w:b w:val="0"/>
          <w:color w:val="222222"/>
          <w:sz w:val="21"/>
        </w:rPr>
        <w:t xml:space="preserve"> (or </w:t>
      </w:r>
      <w:r>
        <w:rPr>
          <w:rFonts w:ascii="Consolas" w:hAnsi="Consolas"/>
          <w:b w:val="0"/>
          <w:color w:val="0F5132"/>
          <w:sz w:val="19"/>
        </w:rPr>
        <w:t>POST /api/schedules</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Summary banner updates active routine count and total daily flock grams (</w:t>
      </w:r>
      <w:r>
        <w:rPr>
          <w:rFonts w:ascii="Consolas" w:hAnsi="Consolas"/>
          <w:b w:val="0"/>
          <w:color w:val="0F5132"/>
          <w:sz w:val="19"/>
        </w:rPr>
        <w:t>duration * 20g</w:t>
      </w:r>
      <w:r>
        <w:rPr>
          <w:rFonts w:ascii="Calibri" w:hAnsi="Calibri"/>
          <w:b w:val="0"/>
          <w:color w:val="222222"/>
          <w:sz w:val="21"/>
        </w:rPr>
        <w:t>).</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Validation banner inside dialog (</w:t>
      </w:r>
      <w:r>
        <w:rPr>
          <w:rFonts w:ascii="Calibri" w:hAnsi="Calibri"/>
          <w:b w:val="0"/>
          <w:i/>
          <w:color w:val="222222"/>
          <w:sz w:val="21"/>
        </w:rPr>
        <w:t>"Please enter a valid runtime between 1s and 60s"</w:t>
      </w:r>
      <w:r>
        <w:rPr>
          <w:rFonts w:ascii="Calibri" w:hAnsi="Calibri"/>
          <w:b w:val="0"/>
          <w:color w:val="222222"/>
          <w:sz w:val="21"/>
        </w:rPr>
        <w:t xml:space="preserve"> or </w:t>
      </w:r>
      <w:r>
        <w:rPr>
          <w:rFonts w:ascii="Calibri" w:hAnsi="Calibri"/>
          <w:b w:val="0"/>
          <w:i/>
          <w:color w:val="222222"/>
          <w:sz w:val="21"/>
        </w:rPr>
        <w:t>"A schedule already exists at ..."</w:t>
      </w:r>
      <w:r>
        <w:rPr>
          <w:rFonts w:ascii="Calibri" w:hAnsi="Calibri"/>
          <w:b w:val="0"/>
          <w:color w:val="222222"/>
          <w:sz w:val="21"/>
        </w:rPr>
        <w:t>).</w:t>
      </w:r>
    </w:p>
    <w:p>
      <w:pPr>
        <w:pStyle w:val="ListBullet"/>
        <w:spacing w:before="20" w:after="40" w:line="276" w:lineRule="auto"/>
      </w:pPr>
      <w:r>
        <w:rPr>
          <w:rFonts w:ascii="Calibri" w:hAnsi="Calibri"/>
          <w:b w:val="0"/>
          <w:i/>
          <w:color w:val="222222"/>
          <w:sz w:val="21"/>
        </w:rPr>
        <w:t>[Screenshot Placeholder 9.6: Capture `SchedulesScreen` list and the "New Feeding Schedule" modal dialog.]</w:t>
      </w:r>
    </w:p>
    <w:p>
      <w:pPr>
        <w:pStyle w:val="Heading2"/>
        <w:keepNext/>
        <w:spacing w:before="240" w:after="80"/>
      </w:pPr>
      <w:r>
        <w:rPr>
          <w:rFonts w:ascii="Calibri" w:hAnsi="Calibri"/>
          <w:color w:val="2E7D32"/>
        </w:rPr>
        <w:t>9.9 Feeding Logs, Chapter IV Analytics &amp; CSV Export (`HistoryScreen`)</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Audits empirical dispensing accuracy (</w:t>
      </w:r>
      <w:r>
        <w:rPr>
          <w:rFonts w:ascii="Consolas" w:hAnsi="Consolas"/>
          <w:b w:val="0"/>
          <w:color w:val="0F5132"/>
          <w:sz w:val="19"/>
        </w:rPr>
        <w:t>Target</w:t>
      </w:r>
      <w:r>
        <w:rPr>
          <w:rFonts w:ascii="Calibri" w:hAnsi="Calibri"/>
          <w:b w:val="0"/>
          <w:color w:val="222222"/>
          <w:sz w:val="21"/>
        </w:rPr>
        <w:t xml:space="preserve"> vs. </w:t>
      </w:r>
      <w:r>
        <w:rPr>
          <w:rFonts w:ascii="Consolas" w:hAnsi="Consolas"/>
          <w:b w:val="0"/>
          <w:color w:val="0F5132"/>
          <w:sz w:val="19"/>
        </w:rPr>
        <w:t>Dispensed</w:t>
      </w:r>
      <w:r>
        <w:rPr>
          <w:rFonts w:ascii="Calibri" w:hAnsi="Calibri"/>
          <w:b w:val="0"/>
          <w:color w:val="222222"/>
          <w:sz w:val="21"/>
        </w:rPr>
        <w:t xml:space="preserve"> vs. </w:t>
      </w:r>
      <w:r>
        <w:rPr>
          <w:rFonts w:ascii="Consolas" w:hAnsi="Consolas"/>
          <w:b w:val="0"/>
          <w:color w:val="0F5132"/>
          <w:sz w:val="19"/>
        </w:rPr>
        <w:t>Variance</w:t>
      </w:r>
      <w:r>
        <w:rPr>
          <w:rFonts w:ascii="Calibri" w:hAnsi="Calibri"/>
          <w:b w:val="0"/>
          <w:color w:val="222222"/>
          <w:sz w:val="21"/>
        </w:rPr>
        <w:t>) and exports research-grade spreadsheets.</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w:t>
      </w:r>
      <w:r>
        <w:rPr>
          <w:rFonts w:ascii="Calibri" w:hAnsi="Calibri"/>
          <w:b/>
          <w:color w:val="222222"/>
          <w:sz w:val="21"/>
        </w:rPr>
        <w:t>History &amp; Logs</w:t>
      </w:r>
      <w:r>
        <w:rPr>
          <w:rFonts w:ascii="Calibri" w:hAnsi="Calibri"/>
          <w:b w:val="0"/>
          <w:color w:val="222222"/>
          <w:sz w:val="21"/>
        </w:rPr>
        <w:t xml:space="preserve"> tab (third bottom icon).</w:t>
      </w:r>
    </w:p>
    <w:p>
      <w:pPr>
        <w:pStyle w:val="ListBullet"/>
        <w:spacing w:before="20" w:after="40" w:line="276" w:lineRule="auto"/>
      </w:pPr>
      <w:r>
        <w:rPr>
          <w:rFonts w:ascii="Calibri" w:hAnsi="Calibri"/>
          <w:b/>
          <w:color w:val="222222"/>
          <w:sz w:val="21"/>
        </w:rPr>
        <w:t>How to Use It:</w:t>
      </w:r>
    </w:p>
    <w:p>
      <w:pPr>
        <w:pStyle w:val="ListBullet"/>
        <w:spacing w:before="20" w:after="40" w:line="276" w:lineRule="auto"/>
      </w:pPr>
      <w:r>
        <w:rPr>
          <w:rFonts w:ascii="Calibri" w:hAnsi="Calibri"/>
          <w:b w:val="0"/>
          <w:color w:val="222222"/>
          <w:sz w:val="21"/>
        </w:rPr>
        <w:t xml:space="preserve">View </w:t>
      </w:r>
      <w:r>
        <w:rPr>
          <w:rFonts w:ascii="Calibri" w:hAnsi="Calibri"/>
          <w:b/>
          <w:color w:val="222222"/>
          <w:sz w:val="21"/>
        </w:rPr>
        <w:t>Performance Metrics</w:t>
      </w:r>
      <w:r>
        <w:rPr>
          <w:rFonts w:ascii="Calibri" w:hAnsi="Calibri"/>
          <w:b w:val="0"/>
          <w:color w:val="222222"/>
          <w:sz w:val="21"/>
        </w:rPr>
        <w:t xml:space="preserve"> (</w:t>
      </w:r>
      <w:r>
        <w:rPr>
          <w:rFonts w:ascii="Consolas" w:hAnsi="Consolas"/>
          <w:b w:val="0"/>
          <w:color w:val="0F5132"/>
          <w:sz w:val="19"/>
        </w:rPr>
        <w:t>Total Feeds</w:t>
      </w:r>
      <w:r>
        <w:rPr>
          <w:rFonts w:ascii="Calibri" w:hAnsi="Calibri"/>
          <w:b w:val="0"/>
          <w:color w:val="222222"/>
          <w:sz w:val="21"/>
        </w:rPr>
        <w:t xml:space="preserve">, </w:t>
      </w:r>
      <w:r>
        <w:rPr>
          <w:rFonts w:ascii="Consolas" w:hAnsi="Consolas"/>
          <w:b w:val="0"/>
          <w:color w:val="0F5132"/>
          <w:sz w:val="19"/>
        </w:rPr>
        <w:t>Avg Accuracy %</w:t>
      </w:r>
      <w:r>
        <w:rPr>
          <w:rFonts w:ascii="Calibri" w:hAnsi="Calibri"/>
          <w:b w:val="0"/>
          <w:color w:val="222222"/>
          <w:sz w:val="21"/>
        </w:rPr>
        <w:t xml:space="preserve">, </w:t>
      </w:r>
      <w:r>
        <w:rPr>
          <w:rFonts w:ascii="Consolas" w:hAnsi="Consolas"/>
          <w:b w:val="0"/>
          <w:color w:val="0F5132"/>
          <w:sz w:val="19"/>
        </w:rPr>
        <w:t>Total Dispensed</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Tap filter chips (</w:t>
      </w:r>
      <w:r>
        <w:rPr>
          <w:rFonts w:ascii="Calibri" w:hAnsi="Calibri"/>
          <w:b/>
          <w:color w:val="222222"/>
          <w:sz w:val="21"/>
        </w:rPr>
        <w:t>`All`</w:t>
      </w:r>
      <w:r>
        <w:rPr>
          <w:rFonts w:ascii="Calibri" w:hAnsi="Calibri"/>
          <w:b w:val="0"/>
          <w:color w:val="222222"/>
          <w:sz w:val="21"/>
        </w:rPr>
        <w:t xml:space="preserve">, </w:t>
      </w:r>
      <w:r>
        <w:rPr>
          <w:rFonts w:ascii="Calibri" w:hAnsi="Calibri"/>
          <w:b/>
          <w:color w:val="222222"/>
          <w:sz w:val="21"/>
        </w:rPr>
        <w:t>`Scheduled`</w:t>
      </w:r>
      <w:r>
        <w:rPr>
          <w:rFonts w:ascii="Calibri" w:hAnsi="Calibri"/>
          <w:b w:val="0"/>
          <w:color w:val="222222"/>
          <w:sz w:val="21"/>
        </w:rPr>
        <w:t xml:space="preserve">, </w:t>
      </w:r>
      <w:r>
        <w:rPr>
          <w:rFonts w:ascii="Calibri" w:hAnsi="Calibri"/>
          <w:b/>
          <w:color w:val="222222"/>
          <w:sz w:val="21"/>
        </w:rPr>
        <w:t>`Manual`</w:t>
      </w:r>
      <w:r>
        <w:rPr>
          <w:rFonts w:ascii="Calibri" w:hAnsi="Calibri"/>
          <w:b w:val="0"/>
          <w:color w:val="222222"/>
          <w:sz w:val="21"/>
        </w:rPr>
        <w:t>) to narrow records.</w:t>
      </w:r>
    </w:p>
    <w:p>
      <w:pPr>
        <w:pStyle w:val="ListBullet"/>
        <w:spacing w:before="20" w:after="40" w:line="276" w:lineRule="auto"/>
      </w:pPr>
      <w:r>
        <w:rPr>
          <w:rFonts w:ascii="Calibri" w:hAnsi="Calibri"/>
          <w:b w:val="0"/>
          <w:color w:val="222222"/>
          <w:sz w:val="21"/>
        </w:rPr>
        <w:t xml:space="preserve">Tap </w:t>
      </w:r>
      <w:r>
        <w:rPr>
          <w:rFonts w:ascii="Calibri" w:hAnsi="Calibri"/>
          <w:b/>
          <w:color w:val="222222"/>
          <w:sz w:val="21"/>
        </w:rPr>
        <w:t>`(⬇)` Export CSV Dataset</w:t>
      </w:r>
      <w:r>
        <w:rPr>
          <w:rFonts w:ascii="Calibri" w:hAnsi="Calibri"/>
          <w:b w:val="0"/>
          <w:color w:val="222222"/>
          <w:sz w:val="21"/>
        </w:rPr>
        <w:t xml:space="preserve"> in the top-right bar → tap </w:t>
      </w:r>
      <w:r>
        <w:rPr>
          <w:rFonts w:ascii="Calibri" w:hAnsi="Calibri"/>
          <w:b/>
          <w:color w:val="222222"/>
          <w:sz w:val="21"/>
        </w:rPr>
        <w:t>`Download CSV`</w:t>
      </w:r>
      <w:r>
        <w:rPr>
          <w:rFonts w:ascii="Calibri" w:hAnsi="Calibri"/>
          <w:b w:val="0"/>
          <w:color w:val="222222"/>
          <w:sz w:val="21"/>
        </w:rPr>
        <w:t>.</w:t>
      </w:r>
    </w:p>
    <w:p>
      <w:pPr>
        <w:pStyle w:val="ListBullet"/>
        <w:spacing w:before="20" w:after="40" w:line="276" w:lineRule="auto"/>
      </w:pPr>
      <w:r>
        <w:rPr>
          <w:rFonts w:ascii="Calibri" w:hAnsi="Calibri"/>
          <w:b/>
          <w:color w:val="222222"/>
          <w:sz w:val="21"/>
        </w:rPr>
        <w:t>What Happens:</w:t>
      </w:r>
      <w:r>
        <w:rPr>
          <w:rFonts w:ascii="Calibri" w:hAnsi="Calibri"/>
          <w:b w:val="0"/>
          <w:color w:val="222222"/>
          <w:sz w:val="21"/>
        </w:rPr>
        <w:t xml:space="preserve"> Builds a UTF-8 BOM (</w:t>
      </w:r>
      <w:r>
        <w:rPr>
          <w:rFonts w:ascii="Consolas" w:hAnsi="Consolas"/>
          <w:b w:val="0"/>
          <w:color w:val="0F5132"/>
          <w:sz w:val="19"/>
        </w:rPr>
        <w:t>\uFEFF</w:t>
      </w:r>
      <w:r>
        <w:rPr>
          <w:rFonts w:ascii="Calibri" w:hAnsi="Calibri"/>
          <w:b w:val="0"/>
          <w:color w:val="222222"/>
          <w:sz w:val="21"/>
        </w:rPr>
        <w:t>) CSV file with 11 columns (</w:t>
      </w:r>
      <w:r>
        <w:rPr>
          <w:rFonts w:ascii="Consolas" w:hAnsi="Consolas"/>
          <w:b w:val="0"/>
          <w:color w:val="0F5132"/>
          <w:sz w:val="19"/>
        </w:rPr>
        <w:t>LogID, Timestamp, TriggerType, TargetWeight_g, ActualWeight_g, Error_g, ErrorPercentage, Duration_sec, HopperLevel_pct, Battery_V, Status</w:t>
      </w:r>
      <w:r>
        <w:rPr>
          <w:rFonts w:ascii="Calibri" w:hAnsi="Calibri"/>
          <w:b w:val="0"/>
          <w:color w:val="222222"/>
          <w:sz w:val="21"/>
        </w:rPr>
        <w:t xml:space="preserve">) and writes it to </w:t>
      </w:r>
      <w:r>
        <w:rPr>
          <w:rFonts w:ascii="Consolas" w:hAnsi="Consolas"/>
          <w:b w:val="0"/>
          <w:color w:val="0F5132"/>
          <w:sz w:val="19"/>
        </w:rPr>
        <w:t>Downloads</w:t>
      </w:r>
      <w:r>
        <w:rPr>
          <w:rFonts w:ascii="Calibri" w:hAnsi="Calibri"/>
          <w:b w:val="0"/>
          <w:color w:val="222222"/>
          <w:sz w:val="21"/>
        </w:rPr>
        <w:t>.</w:t>
      </w:r>
    </w:p>
    <w:p>
      <w:pPr>
        <w:pStyle w:val="ListBullet"/>
        <w:spacing w:before="20" w:after="40" w:line="276" w:lineRule="auto"/>
      </w:pPr>
      <w:r>
        <w:rPr>
          <w:rFonts w:ascii="Calibri" w:hAnsi="Calibri"/>
          <w:b/>
          <w:color w:val="222222"/>
          <w:sz w:val="21"/>
        </w:rPr>
        <w:t>Expected Result:</w:t>
      </w:r>
      <w:r>
        <w:rPr>
          <w:rFonts w:ascii="Calibri" w:hAnsi="Calibri"/>
          <w:b w:val="0"/>
          <w:color w:val="222222"/>
          <w:sz w:val="21"/>
        </w:rPr>
        <w:t xml:space="preserve"> Snackbar confirms saved file (</w:t>
      </w:r>
      <w:r>
        <w:rPr>
          <w:rFonts w:ascii="Consolas" w:hAnsi="Consolas"/>
          <w:b w:val="0"/>
          <w:color w:val="0F5132"/>
          <w:sz w:val="19"/>
        </w:rPr>
        <w:t>feeding_logs_YYYYMMDD_HHmmss.csv</w:t>
      </w:r>
      <w:r>
        <w:rPr>
          <w:rFonts w:ascii="Calibri" w:hAnsi="Calibri"/>
          <w:b w:val="0"/>
          <w:color w:val="222222"/>
          <w:sz w:val="21"/>
        </w:rPr>
        <w:t xml:space="preserve">), and variance pills highlight </w:t>
      </w:r>
      <w:r>
        <w:rPr>
          <w:rFonts w:ascii="Consolas" w:hAnsi="Consolas"/>
          <w:b w:val="0"/>
          <w:color w:val="0F5132"/>
          <w:sz w:val="19"/>
        </w:rPr>
        <w:t>&lt;= 3.0g</w:t>
      </w:r>
      <w:r>
        <w:rPr>
          <w:rFonts w:ascii="Calibri" w:hAnsi="Calibri"/>
          <w:b w:val="0"/>
          <w:color w:val="222222"/>
          <w:sz w:val="21"/>
        </w:rPr>
        <w:t xml:space="preserve"> accuracy in green.</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File-write permission error if device storage is completely full.</w:t>
      </w:r>
    </w:p>
    <w:p>
      <w:pPr>
        <w:pStyle w:val="ListBullet"/>
        <w:spacing w:before="20" w:after="40" w:line="276" w:lineRule="auto"/>
      </w:pPr>
      <w:r>
        <w:rPr>
          <w:rFonts w:ascii="Calibri" w:hAnsi="Calibri"/>
          <w:b w:val="0"/>
          <w:i/>
          <w:color w:val="222222"/>
          <w:sz w:val="21"/>
        </w:rPr>
        <w:t>[Screenshot Placeholder 9.7: Capture `HistoryScreen` showing Performance Metrics, log cards, and the "Export Feeding Logs" modal.]</w:t>
      </w:r>
    </w:p>
    <w:p>
      <w:pPr>
        <w:pStyle w:val="Heading2"/>
        <w:keepNext/>
        <w:spacing w:before="240" w:after="80"/>
      </w:pPr>
      <w:r>
        <w:rPr>
          <w:rFonts w:ascii="Calibri" w:hAnsi="Calibri"/>
          <w:color w:val="2E7D32"/>
        </w:rPr>
        <w:t>9.10 Settings &amp; Preferences (`SettingsScreen`)</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Centralizes visual theme, feeder identity, hopper size, Cloud vs. SoftAP transport switching, safety warning thresholds, diagnostics access, and factory reset.</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w:t>
      </w:r>
      <w:r>
        <w:rPr>
          <w:rFonts w:ascii="Calibri" w:hAnsi="Calibri"/>
          <w:b/>
          <w:color w:val="222222"/>
          <w:sz w:val="21"/>
        </w:rPr>
        <w:t>Settings</w:t>
      </w:r>
      <w:r>
        <w:rPr>
          <w:rFonts w:ascii="Calibri" w:hAnsi="Calibri"/>
          <w:b w:val="0"/>
          <w:color w:val="222222"/>
          <w:sz w:val="21"/>
        </w:rPr>
        <w:t xml:space="preserve"> tab (fourth bottom icon).</w:t>
      </w:r>
    </w:p>
    <w:p>
      <w:pPr>
        <w:pStyle w:val="ListBullet"/>
        <w:spacing w:before="20" w:after="40" w:line="276" w:lineRule="auto"/>
      </w:pPr>
      <w:r>
        <w:rPr>
          <w:rFonts w:ascii="Calibri" w:hAnsi="Calibri"/>
          <w:b/>
          <w:color w:val="222222"/>
          <w:sz w:val="21"/>
        </w:rPr>
        <w:t>How to Use It:</w:t>
      </w:r>
    </w:p>
    <w:p>
      <w:pPr>
        <w:pStyle w:val="ListBullet"/>
        <w:spacing w:before="20" w:after="40" w:line="276" w:lineRule="auto"/>
      </w:pPr>
      <w:r>
        <w:rPr>
          <w:rFonts w:ascii="Calibri" w:hAnsi="Calibri"/>
          <w:b/>
          <w:color w:val="222222"/>
          <w:sz w:val="21"/>
        </w:rPr>
        <w:t>App Theme:</w:t>
      </w:r>
      <w:r>
        <w:rPr>
          <w:rFonts w:ascii="Calibri" w:hAnsi="Calibri"/>
          <w:b w:val="0"/>
          <w:color w:val="222222"/>
          <w:sz w:val="21"/>
        </w:rPr>
        <w:t xml:space="preserve"> Choose </w:t>
      </w:r>
      <w:r>
        <w:rPr>
          <w:rFonts w:ascii="Consolas" w:hAnsi="Consolas"/>
          <w:b w:val="0"/>
          <w:color w:val="0F5132"/>
          <w:sz w:val="19"/>
        </w:rPr>
        <w:t>System</w:t>
      </w:r>
      <w:r>
        <w:rPr>
          <w:rFonts w:ascii="Calibri" w:hAnsi="Calibri"/>
          <w:b w:val="0"/>
          <w:color w:val="222222"/>
          <w:sz w:val="21"/>
        </w:rPr>
        <w:t xml:space="preserve">, </w:t>
      </w:r>
      <w:r>
        <w:rPr>
          <w:rFonts w:ascii="Consolas" w:hAnsi="Consolas"/>
          <w:b w:val="0"/>
          <w:color w:val="0F5132"/>
          <w:sz w:val="19"/>
        </w:rPr>
        <w:t>Light</w:t>
      </w:r>
      <w:r>
        <w:rPr>
          <w:rFonts w:ascii="Calibri" w:hAnsi="Calibri"/>
          <w:b w:val="0"/>
          <w:color w:val="222222"/>
          <w:sz w:val="21"/>
        </w:rPr>
        <w:t xml:space="preserve">, or </w:t>
      </w:r>
      <w:r>
        <w:rPr>
          <w:rFonts w:ascii="Consolas" w:hAnsi="Consolas"/>
          <w:b w:val="0"/>
          <w:color w:val="0F5132"/>
          <w:sz w:val="19"/>
        </w:rPr>
        <w:t>Dark</w:t>
      </w:r>
      <w:r>
        <w:rPr>
          <w:rFonts w:ascii="Calibri" w:hAnsi="Calibri"/>
          <w:b w:val="0"/>
          <w:color w:val="222222"/>
          <w:sz w:val="21"/>
        </w:rPr>
        <w:t>.</w:t>
      </w:r>
    </w:p>
    <w:p>
      <w:pPr>
        <w:pStyle w:val="ListBullet"/>
        <w:spacing w:before="20" w:after="40" w:line="276" w:lineRule="auto"/>
      </w:pPr>
      <w:r>
        <w:rPr>
          <w:rFonts w:ascii="Calibri" w:hAnsi="Calibri"/>
          <w:b/>
          <w:color w:val="222222"/>
          <w:sz w:val="21"/>
        </w:rPr>
        <w:t>Feeder Name &amp; Hopper Capacity:</w:t>
      </w:r>
      <w:r>
        <w:rPr>
          <w:rFonts w:ascii="Calibri" w:hAnsi="Calibri"/>
          <w:b w:val="0"/>
          <w:color w:val="222222"/>
          <w:sz w:val="21"/>
        </w:rPr>
        <w:t xml:space="preserve"> Edit custom name or pick </w:t>
      </w:r>
      <w:r>
        <w:rPr>
          <w:rFonts w:ascii="Consolas" w:hAnsi="Consolas"/>
          <w:b w:val="0"/>
          <w:color w:val="0F5132"/>
          <w:sz w:val="19"/>
        </w:rPr>
        <w:t>3.0 / 5.0 / 10.0 / 15.0 kg</w:t>
      </w:r>
      <w:r>
        <w:rPr>
          <w:rFonts w:ascii="Calibri" w:hAnsi="Calibri"/>
          <w:b w:val="0"/>
          <w:color w:val="222222"/>
          <w:sz w:val="21"/>
        </w:rPr>
        <w:t>.</w:t>
      </w:r>
    </w:p>
    <w:p>
      <w:pPr>
        <w:pStyle w:val="ListBullet"/>
        <w:spacing w:before="20" w:after="40" w:line="276" w:lineRule="auto"/>
      </w:pPr>
      <w:r>
        <w:rPr>
          <w:rFonts w:ascii="Calibri" w:hAnsi="Calibri"/>
          <w:b/>
          <w:color w:val="222222"/>
          <w:sz w:val="21"/>
        </w:rPr>
        <w:t>Hardware Transport:</w:t>
      </w:r>
      <w:r>
        <w:rPr>
          <w:rFonts w:ascii="Calibri" w:hAnsi="Calibri"/>
          <w:b w:val="0"/>
          <w:color w:val="222222"/>
          <w:sz w:val="21"/>
        </w:rPr>
        <w:t xml:space="preserve"> Switch between </w:t>
      </w:r>
      <w:r>
        <w:rPr>
          <w:rFonts w:ascii="Consolas" w:hAnsi="Consolas"/>
          <w:b w:val="0"/>
          <w:color w:val="0F5132"/>
          <w:sz w:val="19"/>
        </w:rPr>
        <w:t>Firebase Realtime Cloud (ESP32)</w:t>
      </w:r>
      <w:r>
        <w:rPr>
          <w:rFonts w:ascii="Calibri" w:hAnsi="Calibri"/>
          <w:b w:val="0"/>
          <w:color w:val="222222"/>
          <w:sz w:val="21"/>
        </w:rPr>
        <w:t xml:space="preserve"> and </w:t>
      </w:r>
      <w:r>
        <w:rPr>
          <w:rFonts w:ascii="Consolas" w:hAnsi="Consolas"/>
          <w:b w:val="0"/>
          <w:color w:val="0F5132"/>
          <w:sz w:val="19"/>
        </w:rPr>
        <w:t>Direct Wi-Fi HTTP (SoftAP 192.168.4.1)</w:t>
      </w:r>
      <w:r>
        <w:rPr>
          <w:rFonts w:ascii="Calibri" w:hAnsi="Calibri"/>
          <w:b w:val="0"/>
          <w:color w:val="222222"/>
          <w:sz w:val="21"/>
        </w:rPr>
        <w:t>.</w:t>
      </w:r>
    </w:p>
    <w:p>
      <w:pPr>
        <w:pStyle w:val="ListBullet"/>
        <w:spacing w:before="20" w:after="40" w:line="276" w:lineRule="auto"/>
      </w:pPr>
      <w:r>
        <w:rPr>
          <w:rFonts w:ascii="Calibri" w:hAnsi="Calibri"/>
          <w:b/>
          <w:color w:val="222222"/>
          <w:sz w:val="21"/>
        </w:rPr>
        <w:t>Safety Sliders:</w:t>
      </w:r>
      <w:r>
        <w:rPr>
          <w:rFonts w:ascii="Calibri" w:hAnsi="Calibri"/>
          <w:b w:val="0"/>
          <w:color w:val="222222"/>
          <w:sz w:val="21"/>
        </w:rPr>
        <w:t xml:space="preserve"> Adjust </w:t>
      </w:r>
      <w:r>
        <w:rPr>
          <w:rFonts w:ascii="Calibri" w:hAnsi="Calibri"/>
          <w:b/>
          <w:color w:val="222222"/>
          <w:sz w:val="21"/>
        </w:rPr>
        <w:t>Low Feed Warning Level</w:t>
      </w:r>
      <w:r>
        <w:rPr>
          <w:rFonts w:ascii="Calibri" w:hAnsi="Calibri"/>
          <w:b w:val="0"/>
          <w:color w:val="222222"/>
          <w:sz w:val="21"/>
        </w:rPr>
        <w:t xml:space="preserve"> (</w:t>
      </w:r>
      <w:r>
        <w:rPr>
          <w:rFonts w:ascii="Consolas" w:hAnsi="Consolas"/>
          <w:b w:val="0"/>
          <w:color w:val="0F5132"/>
          <w:sz w:val="19"/>
        </w:rPr>
        <w:t>10%–40%</w:t>
      </w:r>
      <w:r>
        <w:rPr>
          <w:rFonts w:ascii="Calibri" w:hAnsi="Calibri"/>
          <w:b w:val="0"/>
          <w:color w:val="222222"/>
          <w:sz w:val="21"/>
        </w:rPr>
        <w:t xml:space="preserve">) and </w:t>
      </w:r>
      <w:r>
        <w:rPr>
          <w:rFonts w:ascii="Calibri" w:hAnsi="Calibri"/>
          <w:b/>
          <w:color w:val="222222"/>
          <w:sz w:val="21"/>
        </w:rPr>
        <w:t>Low Solar Battery Warning</w:t>
      </w:r>
      <w:r>
        <w:rPr>
          <w:rFonts w:ascii="Calibri" w:hAnsi="Calibri"/>
          <w:b w:val="0"/>
          <w:color w:val="222222"/>
          <w:sz w:val="21"/>
        </w:rPr>
        <w:t xml:space="preserve"> (</w:t>
      </w:r>
      <w:r>
        <w:rPr>
          <w:rFonts w:ascii="Consolas" w:hAnsi="Consolas"/>
          <w:b w:val="0"/>
          <w:color w:val="0F5132"/>
          <w:sz w:val="19"/>
        </w:rPr>
        <w:t>10%–35%</w:t>
      </w:r>
      <w:r>
        <w:rPr>
          <w:rFonts w:ascii="Calibri" w:hAnsi="Calibri"/>
          <w:b w:val="0"/>
          <w:color w:val="222222"/>
          <w:sz w:val="21"/>
        </w:rPr>
        <w:t>).</w:t>
      </w:r>
    </w:p>
    <w:p>
      <w:pPr>
        <w:pStyle w:val="ListBullet"/>
        <w:spacing w:before="20" w:after="40" w:line="276" w:lineRule="auto"/>
      </w:pPr>
      <w:r>
        <w:rPr>
          <w:rFonts w:ascii="Calibri" w:hAnsi="Calibri"/>
          <w:b/>
          <w:color w:val="222222"/>
          <w:sz w:val="21"/>
        </w:rPr>
        <w:t>Zero / Tare Shortcut:</w:t>
      </w:r>
      <w:r>
        <w:rPr>
          <w:rFonts w:ascii="Calibri" w:hAnsi="Calibri"/>
          <w:b w:val="0"/>
          <w:color w:val="222222"/>
          <w:sz w:val="21"/>
        </w:rPr>
        <w:t xml:space="preserve"> Tap </w:t>
      </w:r>
      <w:r>
        <w:rPr>
          <w:rFonts w:ascii="Calibri" w:hAnsi="Calibri"/>
          <w:b/>
          <w:color w:val="222222"/>
          <w:sz w:val="21"/>
        </w:rPr>
        <w:t>`Tare (0.0g)`</w:t>
      </w:r>
      <w:r>
        <w:rPr>
          <w:rFonts w:ascii="Calibri" w:hAnsi="Calibri"/>
          <w:b w:val="0"/>
          <w:color w:val="222222"/>
          <w:sz w:val="21"/>
        </w:rPr>
        <w:t xml:space="preserve"> directly, or tap </w:t>
      </w:r>
      <w:r>
        <w:rPr>
          <w:rFonts w:ascii="Calibri" w:hAnsi="Calibri"/>
          <w:b/>
          <w:color w:val="222222"/>
          <w:sz w:val="21"/>
        </w:rPr>
        <w:t>`Open Suite`</w:t>
      </w:r>
      <w:r>
        <w:rPr>
          <w:rFonts w:ascii="Calibri" w:hAnsi="Calibri"/>
          <w:b w:val="0"/>
          <w:color w:val="222222"/>
          <w:sz w:val="21"/>
        </w:rPr>
        <w:t xml:space="preserve"> to enter full Diagnostics.</w:t>
      </w:r>
    </w:p>
    <w:p>
      <w:pPr>
        <w:pStyle w:val="ListBullet"/>
        <w:spacing w:before="20" w:after="40" w:line="276" w:lineRule="auto"/>
      </w:pPr>
      <w:r>
        <w:rPr>
          <w:rFonts w:ascii="Calibri" w:hAnsi="Calibri"/>
          <w:b/>
          <w:color w:val="222222"/>
          <w:sz w:val="21"/>
        </w:rPr>
        <w:t>Reset Defaults:</w:t>
      </w:r>
      <w:r>
        <w:rPr>
          <w:rFonts w:ascii="Calibri" w:hAnsi="Calibri"/>
          <w:b w:val="0"/>
          <w:color w:val="222222"/>
          <w:sz w:val="21"/>
        </w:rPr>
        <w:t xml:space="preserve"> Tap </w:t>
      </w:r>
      <w:r>
        <w:rPr>
          <w:rFonts w:ascii="Calibri" w:hAnsi="Calibri"/>
          <w:b/>
          <w:color w:val="222222"/>
          <w:sz w:val="21"/>
        </w:rPr>
        <w:t>`Reset Feeder Settings to Default`</w:t>
      </w:r>
      <w:r>
        <w:rPr>
          <w:rFonts w:ascii="Calibri" w:hAnsi="Calibri"/>
          <w:b w:val="0"/>
          <w:color w:val="222222"/>
          <w:sz w:val="21"/>
        </w:rPr>
        <w:t xml:space="preserve"> → </w:t>
      </w:r>
      <w:r>
        <w:rPr>
          <w:rFonts w:ascii="Calibri" w:hAnsi="Calibri"/>
          <w:b/>
          <w:color w:val="222222"/>
          <w:sz w:val="21"/>
        </w:rPr>
        <w:t>`Reset`</w:t>
      </w:r>
      <w:r>
        <w:rPr>
          <w:rFonts w:ascii="Calibri" w:hAnsi="Calibri"/>
          <w:b w:val="0"/>
          <w:color w:val="222222"/>
          <w:sz w:val="21"/>
        </w:rPr>
        <w:t xml:space="preserve"> (restores name, </w:t>
      </w:r>
      <w:r>
        <w:rPr>
          <w:rFonts w:ascii="Consolas" w:hAnsi="Consolas"/>
          <w:b w:val="0"/>
          <w:color w:val="0F5132"/>
          <w:sz w:val="19"/>
        </w:rPr>
        <w:t>5.0 kg</w:t>
      </w:r>
      <w:r>
        <w:rPr>
          <w:rFonts w:ascii="Calibri" w:hAnsi="Calibri"/>
          <w:b w:val="0"/>
          <w:color w:val="222222"/>
          <w:sz w:val="21"/>
        </w:rPr>
        <w:t xml:space="preserve">, and </w:t>
      </w:r>
      <w:r>
        <w:rPr>
          <w:rFonts w:ascii="Consolas" w:hAnsi="Consolas"/>
          <w:b w:val="0"/>
          <w:color w:val="0F5132"/>
          <w:sz w:val="19"/>
        </w:rPr>
        <w:t>20%</w:t>
      </w:r>
      <w:r>
        <w:rPr>
          <w:rFonts w:ascii="Calibri" w:hAnsi="Calibri"/>
          <w:b w:val="0"/>
          <w:color w:val="222222"/>
          <w:sz w:val="21"/>
        </w:rPr>
        <w:t xml:space="preserve"> thresholds without deleting schedules or logs!).</w:t>
      </w:r>
    </w:p>
    <w:p>
      <w:pPr>
        <w:pStyle w:val="ListBullet"/>
        <w:spacing w:before="20" w:after="40" w:line="276" w:lineRule="auto"/>
      </w:pPr>
      <w:r>
        <w:rPr>
          <w:rFonts w:ascii="Calibri" w:hAnsi="Calibri"/>
          <w:b w:val="0"/>
          <w:i/>
          <w:color w:val="222222"/>
          <w:sz w:val="21"/>
        </w:rPr>
        <w:t>[Screenshot Placeholder 9.8: Capture `SettingsScreen` showing Hardware Transport selector and Safety &amp; Alert Threshold sliders.]</w:t>
      </w:r>
    </w:p>
    <w:p>
      <w:pPr>
        <w:pStyle w:val="Heading2"/>
        <w:keepNext/>
        <w:spacing w:before="240" w:after="80"/>
      </w:pPr>
      <w:r>
        <w:rPr>
          <w:rFonts w:ascii="Calibri" w:hAnsi="Calibri"/>
          <w:color w:val="2E7D32"/>
        </w:rPr>
        <w:t>9.11 Hardware Diagnostics &amp; 2-Point Calibration Suite (`DiagnosticsScreen`)</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Bench bring-up, 2-point </w:t>
      </w:r>
      <w:r>
        <w:rPr>
          <w:rFonts w:ascii="Consolas" w:hAnsi="Consolas"/>
          <w:b w:val="0"/>
          <w:color w:val="0F5132"/>
          <w:sz w:val="19"/>
        </w:rPr>
        <w:t>HX711</w:t>
      </w:r>
      <w:r>
        <w:rPr>
          <w:rFonts w:ascii="Calibri" w:hAnsi="Calibri"/>
          <w:b w:val="0"/>
          <w:color w:val="222222"/>
          <w:sz w:val="21"/>
        </w:rPr>
        <w:t xml:space="preserve"> load-cell calibration, ultrasonic depth verification, servo angle sweep testing, and battery cutoff inspection.</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w:t>
      </w:r>
      <w:r>
        <w:rPr>
          <w:rFonts w:ascii="Calibri" w:hAnsi="Calibri"/>
          <w:b/>
          <w:color w:val="222222"/>
          <w:sz w:val="21"/>
        </w:rPr>
        <w:t>Settings → System Diagnostics &amp; Testing → Hardware Diagnostics &amp; Calibration Suite → `Open Suite`</w:t>
      </w:r>
      <w:r>
        <w:rPr>
          <w:rFonts w:ascii="Calibri" w:hAnsi="Calibri"/>
          <w:b w:val="0"/>
          <w:color w:val="222222"/>
          <w:sz w:val="21"/>
        </w:rPr>
        <w:t>.</w:t>
      </w:r>
    </w:p>
    <w:p>
      <w:pPr>
        <w:pStyle w:val="ListBullet"/>
        <w:spacing w:before="20" w:after="40" w:line="276" w:lineRule="auto"/>
      </w:pPr>
      <w:r>
        <w:rPr>
          <w:rFonts w:ascii="Calibri" w:hAnsi="Calibri"/>
          <w:b/>
          <w:color w:val="222222"/>
          <w:sz w:val="21"/>
        </w:rPr>
        <w:t>How to Use It:</w:t>
      </w:r>
    </w:p>
    <w:p>
      <w:pPr>
        <w:pStyle w:val="ListNumber"/>
        <w:spacing w:before="20" w:after="40" w:line="276" w:lineRule="auto"/>
      </w:pPr>
      <w:r>
        <w:rPr>
          <w:rFonts w:ascii="Calibri" w:hAnsi="Calibri"/>
          <w:b/>
          <w:color w:val="222222"/>
          <w:sz w:val="21"/>
        </w:rPr>
        <w:t>Load Cell (`GPIO 16, 17`):</w:t>
      </w:r>
      <w:r>
        <w:rPr>
          <w:rFonts w:ascii="Calibri" w:hAnsi="Calibri"/>
          <w:b w:val="0"/>
          <w:color w:val="222222"/>
          <w:sz w:val="21"/>
        </w:rPr>
        <w:t xml:space="preserve"> Empty the tray and tap </w:t>
      </w:r>
      <w:r>
        <w:rPr>
          <w:rFonts w:ascii="Calibri" w:hAnsi="Calibri"/>
          <w:b/>
          <w:color w:val="222222"/>
          <w:sz w:val="21"/>
        </w:rPr>
        <w:t>`Tare (0.0g)`</w:t>
      </w:r>
      <w:r>
        <w:rPr>
          <w:rFonts w:ascii="Calibri" w:hAnsi="Calibri"/>
          <w:b w:val="0"/>
          <w:color w:val="222222"/>
          <w:sz w:val="21"/>
        </w:rPr>
        <w:t xml:space="preserve"> (confirm badge says </w:t>
      </w:r>
      <w:r>
        <w:rPr>
          <w:rFonts w:ascii="Consolas" w:hAnsi="Consolas"/>
          <w:b w:val="0"/>
          <w:color w:val="0F5132"/>
          <w:sz w:val="19"/>
        </w:rPr>
        <w:t>ZERO STABLE</w:t>
      </w:r>
      <w:r>
        <w:rPr>
          <w:rFonts w:ascii="Calibri" w:hAnsi="Calibri"/>
          <w:b w:val="0"/>
          <w:color w:val="222222"/>
          <w:sz w:val="21"/>
        </w:rPr>
        <w:t>). Place a known weight (</w:t>
      </w:r>
      <w:r>
        <w:rPr>
          <w:rFonts w:ascii="Consolas" w:hAnsi="Consolas"/>
          <w:b w:val="0"/>
          <w:color w:val="0F5132"/>
          <w:sz w:val="19"/>
        </w:rPr>
        <w:t>100g</w:t>
      </w:r>
      <w:r>
        <w:rPr>
          <w:rFonts w:ascii="Calibri" w:hAnsi="Calibri"/>
          <w:b w:val="0"/>
          <w:color w:val="222222"/>
          <w:sz w:val="21"/>
        </w:rPr>
        <w:t xml:space="preserve">, </w:t>
      </w:r>
      <w:r>
        <w:rPr>
          <w:rFonts w:ascii="Consolas" w:hAnsi="Consolas"/>
          <w:b w:val="0"/>
          <w:color w:val="0F5132"/>
          <w:sz w:val="19"/>
        </w:rPr>
        <w:t>200g</w:t>
      </w:r>
      <w:r>
        <w:rPr>
          <w:rFonts w:ascii="Calibri" w:hAnsi="Calibri"/>
          <w:b w:val="0"/>
          <w:color w:val="222222"/>
          <w:sz w:val="21"/>
        </w:rPr>
        <w:t xml:space="preserve">, </w:t>
      </w:r>
      <w:r>
        <w:rPr>
          <w:rFonts w:ascii="Consolas" w:hAnsi="Consolas"/>
          <w:b w:val="0"/>
          <w:color w:val="0F5132"/>
          <w:sz w:val="19"/>
        </w:rPr>
        <w:t>500g</w:t>
      </w:r>
      <w:r>
        <w:rPr>
          <w:rFonts w:ascii="Calibri" w:hAnsi="Calibri"/>
          <w:b w:val="0"/>
          <w:color w:val="222222"/>
          <w:sz w:val="21"/>
        </w:rPr>
        <w:t xml:space="preserve">, or </w:t>
      </w:r>
      <w:r>
        <w:rPr>
          <w:rFonts w:ascii="Consolas" w:hAnsi="Consolas"/>
          <w:b w:val="0"/>
          <w:color w:val="0F5132"/>
          <w:sz w:val="19"/>
        </w:rPr>
        <w:t>1000g</w:t>
      </w:r>
      <w:r>
        <w:rPr>
          <w:rFonts w:ascii="Calibri" w:hAnsi="Calibri"/>
          <w:b w:val="0"/>
          <w:color w:val="222222"/>
          <w:sz w:val="21"/>
        </w:rPr>
        <w:t xml:space="preserve">), select its chip, and tap </w:t>
      </w:r>
      <w:r>
        <w:rPr>
          <w:rFonts w:ascii="Calibri" w:hAnsi="Calibri"/>
          <w:b/>
          <w:color w:val="222222"/>
          <w:sz w:val="21"/>
        </w:rPr>
        <w:t>`Save Factor`</w:t>
      </w:r>
      <w:r>
        <w:rPr>
          <w:rFonts w:ascii="Calibri" w:hAnsi="Calibri"/>
          <w:b w:val="0"/>
          <w:color w:val="222222"/>
          <w:sz w:val="21"/>
        </w:rPr>
        <w:t>.</w:t>
      </w:r>
    </w:p>
    <w:p>
      <w:pPr>
        <w:pStyle w:val="ListNumber"/>
        <w:spacing w:before="20" w:after="40" w:line="276" w:lineRule="auto"/>
      </w:pPr>
      <w:r>
        <w:rPr>
          <w:rFonts w:ascii="Calibri" w:hAnsi="Calibri"/>
          <w:b/>
          <w:color w:val="222222"/>
          <w:sz w:val="21"/>
        </w:rPr>
        <w:t>Hopper Depth (`TRIG 5, ECHO 18`):</w:t>
      </w:r>
      <w:r>
        <w:rPr>
          <w:rFonts w:ascii="Calibri" w:hAnsi="Calibri"/>
          <w:b w:val="0"/>
          <w:color w:val="222222"/>
          <w:sz w:val="21"/>
        </w:rPr>
        <w:t xml:space="preserve"> Compare live </w:t>
      </w:r>
      <w:r>
        <w:rPr>
          <w:rFonts w:ascii="Consolas" w:hAnsi="Consolas"/>
          <w:b w:val="0"/>
          <w:color w:val="0F5132"/>
          <w:sz w:val="19"/>
        </w:rPr>
        <w:t>%</w:t>
      </w:r>
      <w:r>
        <w:rPr>
          <w:rFonts w:ascii="Calibri" w:hAnsi="Calibri"/>
          <w:b w:val="0"/>
          <w:color w:val="222222"/>
          <w:sz w:val="21"/>
        </w:rPr>
        <w:t xml:space="preserve"> and estimated </w:t>
      </w:r>
      <w:r>
        <w:rPr>
          <w:rFonts w:ascii="Consolas" w:hAnsi="Consolas"/>
          <w:b w:val="0"/>
          <w:color w:val="0F5132"/>
          <w:sz w:val="19"/>
        </w:rPr>
        <w:t>cm</w:t>
      </w:r>
      <w:r>
        <w:rPr>
          <w:rFonts w:ascii="Calibri" w:hAnsi="Calibri"/>
          <w:b w:val="0"/>
          <w:color w:val="222222"/>
          <w:sz w:val="21"/>
        </w:rPr>
        <w:t xml:space="preserve"> depth against </w:t>
      </w:r>
      <w:r>
        <w:rPr>
          <w:rFonts w:ascii="Consolas" w:hAnsi="Consolas"/>
          <w:b w:val="0"/>
          <w:color w:val="0F5132"/>
          <w:sz w:val="19"/>
        </w:rPr>
        <w:t>HOPPER_EMPTY_CM (30 cm)</w:t>
      </w:r>
      <w:r>
        <w:rPr>
          <w:rFonts w:ascii="Calibri" w:hAnsi="Calibri"/>
          <w:b w:val="0"/>
          <w:color w:val="222222"/>
          <w:sz w:val="21"/>
        </w:rPr>
        <w:t xml:space="preserve"> and </w:t>
      </w:r>
      <w:r>
        <w:rPr>
          <w:rFonts w:ascii="Consolas" w:hAnsi="Consolas"/>
          <w:b w:val="0"/>
          <w:color w:val="0F5132"/>
          <w:sz w:val="19"/>
        </w:rPr>
        <w:t>HOPPER_FULL_CM (5 cm)</w:t>
      </w:r>
      <w:r>
        <w:rPr>
          <w:rFonts w:ascii="Calibri" w:hAnsi="Calibri"/>
          <w:b w:val="0"/>
          <w:color w:val="222222"/>
          <w:sz w:val="21"/>
        </w:rPr>
        <w:t>.</w:t>
      </w:r>
    </w:p>
    <w:p>
      <w:pPr>
        <w:pStyle w:val="ListNumber"/>
        <w:spacing w:before="20" w:after="40" w:line="276" w:lineRule="auto"/>
      </w:pPr>
      <w:r>
        <w:rPr>
          <w:rFonts w:ascii="Calibri" w:hAnsi="Calibri"/>
          <w:b/>
          <w:color w:val="222222"/>
          <w:sz w:val="21"/>
        </w:rPr>
        <w:t>Dispenser Gate Servo (`PWM GPIO 13`):</w:t>
      </w:r>
      <w:r>
        <w:rPr>
          <w:rFonts w:ascii="Calibri" w:hAnsi="Calibri"/>
          <w:b w:val="0"/>
          <w:color w:val="222222"/>
          <w:sz w:val="21"/>
        </w:rPr>
        <w:t xml:space="preserve"> Keep hands clear of the chute and tap </w:t>
      </w:r>
      <w:r>
        <w:rPr>
          <w:rFonts w:ascii="Calibri" w:hAnsi="Calibri"/>
          <w:b/>
          <w:color w:val="222222"/>
          <w:sz w:val="21"/>
        </w:rPr>
        <w:t>`Close (0°)`</w:t>
      </w:r>
      <w:r>
        <w:rPr>
          <w:rFonts w:ascii="Calibri" w:hAnsi="Calibri"/>
          <w:b w:val="0"/>
          <w:color w:val="222222"/>
          <w:sz w:val="21"/>
        </w:rPr>
        <w:t xml:space="preserve">, </w:t>
      </w:r>
      <w:r>
        <w:rPr>
          <w:rFonts w:ascii="Calibri" w:hAnsi="Calibri"/>
          <w:b/>
          <w:color w:val="222222"/>
          <w:sz w:val="21"/>
        </w:rPr>
        <w:t>`Half (45°)`</w:t>
      </w:r>
      <w:r>
        <w:rPr>
          <w:rFonts w:ascii="Calibri" w:hAnsi="Calibri"/>
          <w:b w:val="0"/>
          <w:color w:val="222222"/>
          <w:sz w:val="21"/>
        </w:rPr>
        <w:t xml:space="preserve">, </w:t>
      </w:r>
      <w:r>
        <w:rPr>
          <w:rFonts w:ascii="Calibri" w:hAnsi="Calibri"/>
          <w:b/>
          <w:color w:val="222222"/>
          <w:sz w:val="21"/>
        </w:rPr>
        <w:t>`Full Open (90°)`</w:t>
      </w:r>
      <w:r>
        <w:rPr>
          <w:rFonts w:ascii="Calibri" w:hAnsi="Calibri"/>
          <w:b w:val="0"/>
          <w:color w:val="222222"/>
          <w:sz w:val="21"/>
        </w:rPr>
        <w:t xml:space="preserve">, or </w:t>
      </w:r>
      <w:r>
        <w:rPr>
          <w:rFonts w:ascii="Calibri" w:hAnsi="Calibri"/>
          <w:b/>
          <w:color w:val="222222"/>
          <w:sz w:val="21"/>
        </w:rPr>
        <w:t>`Pulse Test (2s)`</w:t>
      </w:r>
      <w:r>
        <w:rPr>
          <w:rFonts w:ascii="Calibri" w:hAnsi="Calibri"/>
          <w:b w:val="0"/>
          <w:color w:val="222222"/>
          <w:sz w:val="21"/>
        </w:rPr>
        <w:t xml:space="preserve">. </w:t>
      </w:r>
      <w:r>
        <w:rPr>
          <w:rFonts w:ascii="Calibri" w:hAnsi="Calibri"/>
          <w:b w:val="0"/>
          <w:i/>
          <w:color w:val="222222"/>
          <w:sz w:val="21"/>
        </w:rPr>
        <w:t>(Note: Firmware automatically closes any open bench-test angle back to `0°` after `10 seconds` as a fail-safe!)</w:t>
      </w:r>
    </w:p>
    <w:p>
      <w:pPr>
        <w:pStyle w:val="ListNumber"/>
        <w:spacing w:before="20" w:after="40" w:line="276" w:lineRule="auto"/>
      </w:pPr>
      <w:r>
        <w:rPr>
          <w:rFonts w:ascii="Calibri" w:hAnsi="Calibri"/>
          <w:b/>
          <w:color w:val="222222"/>
          <w:sz w:val="21"/>
        </w:rPr>
        <w:t>Solar &amp; 12V Battery (`GPIO 34`):</w:t>
      </w:r>
      <w:r>
        <w:rPr>
          <w:rFonts w:ascii="Calibri" w:hAnsi="Calibri"/>
          <w:b w:val="0"/>
          <w:color w:val="222222"/>
          <w:sz w:val="21"/>
        </w:rPr>
        <w:t xml:space="preserve"> Verify live voltage is comfortably above the </w:t>
      </w:r>
      <w:r>
        <w:rPr>
          <w:rFonts w:ascii="Consolas" w:hAnsi="Consolas"/>
          <w:b w:val="0"/>
          <w:color w:val="0F5132"/>
          <w:sz w:val="19"/>
        </w:rPr>
        <w:t>11.2V</w:t>
      </w:r>
      <w:r>
        <w:rPr>
          <w:rFonts w:ascii="Calibri" w:hAnsi="Calibri"/>
          <w:b w:val="0"/>
          <w:color w:val="222222"/>
          <w:sz w:val="21"/>
        </w:rPr>
        <w:t xml:space="preserve"> motor safety cutoff.</w:t>
      </w:r>
    </w:p>
    <w:p>
      <w:pPr>
        <w:pStyle w:val="ListBullet"/>
        <w:spacing w:before="20" w:after="40" w:line="276" w:lineRule="auto"/>
      </w:pPr>
      <w:r>
        <w:rPr>
          <w:rFonts w:ascii="Calibri" w:hAnsi="Calibri"/>
          <w:b/>
          <w:color w:val="222222"/>
          <w:sz w:val="21"/>
        </w:rPr>
        <w:t>Possible Errors:</w:t>
      </w:r>
      <w:r>
        <w:rPr>
          <w:rFonts w:ascii="Calibri" w:hAnsi="Calibri"/>
          <w:b w:val="0"/>
          <w:color w:val="222222"/>
          <w:sz w:val="21"/>
        </w:rPr>
        <w:t xml:space="preserve"> Calibration rejected on ESP32 (</w:t>
      </w:r>
      <w:r>
        <w:rPr>
          <w:rFonts w:ascii="Consolas" w:hAnsi="Consolas"/>
          <w:b w:val="0"/>
          <w:color w:val="0F5132"/>
          <w:sz w:val="19"/>
        </w:rPr>
        <w:t>HTTP 400</w:t>
      </w:r>
      <w:r>
        <w:rPr>
          <w:rFonts w:ascii="Calibri" w:hAnsi="Calibri"/>
          <w:b w:val="0"/>
          <w:color w:val="222222"/>
          <w:sz w:val="21"/>
        </w:rPr>
        <w:t>) if no weight is placed on the tray (</w:t>
      </w:r>
      <w:r>
        <w:rPr>
          <w:rFonts w:ascii="Consolas" w:hAnsi="Consolas"/>
          <w:b w:val="0"/>
          <w:color w:val="0F5132"/>
          <w:sz w:val="19"/>
        </w:rPr>
        <w:t>rawDelta &lt; 100</w:t>
      </w:r>
      <w:r>
        <w:rPr>
          <w:rFonts w:ascii="Calibri" w:hAnsi="Calibri"/>
          <w:b w:val="0"/>
          <w:color w:val="222222"/>
          <w:sz w:val="21"/>
        </w:rPr>
        <w:t xml:space="preserve"> ADC counts) so you cannot accidentally corrupt </w:t>
      </w:r>
      <w:r>
        <w:rPr>
          <w:rFonts w:ascii="Consolas" w:hAnsi="Consolas"/>
          <w:b w:val="0"/>
          <w:color w:val="0F5132"/>
          <w:sz w:val="19"/>
        </w:rPr>
        <w:t>calFactor</w:t>
      </w:r>
      <w:r>
        <w:rPr>
          <w:rFonts w:ascii="Calibri" w:hAnsi="Calibri"/>
          <w:b w:val="0"/>
          <w:color w:val="222222"/>
          <w:sz w:val="21"/>
        </w:rPr>
        <w:t xml:space="preserve"> with </w:t>
      </w:r>
      <w:r>
        <w:rPr>
          <w:rFonts w:ascii="Consolas" w:hAnsi="Consolas"/>
          <w:b w:val="0"/>
          <w:color w:val="0F5132"/>
          <w:sz w:val="19"/>
        </w:rPr>
        <w:t>0.0</w:t>
      </w:r>
      <w:r>
        <w:rPr>
          <w:rFonts w:ascii="Calibri" w:hAnsi="Calibri"/>
          <w:b w:val="0"/>
          <w:color w:val="222222"/>
          <w:sz w:val="21"/>
        </w:rPr>
        <w:t>!</w:t>
      </w:r>
    </w:p>
    <w:p>
      <w:pPr>
        <w:pStyle w:val="ListBullet"/>
        <w:spacing w:before="20" w:after="40" w:line="276" w:lineRule="auto"/>
      </w:pPr>
      <w:r>
        <w:rPr>
          <w:rFonts w:ascii="Calibri" w:hAnsi="Calibri"/>
          <w:b w:val="0"/>
          <w:i/>
          <w:color w:val="222222"/>
          <w:sz w:val="21"/>
        </w:rPr>
        <w:t>[Screenshot Placeholder 9.9: Capture `DiagnosticsScreen` showing 2-Point Calibration and Dispenser Gate Servo test buttons.]</w:t>
      </w:r>
    </w:p>
    <w:p>
      <w:pPr>
        <w:pStyle w:val="Heading2"/>
        <w:keepNext/>
        <w:spacing w:before="240" w:after="80"/>
      </w:pPr>
      <w:r>
        <w:rPr>
          <w:rFonts w:ascii="Calibri" w:hAnsi="Calibri"/>
          <w:color w:val="2E7D32"/>
        </w:rPr>
        <w:t>9.12 Local Embedded ESP32 Web Portal (`http://192.168.4.1/`)</w:t>
      </w:r>
    </w:p>
    <w:p>
      <w:pPr>
        <w:pStyle w:val="ListBullet"/>
        <w:spacing w:before="20" w:after="40" w:line="276" w:lineRule="auto"/>
      </w:pPr>
      <w:r>
        <w:rPr>
          <w:rFonts w:ascii="Calibri" w:hAnsi="Calibri"/>
          <w:b/>
          <w:color w:val="222222"/>
          <w:sz w:val="21"/>
        </w:rPr>
        <w:t>Purpose:</w:t>
      </w:r>
      <w:r>
        <w:rPr>
          <w:rFonts w:ascii="Calibri" w:hAnsi="Calibri"/>
          <w:b w:val="0"/>
          <w:color w:val="222222"/>
          <w:sz w:val="21"/>
        </w:rPr>
        <w:t xml:space="preserve"> Emergency browser-based control panel built directly into the ESP32 chip (</w:t>
      </w:r>
      <w:r>
        <w:rPr>
          <w:rFonts w:ascii="Consolas" w:hAnsi="Consolas"/>
          <w:b w:val="0"/>
          <w:color w:val="0F5132"/>
          <w:sz w:val="19"/>
        </w:rPr>
        <w:t>handleRootPortal</w:t>
      </w:r>
      <w:r>
        <w:rPr>
          <w:rFonts w:ascii="Calibri" w:hAnsi="Calibri"/>
          <w:b w:val="0"/>
          <w:color w:val="222222"/>
          <w:sz w:val="21"/>
        </w:rPr>
        <w:t xml:space="preserve"> in </w:t>
      </w:r>
      <w:r>
        <w:rPr>
          <w:rFonts w:ascii="Consolas" w:hAnsi="Consolas"/>
          <w:b w:val="0"/>
          <w:color w:val="0F5132"/>
          <w:sz w:val="19"/>
        </w:rPr>
        <w:t>firmware/src/main.cpp</w:t>
      </w:r>
      <w:r>
        <w:rPr>
          <w:rFonts w:ascii="Calibri" w:hAnsi="Calibri"/>
          <w:b w:val="0"/>
          <w:color w:val="222222"/>
          <w:sz w:val="21"/>
        </w:rPr>
        <w:t>), usable from any phone or laptop browser with zero app installed!</w:t>
      </w:r>
    </w:p>
    <w:p>
      <w:pPr>
        <w:pStyle w:val="ListBullet"/>
        <w:spacing w:before="20" w:after="40" w:line="276" w:lineRule="auto"/>
      </w:pPr>
      <w:r>
        <w:rPr>
          <w:rFonts w:ascii="Calibri" w:hAnsi="Calibri"/>
          <w:b/>
          <w:color w:val="222222"/>
          <w:sz w:val="21"/>
        </w:rPr>
        <w:t>Where to Find It:</w:t>
      </w:r>
      <w:r>
        <w:rPr>
          <w:rFonts w:ascii="Calibri" w:hAnsi="Calibri"/>
          <w:b w:val="0"/>
          <w:color w:val="222222"/>
          <w:sz w:val="21"/>
        </w:rPr>
        <w:t xml:space="preserve"> Connect Wi-Fi to </w:t>
      </w:r>
      <w:r>
        <w:rPr>
          <w:rFonts w:ascii="Calibri" w:hAnsi="Calibri"/>
          <w:b/>
          <w:color w:val="222222"/>
          <w:sz w:val="21"/>
        </w:rPr>
        <w:t>`SmartFeeder-AP`</w:t>
      </w:r>
      <w:r>
        <w:rPr>
          <w:rFonts w:ascii="Calibri" w:hAnsi="Calibri"/>
          <w:b w:val="0"/>
          <w:color w:val="222222"/>
          <w:sz w:val="21"/>
        </w:rPr>
        <w:t xml:space="preserve"> (</w:t>
      </w:r>
      <w:r>
        <w:rPr>
          <w:rFonts w:ascii="Consolas" w:hAnsi="Consolas"/>
          <w:b w:val="0"/>
          <w:color w:val="0F5132"/>
          <w:sz w:val="19"/>
        </w:rPr>
        <w:t>chickens123</w:t>
      </w:r>
      <w:r>
        <w:rPr>
          <w:rFonts w:ascii="Calibri" w:hAnsi="Calibri"/>
          <w:b w:val="0"/>
          <w:color w:val="222222"/>
          <w:sz w:val="21"/>
        </w:rPr>
        <w:t xml:space="preserve">) and open </w:t>
      </w:r>
      <w:r>
        <w:rPr>
          <w:rFonts w:ascii="Calibri" w:hAnsi="Calibri"/>
          <w:b/>
          <w:color w:val="222222"/>
          <w:sz w:val="21"/>
        </w:rPr>
        <w:t>`http://192.168.4.1`</w:t>
      </w:r>
      <w:r>
        <w:rPr>
          <w:rFonts w:ascii="Calibri" w:hAnsi="Calibri"/>
          <w:b w:val="0"/>
          <w:color w:val="222222"/>
          <w:sz w:val="21"/>
        </w:rPr>
        <w:t xml:space="preserve"> in Chrome or Safari.</w:t>
      </w:r>
    </w:p>
    <w:p>
      <w:pPr>
        <w:pStyle w:val="ListBullet"/>
        <w:spacing w:before="20" w:after="40" w:line="276" w:lineRule="auto"/>
      </w:pPr>
      <w:r>
        <w:rPr>
          <w:rFonts w:ascii="Calibri" w:hAnsi="Calibri"/>
          <w:b/>
          <w:color w:val="222222"/>
          <w:sz w:val="21"/>
        </w:rPr>
        <w:t>How to Use It:</w:t>
      </w:r>
      <w:r>
        <w:rPr>
          <w:rFonts w:ascii="Calibri" w:hAnsi="Calibri"/>
          <w:b w:val="0"/>
          <w:color w:val="222222"/>
          <w:sz w:val="21"/>
        </w:rPr>
        <w:t xml:space="preserve"> View live auto-refreshing telemetry (</w:t>
      </w:r>
      <w:r>
        <w:rPr>
          <w:rFonts w:ascii="Consolas" w:hAnsi="Consolas"/>
          <w:b w:val="0"/>
          <w:color w:val="0F5132"/>
          <w:sz w:val="19"/>
        </w:rPr>
        <w:t>3s</w:t>
      </w:r>
      <w:r>
        <w:rPr>
          <w:rFonts w:ascii="Calibri" w:hAnsi="Calibri"/>
          <w:b w:val="0"/>
          <w:color w:val="222222"/>
          <w:sz w:val="21"/>
        </w:rPr>
        <w:t xml:space="preserve"> refresh) and tap </w:t>
      </w:r>
      <w:r>
        <w:rPr>
          <w:rFonts w:ascii="Calibri" w:hAnsi="Calibri"/>
          <w:b/>
          <w:color w:val="222222"/>
          <w:sz w:val="21"/>
        </w:rPr>
        <w:t>Dispense 5s (~100g)</w:t>
      </w:r>
      <w:r>
        <w:rPr>
          <w:rFonts w:ascii="Calibri" w:hAnsi="Calibri"/>
          <w:b w:val="0"/>
          <w:color w:val="222222"/>
          <w:sz w:val="21"/>
        </w:rPr>
        <w:t xml:space="preserve">, </w:t>
      </w:r>
      <w:r>
        <w:rPr>
          <w:rFonts w:ascii="Calibri" w:hAnsi="Calibri"/>
          <w:b/>
          <w:color w:val="222222"/>
          <w:sz w:val="21"/>
        </w:rPr>
        <w:t>Dispense 100g (Scale)</w:t>
      </w:r>
      <w:r>
        <w:rPr>
          <w:rFonts w:ascii="Calibri" w:hAnsi="Calibri"/>
          <w:b w:val="0"/>
          <w:color w:val="222222"/>
          <w:sz w:val="21"/>
        </w:rPr>
        <w:t xml:space="preserve">, </w:t>
      </w:r>
      <w:r>
        <w:rPr>
          <w:rFonts w:ascii="Calibri" w:hAnsi="Calibri"/>
          <w:b/>
          <w:color w:val="222222"/>
          <w:sz w:val="21"/>
        </w:rPr>
        <w:t>Tare Scale (0g)</w:t>
      </w:r>
      <w:r>
        <w:rPr>
          <w:rFonts w:ascii="Calibri" w:hAnsi="Calibri"/>
          <w:b w:val="0"/>
          <w:color w:val="222222"/>
          <w:sz w:val="21"/>
        </w:rPr>
        <w:t xml:space="preserve">, or </w:t>
      </w:r>
      <w:r>
        <w:rPr>
          <w:rFonts w:ascii="Calibri" w:hAnsi="Calibri"/>
          <w:b/>
          <w:color w:val="222222"/>
          <w:sz w:val="21"/>
        </w:rPr>
        <w:t>EMERGENCY STOP</w:t>
      </w:r>
      <w:r>
        <w:rPr>
          <w:rFonts w:ascii="Calibri" w:hAnsi="Calibri"/>
          <w:b w:val="0"/>
          <w:color w:val="222222"/>
          <w:sz w:val="21"/>
        </w:rPr>
        <w:t>.</w:t>
      </w:r>
    </w:p>
    <w:p>
      <w:r>
        <w:br w:type="page"/>
      </w:r>
    </w:p>
    <w:p>
      <w:pPr>
        <w:pStyle w:val="Heading1"/>
        <w:keepNext/>
        <w:spacing w:before="320" w:after="120"/>
      </w:pPr>
      <w:r>
        <w:rPr>
          <w:rFonts w:ascii="Calibri" w:hAnsi="Calibri"/>
          <w:color w:val="1B5E20"/>
        </w:rPr>
        <w:t>Chapter 10: Troubleshooting Guide</w:t>
      </w:r>
    </w:p>
    <w:p>
      <w:pPr>
        <w:spacing w:before="0" w:after="100" w:line="276" w:lineRule="auto"/>
      </w:pPr>
      <w:r>
        <w:rPr>
          <w:rFonts w:ascii="Calibri" w:hAnsi="Calibri"/>
          <w:b w:val="0"/>
          <w:color w:val="222222"/>
          <w:sz w:val="21"/>
        </w:rPr>
        <w:t>Use this comprehensive diagnostic table whenever an issue occurs on the machine, Wi-Fi network, Firebase backend, or mobile application:</w:t>
      </w:r>
    </w:p>
    <w:tbl>
      <w:tblPr>
        <w:tblW w:type="auto" w:w="0"/>
        <w:jc w:val="center"/>
        <w:tblLook w:firstColumn="1" w:firstRow="1" w:lastColumn="0" w:lastRow="0" w:noHBand="0" w:noVBand="1" w:val="04A0"/>
      </w:tblPr>
      <w:tblGrid>
        <w:gridCol w:w="2340"/>
        <w:gridCol w:w="2340"/>
        <w:gridCol w:w="2340"/>
        <w:gridCol w:w="2340"/>
      </w:tblGrid>
      <w:tr>
        <w:trPr>
          <w:cantSplit/>
          <w:tblHeader/>
          <w:cantSplit/>
        </w:trPr>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Problem / Symptom</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Possible Cause</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Step-by-Step Solution</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ESP32 cannot connect to Wi-Fi</w:t>
            </w:r>
            <w:r>
              <w:rPr>
                <w:rFonts w:ascii="Calibri" w:hAnsi="Calibri"/>
                <w:b w:val="0"/>
                <w:color w:val="222222"/>
                <w:sz w:val="18"/>
              </w:rPr>
              <w:t xml:space="preserve"> (</w:t>
            </w:r>
            <w:r>
              <w:rPr>
                <w:rFonts w:ascii="Consolas" w:hAnsi="Consolas"/>
                <w:b w:val="0"/>
                <w:color w:val="0F5132"/>
                <w:sz w:val="16"/>
              </w:rPr>
              <w:t>WiFi station not connected</w:t>
            </w:r>
            <w:r>
              <w:rPr>
                <w:rFonts w:ascii="Calibri" w:hAnsi="Calibri"/>
                <w:b w:val="0"/>
                <w:color w:val="222222"/>
                <w:sz w:val="18"/>
              </w:rPr>
              <w:t xml:space="preserve"> in Serial Monitor)</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Router is </w:t>
            </w:r>
            <w:r>
              <w:rPr>
                <w:rFonts w:ascii="Consolas" w:hAnsi="Consolas"/>
                <w:b w:val="0"/>
                <w:color w:val="0F5132"/>
                <w:sz w:val="16"/>
              </w:rPr>
              <w:t>5 GHz</w:t>
            </w:r>
            <w:r>
              <w:rPr>
                <w:rFonts w:ascii="Calibri" w:hAnsi="Calibri"/>
                <w:b w:val="0"/>
                <w:color w:val="222222"/>
                <w:sz w:val="18"/>
              </w:rPr>
              <w:t>-only (</w:t>
            </w:r>
            <w:r>
              <w:rPr>
                <w:rFonts w:ascii="Consolas" w:hAnsi="Consolas"/>
                <w:b w:val="0"/>
                <w:color w:val="0F5132"/>
                <w:sz w:val="16"/>
              </w:rPr>
              <w:t>ESP32</w:t>
            </w:r>
            <w:r>
              <w:rPr>
                <w:rFonts w:ascii="Calibri" w:hAnsi="Calibri"/>
                <w:b w:val="0"/>
                <w:color w:val="222222"/>
                <w:sz w:val="18"/>
              </w:rPr>
              <w:t xml:space="preserve"> requires </w:t>
            </w:r>
            <w:r>
              <w:rPr>
                <w:rFonts w:ascii="Consolas" w:hAnsi="Consolas"/>
                <w:b w:val="0"/>
                <w:color w:val="0F5132"/>
                <w:sz w:val="16"/>
              </w:rPr>
              <w:t>2.4 GHz</w:t>
            </w:r>
            <w:r>
              <w:rPr>
                <w:rFonts w:ascii="Calibri" w:hAnsi="Calibri"/>
                <w:b w:val="0"/>
                <w:color w:val="222222"/>
                <w:sz w:val="18"/>
              </w:rPr>
              <w:t xml:space="preserve">). &lt;br&gt; 2. Typo in </w:t>
            </w:r>
            <w:r>
              <w:rPr>
                <w:rFonts w:ascii="Consolas" w:hAnsi="Consolas"/>
                <w:b w:val="0"/>
                <w:color w:val="0F5132"/>
                <w:sz w:val="16"/>
              </w:rPr>
              <w:t>WIFI_SSID</w:t>
            </w:r>
            <w:r>
              <w:rPr>
                <w:rFonts w:ascii="Calibri" w:hAnsi="Calibri"/>
                <w:b w:val="0"/>
                <w:color w:val="222222"/>
                <w:sz w:val="18"/>
              </w:rPr>
              <w:t xml:space="preserve"> or </w:t>
            </w:r>
            <w:r>
              <w:rPr>
                <w:rFonts w:ascii="Consolas" w:hAnsi="Consolas"/>
                <w:b w:val="0"/>
                <w:color w:val="0F5132"/>
                <w:sz w:val="16"/>
              </w:rPr>
              <w:t>WIFI_PASSWORD</w:t>
            </w:r>
            <w:r>
              <w:rPr>
                <w:rFonts w:ascii="Calibri" w:hAnsi="Calibri"/>
                <w:b w:val="0"/>
                <w:color w:val="222222"/>
                <w:sz w:val="18"/>
              </w:rPr>
              <w:t xml:space="preserve"> (case-sensitive). &lt;br&gt; 3. Coop is too far from house router.</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Enable the </w:t>
            </w:r>
            <w:r>
              <w:rPr>
                <w:rFonts w:ascii="Calibri" w:hAnsi="Calibri"/>
                <w:b/>
                <w:color w:val="222222"/>
                <w:sz w:val="18"/>
              </w:rPr>
              <w:t>`2.4 GHz`</w:t>
            </w:r>
            <w:r>
              <w:rPr>
                <w:rFonts w:ascii="Calibri" w:hAnsi="Calibri"/>
                <w:b w:val="0"/>
                <w:color w:val="222222"/>
                <w:sz w:val="18"/>
              </w:rPr>
              <w:t xml:space="preserve"> band on your router or phone hotspot. &lt;br&gt; 2. Double-check </w:t>
            </w:r>
            <w:r>
              <w:rPr>
                <w:rFonts w:ascii="Consolas" w:hAnsi="Consolas"/>
                <w:b w:val="0"/>
                <w:color w:val="0F5132"/>
                <w:sz w:val="16"/>
              </w:rPr>
              <w:t>firmware/include/secrets.h</w:t>
            </w:r>
            <w:r>
              <w:rPr>
                <w:rFonts w:ascii="Calibri" w:hAnsi="Calibri"/>
                <w:b w:val="0"/>
                <w:color w:val="222222"/>
                <w:sz w:val="18"/>
              </w:rPr>
              <w:t xml:space="preserve">, save, and re-upload firmware. &lt;br&gt; 3. Move router closer, or use off-grid </w:t>
            </w:r>
            <w:r>
              <w:rPr>
                <w:rFonts w:ascii="Calibri" w:hAnsi="Calibri"/>
                <w:b/>
                <w:color w:val="222222"/>
                <w:sz w:val="18"/>
              </w:rPr>
              <w:t>`SmartFeeder-AP`</w:t>
            </w:r>
            <w:r>
              <w:rPr>
                <w:rFonts w:ascii="Calibri" w:hAnsi="Calibri"/>
                <w:b w:val="0"/>
                <w:color w:val="222222"/>
                <w:sz w:val="18"/>
              </w:rPr>
              <w:t xml:space="preserve"> (</w:t>
            </w:r>
            <w:r>
              <w:rPr>
                <w:rFonts w:ascii="Consolas" w:hAnsi="Consolas"/>
                <w:b w:val="0"/>
                <w:color w:val="0F5132"/>
                <w:sz w:val="16"/>
              </w:rPr>
              <w:t>192.168.4.1</w:t>
            </w:r>
            <w:r>
              <w:rPr>
                <w:rFonts w:ascii="Calibri" w:hAnsi="Calibri"/>
                <w:b w:val="0"/>
                <w:color w:val="222222"/>
                <w:sz w:val="18"/>
              </w:rPr>
              <w:t>) mode instead!</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2</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Firebase connection failed</w:t>
            </w:r>
            <w:r>
              <w:rPr>
                <w:rFonts w:ascii="Calibri" w:hAnsi="Calibri"/>
                <w:b w:val="0"/>
                <w:color w:val="222222"/>
                <w:sz w:val="18"/>
              </w:rPr>
              <w:t xml:space="preserve"> (</w:t>
            </w:r>
            <w:r>
              <w:rPr>
                <w:rFonts w:ascii="Consolas" w:hAnsi="Consolas"/>
                <w:b w:val="0"/>
                <w:color w:val="0F5132"/>
                <w:sz w:val="16"/>
              </w:rPr>
              <w:t>HTTP 401</w:t>
            </w:r>
            <w:r>
              <w:rPr>
                <w:rFonts w:ascii="Calibri" w:hAnsi="Calibri"/>
                <w:b w:val="0"/>
                <w:color w:val="222222"/>
                <w:sz w:val="18"/>
              </w:rPr>
              <w:t xml:space="preserve"> / </w:t>
            </w:r>
            <w:r>
              <w:rPr>
                <w:rFonts w:ascii="Consolas" w:hAnsi="Consolas"/>
                <w:b w:val="0"/>
                <w:color w:val="0F5132"/>
                <w:sz w:val="16"/>
              </w:rPr>
              <w:t>400</w:t>
            </w:r>
            <w:r>
              <w:rPr>
                <w:rFonts w:ascii="Calibri" w:hAnsi="Calibri"/>
                <w:b w:val="0"/>
                <w:color w:val="222222"/>
                <w:sz w:val="18"/>
              </w:rPr>
              <w:t xml:space="preserve"> / </w:t>
            </w:r>
            <w:r>
              <w:rPr>
                <w:rFonts w:ascii="Consolas" w:hAnsi="Consolas"/>
                <w:b w:val="0"/>
                <w:color w:val="0F5132"/>
                <w:sz w:val="16"/>
              </w:rPr>
              <w:t>-1</w:t>
            </w:r>
            <w:r>
              <w:rPr>
                <w:rFonts w:ascii="Calibri" w:hAnsi="Calibri"/>
                <w:b w:val="0"/>
                <w:color w:val="222222"/>
                <w:sz w:val="18"/>
              </w:rPr>
              <w:t xml:space="preserve"> or </w:t>
            </w:r>
            <w:r>
              <w:rPr>
                <w:rFonts w:ascii="Calibri" w:hAnsi="Calibri"/>
                <w:b w:val="0"/>
                <w:i/>
                <w:color w:val="222222"/>
                <w:sz w:val="18"/>
              </w:rPr>
              <w:t>"permission denied"</w:t>
            </w:r>
            <w:r>
              <w:rPr>
                <w:rFonts w:ascii="Calibri" w:hAnsi="Calibri"/>
                <w:b w:val="0"/>
                <w:color w:val="222222"/>
                <w:sz w:val="18"/>
              </w:rPr>
              <w:t xml:space="preserve"> in App)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w:t>
            </w:r>
            <w:r>
              <w:rPr>
                <w:rFonts w:ascii="Calibri" w:hAnsi="Calibri"/>
                <w:b/>
                <w:color w:val="222222"/>
                <w:sz w:val="18"/>
              </w:rPr>
              <w:t>Anonymous</w:t>
            </w:r>
            <w:r>
              <w:rPr>
                <w:rFonts w:ascii="Calibri" w:hAnsi="Calibri"/>
                <w:b w:val="0"/>
                <w:color w:val="222222"/>
                <w:sz w:val="18"/>
              </w:rPr>
              <w:t xml:space="preserve"> sign-in is disabled in Firebase Console. &lt;br&gt; 2. </w:t>
            </w:r>
            <w:r>
              <w:rPr>
                <w:rFonts w:ascii="Consolas" w:hAnsi="Consolas"/>
                <w:b w:val="0"/>
                <w:color w:val="0F5132"/>
                <w:sz w:val="16"/>
              </w:rPr>
              <w:t>FIREBASE_DATABASE_URL</w:t>
            </w:r>
            <w:r>
              <w:rPr>
                <w:rFonts w:ascii="Calibri" w:hAnsi="Calibri"/>
                <w:b w:val="0"/>
                <w:color w:val="222222"/>
                <w:sz w:val="18"/>
              </w:rPr>
              <w:t xml:space="preserve"> in </w:t>
            </w:r>
            <w:r>
              <w:rPr>
                <w:rFonts w:ascii="Consolas" w:hAnsi="Consolas"/>
                <w:b w:val="0"/>
                <w:color w:val="0F5132"/>
                <w:sz w:val="16"/>
              </w:rPr>
              <w:t>secrets.h</w:t>
            </w:r>
            <w:r>
              <w:rPr>
                <w:rFonts w:ascii="Calibri" w:hAnsi="Calibri"/>
                <w:b w:val="0"/>
                <w:color w:val="222222"/>
                <w:sz w:val="18"/>
              </w:rPr>
              <w:t xml:space="preserve"> mistakenly contains </w:t>
            </w:r>
            <w:r>
              <w:rPr>
                <w:rFonts w:ascii="Consolas" w:hAnsi="Consolas"/>
                <w:b w:val="0"/>
                <w:color w:val="0F5132"/>
                <w:sz w:val="16"/>
              </w:rPr>
              <w:t>https://</w:t>
            </w:r>
            <w:r>
              <w:rPr>
                <w:rFonts w:ascii="Calibri" w:hAnsi="Calibri"/>
                <w:b w:val="0"/>
                <w:color w:val="222222"/>
                <w:sz w:val="18"/>
              </w:rPr>
              <w:t xml:space="preserve"> or </w:t>
            </w:r>
            <w:r>
              <w:rPr>
                <w:rFonts w:ascii="Consolas" w:hAnsi="Consolas"/>
                <w:b w:val="0"/>
                <w:color w:val="0F5132"/>
                <w:sz w:val="16"/>
              </w:rPr>
              <w:t>/</w:t>
            </w:r>
            <w:r>
              <w:rPr>
                <w:rFonts w:ascii="Calibri" w:hAnsi="Calibri"/>
                <w:b w:val="0"/>
                <w:color w:val="222222"/>
                <w:sz w:val="18"/>
              </w:rPr>
              <w:t xml:space="preserve">. &lt;br&gt; 3. Wrong </w:t>
            </w:r>
            <w:r>
              <w:rPr>
                <w:rFonts w:ascii="Consolas" w:hAnsi="Consolas"/>
                <w:b w:val="0"/>
                <w:color w:val="0F5132"/>
                <w:sz w:val="16"/>
              </w:rPr>
              <w:t>FIREBASE_API_KEY</w:t>
            </w:r>
            <w:r>
              <w:rPr>
                <w:rFonts w:ascii="Calibri" w:hAnsi="Calibri"/>
                <w:b w:val="0"/>
                <w:color w:val="222222"/>
                <w:sz w:val="18"/>
              </w:rPr>
              <w:t xml:space="preserve"> or unpublished </w:t>
            </w:r>
            <w:r>
              <w:rPr>
                <w:rFonts w:ascii="Consolas" w:hAnsi="Consolas"/>
                <w:b w:val="0"/>
                <w:color w:val="0F5132"/>
                <w:sz w:val="16"/>
              </w:rPr>
              <w:t>database.rules.json</w:t>
            </w:r>
            <w:r>
              <w:rPr>
                <w:rFonts w:ascii="Calibri" w:hAnsi="Calibri"/>
                <w:b w:val="0"/>
                <w:color w:val="222222"/>
                <w:sz w:val="18"/>
              </w:rPr>
              <w: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Enable </w:t>
            </w:r>
            <w:r>
              <w:rPr>
                <w:rFonts w:ascii="Calibri" w:hAnsi="Calibri"/>
                <w:b/>
                <w:color w:val="222222"/>
                <w:sz w:val="18"/>
              </w:rPr>
              <w:t>Anonymous</w:t>
            </w:r>
            <w:r>
              <w:rPr>
                <w:rFonts w:ascii="Calibri" w:hAnsi="Calibri"/>
                <w:b w:val="0"/>
                <w:color w:val="222222"/>
                <w:sz w:val="18"/>
              </w:rPr>
              <w:t xml:space="preserve"> in </w:t>
            </w:r>
            <w:r>
              <w:rPr>
                <w:rFonts w:ascii="Calibri" w:hAnsi="Calibri"/>
                <w:b/>
                <w:color w:val="222222"/>
                <w:sz w:val="18"/>
              </w:rPr>
              <w:t>Firebase Console → Authentication → Sign-in method</w:t>
            </w:r>
            <w:r>
              <w:rPr>
                <w:rFonts w:ascii="Calibri" w:hAnsi="Calibri"/>
                <w:b w:val="0"/>
                <w:color w:val="222222"/>
                <w:sz w:val="18"/>
              </w:rPr>
              <w:t xml:space="preserve">. &lt;br&gt; 2. Ensure </w:t>
            </w:r>
            <w:r>
              <w:rPr>
                <w:rFonts w:ascii="Consolas" w:hAnsi="Consolas"/>
                <w:b w:val="0"/>
                <w:color w:val="0F5132"/>
                <w:sz w:val="16"/>
              </w:rPr>
              <w:t>FIREBASE_DATABASE_URL</w:t>
            </w:r>
            <w:r>
              <w:rPr>
                <w:rFonts w:ascii="Calibri" w:hAnsi="Calibri"/>
                <w:b w:val="0"/>
                <w:color w:val="222222"/>
                <w:sz w:val="18"/>
              </w:rPr>
              <w:t xml:space="preserve"> is bare host only (</w:t>
            </w:r>
            <w:r>
              <w:rPr>
                <w:rFonts w:ascii="Consolas" w:hAnsi="Consolas"/>
                <w:b w:val="0"/>
                <w:color w:val="0F5132"/>
                <w:sz w:val="16"/>
              </w:rPr>
              <w:t>&lt;project&gt;-default-rtdb.asia-southeast1.firebasedatabase.app</w:t>
            </w:r>
            <w:r>
              <w:rPr>
                <w:rFonts w:ascii="Calibri" w:hAnsi="Calibri"/>
                <w:b w:val="0"/>
                <w:color w:val="222222"/>
                <w:sz w:val="18"/>
              </w:rPr>
              <w:t xml:space="preserve">). &lt;br&gt; 3. Publish </w:t>
            </w:r>
            <w:r>
              <w:rPr>
                <w:rFonts w:ascii="Consolas" w:hAnsi="Consolas"/>
                <w:b w:val="0"/>
                <w:color w:val="0F5132"/>
                <w:sz w:val="16"/>
              </w:rPr>
              <w:t>database.rules.json</w:t>
            </w:r>
            <w:r>
              <w:rPr>
                <w:rFonts w:ascii="Calibri" w:hAnsi="Calibri"/>
                <w:b w:val="0"/>
                <w:color w:val="222222"/>
                <w:sz w:val="18"/>
              </w:rPr>
              <w:t xml:space="preserve"> from </w:t>
            </w:r>
            <w:r>
              <w:rPr>
                <w:rFonts w:ascii="Calibri" w:hAnsi="Calibri"/>
                <w:b w:val="0"/>
                <w:color w:val="1B5E20"/>
                <w:sz w:val="18"/>
                <w:u w:val="single"/>
              </w:rPr>
              <w:t>Chapter 4 Step 7</w:t>
            </w:r>
            <w:r>
              <w:rPr>
                <w:rFonts w:ascii="Calibri" w:hAnsi="Calibri"/>
                <w:b w:val="0"/>
                <w:color w:val="222222"/>
                <w:sz w:val="18"/>
              </w:rPr>
              <w:t>.</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3</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App displays `Offline` / *"Feeder controller offline"</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ESP32 has lost solar/battery power. &lt;br&gt; 2. ESP32 lost Wi-Fi for </w:t>
            </w:r>
            <w:r>
              <w:rPr>
                <w:rFonts w:ascii="Consolas" w:hAnsi="Consolas"/>
                <w:b w:val="0"/>
                <w:color w:val="0F5132"/>
                <w:sz w:val="16"/>
              </w:rPr>
              <w:t>&gt;= 3 minutes</w:t>
            </w:r>
            <w:r>
              <w:rPr>
                <w:rFonts w:ascii="Calibri" w:hAnsi="Calibri"/>
                <w:b w:val="0"/>
                <w:color w:val="222222"/>
                <w:sz w:val="18"/>
              </w:rPr>
              <w:t xml:space="preserve"> (</w:t>
            </w:r>
            <w:r>
              <w:rPr>
                <w:rFonts w:ascii="Consolas" w:hAnsi="Consolas"/>
                <w:b w:val="0"/>
                <w:color w:val="0F5132"/>
                <w:sz w:val="16"/>
              </w:rPr>
              <w:t>lastHeartbeat</w:t>
            </w:r>
            <w:r>
              <w:rPr>
                <w:rFonts w:ascii="Calibri" w:hAnsi="Calibri"/>
                <w:b w:val="0"/>
                <w:color w:val="222222"/>
                <w:sz w:val="18"/>
              </w:rPr>
              <w:t xml:space="preserve"> stale). &lt;br&gt; 3. App is set to </w:t>
            </w:r>
            <w:r>
              <w:rPr>
                <w:rFonts w:ascii="Calibri" w:hAnsi="Calibri"/>
                <w:b/>
                <w:color w:val="222222"/>
                <w:sz w:val="18"/>
              </w:rPr>
              <w:t>Direct Wi-Fi</w:t>
            </w:r>
            <w:r>
              <w:rPr>
                <w:rFonts w:ascii="Calibri" w:hAnsi="Calibri"/>
                <w:b w:val="0"/>
                <w:color w:val="222222"/>
                <w:sz w:val="18"/>
              </w:rPr>
              <w:t xml:space="preserve"> while phone is on normal Wi-Fi (or vice versa).</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Check ESP32 red power LED and </w:t>
            </w:r>
            <w:r>
              <w:rPr>
                <w:rFonts w:ascii="Consolas" w:hAnsi="Consolas"/>
                <w:b w:val="0"/>
                <w:color w:val="0F5132"/>
                <w:sz w:val="16"/>
              </w:rPr>
              <w:t>12V</w:t>
            </w:r>
            <w:r>
              <w:rPr>
                <w:rFonts w:ascii="Calibri" w:hAnsi="Calibri"/>
                <w:b w:val="0"/>
                <w:color w:val="222222"/>
                <w:sz w:val="18"/>
              </w:rPr>
              <w:t xml:space="preserve"> battery voltage. &lt;br&gt; 2. Check </w:t>
            </w:r>
            <w:r>
              <w:rPr>
                <w:rFonts w:ascii="Calibri" w:hAnsi="Calibri"/>
                <w:b/>
                <w:color w:val="222222"/>
                <w:sz w:val="18"/>
              </w:rPr>
              <w:t>Settings → Hardware Transport</w:t>
            </w:r>
            <w:r>
              <w:rPr>
                <w:rFonts w:ascii="Calibri" w:hAnsi="Calibri"/>
                <w:b w:val="0"/>
                <w:color w:val="222222"/>
                <w:sz w:val="18"/>
              </w:rPr>
              <w:t xml:space="preserve">: choose </w:t>
            </w:r>
            <w:r>
              <w:rPr>
                <w:rFonts w:ascii="Calibri" w:hAnsi="Calibri"/>
                <w:b/>
                <w:color w:val="222222"/>
                <w:sz w:val="18"/>
              </w:rPr>
              <w:t>Firebase Cloud</w:t>
            </w:r>
            <w:r>
              <w:rPr>
                <w:rFonts w:ascii="Calibri" w:hAnsi="Calibri"/>
                <w:b w:val="0"/>
                <w:color w:val="222222"/>
                <w:sz w:val="18"/>
              </w:rPr>
              <w:t xml:space="preserve"> when on internet, or join </w:t>
            </w:r>
            <w:r>
              <w:rPr>
                <w:rFonts w:ascii="Calibri" w:hAnsi="Calibri"/>
                <w:b/>
                <w:color w:val="222222"/>
                <w:sz w:val="18"/>
              </w:rPr>
              <w:t>`SmartFeeder-AP`</w:t>
            </w:r>
            <w:r>
              <w:rPr>
                <w:rFonts w:ascii="Calibri" w:hAnsi="Calibri"/>
                <w:b w:val="0"/>
                <w:color w:val="222222"/>
                <w:sz w:val="18"/>
              </w:rPr>
              <w:t xml:space="preserve"> and choose </w:t>
            </w:r>
            <w:r>
              <w:rPr>
                <w:rFonts w:ascii="Calibri" w:hAnsi="Calibri"/>
                <w:b/>
                <w:color w:val="222222"/>
                <w:sz w:val="18"/>
              </w:rPr>
              <w:t>Direct Wi-Fi HTTP</w:t>
            </w:r>
            <w:r>
              <w:rPr>
                <w:rFonts w:ascii="Calibri" w:hAnsi="Calibri"/>
                <w:b w:val="0"/>
                <w:color w:val="222222"/>
                <w:sz w:val="18"/>
              </w:rPr>
              <w:t xml:space="preserve"> when off-grid. Tap </w:t>
            </w:r>
            <w:r>
              <w:rPr>
                <w:rFonts w:ascii="Calibri" w:hAnsi="Calibri"/>
                <w:b/>
                <w:color w:val="222222"/>
                <w:sz w:val="18"/>
              </w:rPr>
              <w:t>Retry</w:t>
            </w:r>
            <w:r>
              <w:rPr>
                <w:rFonts w:ascii="Calibri" w:hAnsi="Calibri"/>
                <w:b w:val="0"/>
                <w:color w:val="222222"/>
                <w:sz w:val="18"/>
              </w:rPr>
              <w:t>.</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4</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Sensor displays incorrect weight</w:t>
            </w:r>
            <w:r>
              <w:rPr>
                <w:rFonts w:ascii="Calibri" w:hAnsi="Calibri"/>
                <w:b w:val="0"/>
                <w:color w:val="222222"/>
                <w:sz w:val="18"/>
              </w:rPr>
              <w:t xml:space="preserve"> (drifting, negative, or wrong grams)</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1. Tray had leftover pellets during boot tare. &lt;br&gt; 2. Scale not yet calibrated to your specific load cell bar. &lt;br&gt; 3. Weighing tray is rubbing against coop wall/frame.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Brush all pellets off the weighing tray. &lt;br&gt; 2. Check physical clearance around the tray. &lt;br&gt; 3. Open </w:t>
            </w:r>
            <w:r>
              <w:rPr>
                <w:rFonts w:ascii="Calibri" w:hAnsi="Calibri"/>
                <w:b/>
                <w:color w:val="222222"/>
                <w:sz w:val="18"/>
              </w:rPr>
              <w:t>Settings → Hardware Diagnostics → `Open Suite`</w:t>
            </w:r>
            <w:r>
              <w:rPr>
                <w:rFonts w:ascii="Calibri" w:hAnsi="Calibri"/>
                <w:b w:val="0"/>
                <w:color w:val="222222"/>
                <w:sz w:val="18"/>
              </w:rPr>
              <w:t xml:space="preserve">, tap </w:t>
            </w:r>
            <w:r>
              <w:rPr>
                <w:rFonts w:ascii="Calibri" w:hAnsi="Calibri"/>
                <w:b/>
                <w:color w:val="222222"/>
                <w:sz w:val="18"/>
              </w:rPr>
              <w:t>`Tare (0.0g)`</w:t>
            </w:r>
            <w:r>
              <w:rPr>
                <w:rFonts w:ascii="Calibri" w:hAnsi="Calibri"/>
                <w:b w:val="0"/>
                <w:color w:val="222222"/>
                <w:sz w:val="18"/>
              </w:rPr>
              <w:t xml:space="preserve">, place a </w:t>
            </w:r>
            <w:r>
              <w:rPr>
                <w:rFonts w:ascii="Consolas" w:hAnsi="Consolas"/>
                <w:b w:val="0"/>
                <w:color w:val="0F5132"/>
                <w:sz w:val="16"/>
              </w:rPr>
              <w:t>500g</w:t>
            </w:r>
            <w:r>
              <w:rPr>
                <w:rFonts w:ascii="Calibri" w:hAnsi="Calibri"/>
                <w:b w:val="0"/>
                <w:color w:val="222222"/>
                <w:sz w:val="18"/>
              </w:rPr>
              <w:t xml:space="preserve"> reference weight, select </w:t>
            </w:r>
            <w:r>
              <w:rPr>
                <w:rFonts w:ascii="Calibri" w:hAnsi="Calibri"/>
                <w:b/>
                <w:color w:val="222222"/>
                <w:sz w:val="18"/>
              </w:rPr>
              <w:t>`500g`</w:t>
            </w:r>
            <w:r>
              <w:rPr>
                <w:rFonts w:ascii="Calibri" w:hAnsi="Calibri"/>
                <w:b w:val="0"/>
                <w:color w:val="222222"/>
                <w:sz w:val="18"/>
              </w:rPr>
              <w:t xml:space="preserve">, and tap </w:t>
            </w:r>
            <w:r>
              <w:rPr>
                <w:rFonts w:ascii="Calibri" w:hAnsi="Calibri"/>
                <w:b/>
                <w:color w:val="222222"/>
                <w:sz w:val="18"/>
              </w:rPr>
              <w:t>`Save Factor`</w:t>
            </w:r>
            <w:r>
              <w:rPr>
                <w:rFonts w:ascii="Calibri" w:hAnsi="Calibri"/>
                <w:b w:val="0"/>
                <w:color w:val="222222"/>
                <w:sz w:val="18"/>
              </w:rPr>
              <w:t>.</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5</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Fault `hx711_disconnected` or `hx711_boot_timeout`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Loose </w:t>
            </w:r>
            <w:r>
              <w:rPr>
                <w:rFonts w:ascii="Consolas" w:hAnsi="Consolas"/>
                <w:b w:val="0"/>
                <w:color w:val="0F5132"/>
                <w:sz w:val="16"/>
              </w:rPr>
              <w:t>DT</w:t>
            </w:r>
            <w:r>
              <w:rPr>
                <w:rFonts w:ascii="Calibri" w:hAnsi="Calibri"/>
                <w:b w:val="0"/>
                <w:color w:val="222222"/>
                <w:sz w:val="18"/>
              </w:rPr>
              <w:t xml:space="preserve"> (</w:t>
            </w:r>
            <w:r>
              <w:rPr>
                <w:rFonts w:ascii="Consolas" w:hAnsi="Consolas"/>
                <w:b w:val="0"/>
                <w:color w:val="0F5132"/>
                <w:sz w:val="16"/>
              </w:rPr>
              <w:t>GPIO 16</w:t>
            </w:r>
            <w:r>
              <w:rPr>
                <w:rFonts w:ascii="Calibri" w:hAnsi="Calibri"/>
                <w:b w:val="0"/>
                <w:color w:val="222222"/>
                <w:sz w:val="18"/>
              </w:rPr>
              <w:t xml:space="preserve">), </w:t>
            </w:r>
            <w:r>
              <w:rPr>
                <w:rFonts w:ascii="Consolas" w:hAnsi="Consolas"/>
                <w:b w:val="0"/>
                <w:color w:val="0F5132"/>
                <w:sz w:val="16"/>
              </w:rPr>
              <w:t>SCK</w:t>
            </w:r>
            <w:r>
              <w:rPr>
                <w:rFonts w:ascii="Calibri" w:hAnsi="Calibri"/>
                <w:b w:val="0"/>
                <w:color w:val="222222"/>
                <w:sz w:val="18"/>
              </w:rPr>
              <w:t xml:space="preserve"> (</w:t>
            </w:r>
            <w:r>
              <w:rPr>
                <w:rFonts w:ascii="Consolas" w:hAnsi="Consolas"/>
                <w:b w:val="0"/>
                <w:color w:val="0F5132"/>
                <w:sz w:val="16"/>
              </w:rPr>
              <w:t>GPIO 17</w:t>
            </w:r>
            <w:r>
              <w:rPr>
                <w:rFonts w:ascii="Calibri" w:hAnsi="Calibri"/>
                <w:b w:val="0"/>
                <w:color w:val="222222"/>
                <w:sz w:val="18"/>
              </w:rPr>
              <w:t xml:space="preserve">), </w:t>
            </w:r>
            <w:r>
              <w:rPr>
                <w:rFonts w:ascii="Consolas" w:hAnsi="Consolas"/>
                <w:b w:val="0"/>
                <w:color w:val="0F5132"/>
                <w:sz w:val="16"/>
              </w:rPr>
              <w:t>VCC</w:t>
            </w:r>
            <w:r>
              <w:rPr>
                <w:rFonts w:ascii="Calibri" w:hAnsi="Calibri"/>
                <w:b w:val="0"/>
                <w:color w:val="222222"/>
                <w:sz w:val="18"/>
              </w:rPr>
              <w:t xml:space="preserve">, or </w:t>
            </w:r>
            <w:r>
              <w:rPr>
                <w:rFonts w:ascii="Consolas" w:hAnsi="Consolas"/>
                <w:b w:val="0"/>
                <w:color w:val="0F5132"/>
                <w:sz w:val="16"/>
              </w:rPr>
              <w:t>GND</w:t>
            </w:r>
            <w:r>
              <w:rPr>
                <w:rFonts w:ascii="Calibri" w:hAnsi="Calibri"/>
                <w:b w:val="0"/>
                <w:color w:val="222222"/>
                <w:sz w:val="18"/>
              </w:rPr>
              <w:t xml:space="preserve"> wire on </w:t>
            </w:r>
            <w:r>
              <w:rPr>
                <w:rFonts w:ascii="Consolas" w:hAnsi="Consolas"/>
                <w:b w:val="0"/>
                <w:color w:val="0F5132"/>
                <w:sz w:val="16"/>
              </w:rPr>
              <w:t>HX711</w:t>
            </w:r>
            <w:r>
              <w:rPr>
                <w:rFonts w:ascii="Calibri" w:hAnsi="Calibri"/>
                <w:b w:val="0"/>
                <w:color w:val="222222"/>
                <w:sz w:val="18"/>
              </w:rPr>
              <w:t xml:space="preserve"> module.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Power off feeder, verify </w:t>
            </w:r>
            <w:r>
              <w:rPr>
                <w:rFonts w:ascii="Consolas" w:hAnsi="Consolas"/>
                <w:b w:val="0"/>
                <w:color w:val="0F5132"/>
                <w:sz w:val="16"/>
              </w:rPr>
              <w:t>HX711 DT → GPIO 16</w:t>
            </w:r>
            <w:r>
              <w:rPr>
                <w:rFonts w:ascii="Calibri" w:hAnsi="Calibri"/>
                <w:b w:val="0"/>
                <w:color w:val="222222"/>
                <w:sz w:val="18"/>
              </w:rPr>
              <w:t xml:space="preserve">, </w:t>
            </w:r>
            <w:r>
              <w:rPr>
                <w:rFonts w:ascii="Consolas" w:hAnsi="Consolas"/>
                <w:b w:val="0"/>
                <w:color w:val="0F5132"/>
                <w:sz w:val="16"/>
              </w:rPr>
              <w:t>SCK → GPIO 17</w:t>
            </w:r>
            <w:r>
              <w:rPr>
                <w:rFonts w:ascii="Calibri" w:hAnsi="Calibri"/>
                <w:b w:val="0"/>
                <w:color w:val="222222"/>
                <w:sz w:val="18"/>
              </w:rPr>
              <w:t xml:space="preserve">, </w:t>
            </w:r>
            <w:r>
              <w:rPr>
                <w:rFonts w:ascii="Consolas" w:hAnsi="Consolas"/>
                <w:b w:val="0"/>
                <w:color w:val="0F5132"/>
                <w:sz w:val="16"/>
              </w:rPr>
              <w:t>VCC → 3.3V/5V</w:t>
            </w:r>
            <w:r>
              <w:rPr>
                <w:rFonts w:ascii="Calibri" w:hAnsi="Calibri"/>
                <w:b w:val="0"/>
                <w:color w:val="222222"/>
                <w:sz w:val="18"/>
              </w:rPr>
              <w:t xml:space="preserve">, </w:t>
            </w:r>
            <w:r>
              <w:rPr>
                <w:rFonts w:ascii="Consolas" w:hAnsi="Consolas"/>
                <w:b w:val="0"/>
                <w:color w:val="0F5132"/>
                <w:sz w:val="16"/>
              </w:rPr>
              <w:t>GND → Common GND</w:t>
            </w:r>
            <w:r>
              <w:rPr>
                <w:rFonts w:ascii="Calibri" w:hAnsi="Calibri"/>
                <w:b w:val="0"/>
                <w:color w:val="222222"/>
                <w:sz w:val="18"/>
              </w:rPr>
              <w:t xml:space="preserve">, and re-seat load-cell </w:t>
            </w:r>
            <w:r>
              <w:rPr>
                <w:rFonts w:ascii="Consolas" w:hAnsi="Consolas"/>
                <w:b w:val="0"/>
                <w:color w:val="0F5132"/>
                <w:sz w:val="16"/>
              </w:rPr>
              <w:t>E+/E-/A-/A+</w:t>
            </w:r>
            <w:r>
              <w:rPr>
                <w:rFonts w:ascii="Calibri" w:hAnsi="Calibri"/>
                <w:b w:val="0"/>
                <w:color w:val="222222"/>
                <w:sz w:val="18"/>
              </w:rPr>
              <w:t xml:space="preserve"> leads.</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6</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Servo motor does not move</w:t>
            </w:r>
            <w:r>
              <w:rPr>
                <w:rFonts w:ascii="Calibri" w:hAnsi="Calibri"/>
                <w:b w:val="0"/>
                <w:color w:val="222222"/>
                <w:sz w:val="18"/>
              </w:rPr>
              <w:t xml:space="preserve"> (or ESP32 reboots the instant gate tries to open)</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Servo powered mistakenly from ESP32 </w:t>
            </w:r>
            <w:r>
              <w:rPr>
                <w:rFonts w:ascii="Consolas" w:hAnsi="Consolas"/>
                <w:b w:val="0"/>
                <w:color w:val="0F5132"/>
                <w:sz w:val="16"/>
              </w:rPr>
              <w:t>3.3V</w:t>
            </w:r>
            <w:r>
              <w:rPr>
                <w:rFonts w:ascii="Calibri" w:hAnsi="Calibri"/>
                <w:b w:val="0"/>
                <w:color w:val="222222"/>
                <w:sz w:val="18"/>
              </w:rPr>
              <w:t>/</w:t>
            </w:r>
            <w:r>
              <w:rPr>
                <w:rFonts w:ascii="Consolas" w:hAnsi="Consolas"/>
                <w:b w:val="0"/>
                <w:color w:val="0F5132"/>
                <w:sz w:val="16"/>
              </w:rPr>
              <w:t>VIN</w:t>
            </w:r>
            <w:r>
              <w:rPr>
                <w:rFonts w:ascii="Calibri" w:hAnsi="Calibri"/>
                <w:b w:val="0"/>
                <w:color w:val="222222"/>
                <w:sz w:val="18"/>
              </w:rPr>
              <w:t xml:space="preserve"> causing brownout reset. &lt;br&gt; 2. Battery </w:t>
            </w:r>
            <w:r>
              <w:rPr>
                <w:rFonts w:ascii="Consolas" w:hAnsi="Consolas"/>
                <w:b w:val="0"/>
                <w:color w:val="0F5132"/>
                <w:sz w:val="16"/>
              </w:rPr>
              <w:t>&lt; 11.2V</w:t>
            </w:r>
            <w:r>
              <w:rPr>
                <w:rFonts w:ascii="Calibri" w:hAnsi="Calibri"/>
                <w:b w:val="0"/>
                <w:color w:val="222222"/>
                <w:sz w:val="18"/>
              </w:rPr>
              <w:t xml:space="preserve"> safety cutoff active (</w:t>
            </w:r>
            <w:r>
              <w:rPr>
                <w:rFonts w:ascii="Consolas" w:hAnsi="Consolas"/>
                <w:b w:val="0"/>
                <w:color w:val="0F5132"/>
                <w:sz w:val="16"/>
              </w:rPr>
              <w:t>battery_cutoff_11v2</w:t>
            </w:r>
            <w:r>
              <w:rPr>
                <w:rFonts w:ascii="Calibri" w:hAnsi="Calibri"/>
                <w:b w:val="0"/>
                <w:color w:val="222222"/>
                <w:sz w:val="18"/>
              </w:rPr>
              <w:t xml:space="preserve">). &lt;br&gt; 3. </w:t>
            </w:r>
            <w:r>
              <w:rPr>
                <w:rFonts w:ascii="Consolas" w:hAnsi="Consolas"/>
                <w:b w:val="0"/>
                <w:color w:val="0F5132"/>
                <w:sz w:val="16"/>
              </w:rPr>
              <w:t>LM2596</w:t>
            </w:r>
            <w:r>
              <w:rPr>
                <w:rFonts w:ascii="Calibri" w:hAnsi="Calibri"/>
                <w:b w:val="0"/>
                <w:color w:val="222222"/>
                <w:sz w:val="18"/>
              </w:rPr>
              <w:t xml:space="preserve"> buck not outputting </w:t>
            </w:r>
            <w:r>
              <w:rPr>
                <w:rFonts w:ascii="Consolas" w:hAnsi="Consolas"/>
                <w:b w:val="0"/>
                <w:color w:val="0F5132"/>
                <w:sz w:val="16"/>
              </w:rPr>
              <w:t>5.0V</w:t>
            </w:r>
            <w:r>
              <w:rPr>
                <w:rFonts w:ascii="Calibri" w:hAnsi="Calibri"/>
                <w:b w:val="0"/>
                <w:color w:val="222222"/>
                <w:sz w:val="18"/>
              </w:rPr>
              <w:t xml:space="preserve"> or missing Common </w:t>
            </w:r>
            <w:r>
              <w:rPr>
                <w:rFonts w:ascii="Consolas" w:hAnsi="Consolas"/>
                <w:b w:val="0"/>
                <w:color w:val="0F5132"/>
                <w:sz w:val="16"/>
              </w:rPr>
              <w:t>GND</w:t>
            </w:r>
            <w:r>
              <w:rPr>
                <w:rFonts w:ascii="Calibri" w:hAnsi="Calibri"/>
                <w:b w:val="0"/>
                <w:color w:val="222222"/>
                <w:sz w:val="18"/>
              </w:rPr>
              <w: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Measure </w:t>
            </w:r>
            <w:r>
              <w:rPr>
                <w:rFonts w:ascii="Consolas" w:hAnsi="Consolas"/>
                <w:b w:val="0"/>
                <w:color w:val="0F5132"/>
                <w:sz w:val="16"/>
              </w:rPr>
              <w:t>LM2596</w:t>
            </w:r>
            <w:r>
              <w:rPr>
                <w:rFonts w:ascii="Calibri" w:hAnsi="Calibri"/>
                <w:b w:val="0"/>
                <w:color w:val="222222"/>
                <w:sz w:val="18"/>
              </w:rPr>
              <w:t xml:space="preserve"> output (</w:t>
            </w:r>
            <w:r>
              <w:rPr>
                <w:rFonts w:ascii="Consolas" w:hAnsi="Consolas"/>
                <w:b w:val="0"/>
                <w:color w:val="0F5132"/>
                <w:sz w:val="16"/>
              </w:rPr>
              <w:t>5.00V DC</w:t>
            </w:r>
            <w:r>
              <w:rPr>
                <w:rFonts w:ascii="Calibri" w:hAnsi="Calibri"/>
                <w:b w:val="0"/>
                <w:color w:val="222222"/>
                <w:sz w:val="18"/>
              </w:rPr>
              <w:t xml:space="preserve">) and wire servo </w:t>
            </w:r>
            <w:r>
              <w:rPr>
                <w:rFonts w:ascii="Consolas" w:hAnsi="Consolas"/>
                <w:b w:val="0"/>
                <w:color w:val="0F5132"/>
                <w:sz w:val="16"/>
              </w:rPr>
              <w:t>+5V</w:t>
            </w:r>
            <w:r>
              <w:rPr>
                <w:rFonts w:ascii="Calibri" w:hAnsi="Calibri"/>
                <w:b w:val="0"/>
                <w:color w:val="222222"/>
                <w:sz w:val="18"/>
              </w:rPr>
              <w:t xml:space="preserve"> &amp; </w:t>
            </w:r>
            <w:r>
              <w:rPr>
                <w:rFonts w:ascii="Consolas" w:hAnsi="Consolas"/>
                <w:b w:val="0"/>
                <w:color w:val="0F5132"/>
                <w:sz w:val="16"/>
              </w:rPr>
              <w:t>GND</w:t>
            </w:r>
            <w:r>
              <w:rPr>
                <w:rFonts w:ascii="Calibri" w:hAnsi="Calibri"/>
                <w:b w:val="0"/>
                <w:color w:val="222222"/>
                <w:sz w:val="18"/>
              </w:rPr>
              <w:t xml:space="preserve"> directly to </w:t>
            </w:r>
            <w:r>
              <w:rPr>
                <w:rFonts w:ascii="Consolas" w:hAnsi="Consolas"/>
                <w:b w:val="0"/>
                <w:color w:val="0F5132"/>
                <w:sz w:val="16"/>
              </w:rPr>
              <w:t>LM2596</w:t>
            </w:r>
            <w:r>
              <w:rPr>
                <w:rFonts w:ascii="Calibri" w:hAnsi="Calibri"/>
                <w:b w:val="0"/>
                <w:color w:val="222222"/>
                <w:sz w:val="18"/>
              </w:rPr>
              <w:t xml:space="preserve"> with a </w:t>
            </w:r>
            <w:r>
              <w:rPr>
                <w:rFonts w:ascii="Consolas" w:hAnsi="Consolas"/>
                <w:b w:val="0"/>
                <w:color w:val="0F5132"/>
                <w:sz w:val="16"/>
              </w:rPr>
              <w:t>1000 µF</w:t>
            </w:r>
            <w:r>
              <w:rPr>
                <w:rFonts w:ascii="Calibri" w:hAnsi="Calibri"/>
                <w:b w:val="0"/>
                <w:color w:val="222222"/>
                <w:sz w:val="18"/>
              </w:rPr>
              <w:t xml:space="preserve"> capacitor. &lt;br&gt; 2. Charge </w:t>
            </w:r>
            <w:r>
              <w:rPr>
                <w:rFonts w:ascii="Consolas" w:hAnsi="Consolas"/>
                <w:b w:val="0"/>
                <w:color w:val="0F5132"/>
                <w:sz w:val="16"/>
              </w:rPr>
              <w:t>12V</w:t>
            </w:r>
            <w:r>
              <w:rPr>
                <w:rFonts w:ascii="Calibri" w:hAnsi="Calibri"/>
                <w:b w:val="0"/>
                <w:color w:val="222222"/>
                <w:sz w:val="18"/>
              </w:rPr>
              <w:t xml:space="preserve"> battery above </w:t>
            </w:r>
            <w:r>
              <w:rPr>
                <w:rFonts w:ascii="Consolas" w:hAnsi="Consolas"/>
                <w:b w:val="0"/>
                <w:color w:val="0F5132"/>
                <w:sz w:val="16"/>
              </w:rPr>
              <w:t>11.5V</w:t>
            </w:r>
            <w:r>
              <w:rPr>
                <w:rFonts w:ascii="Calibri" w:hAnsi="Calibri"/>
                <w:b w:val="0"/>
                <w:color w:val="222222"/>
                <w:sz w:val="18"/>
              </w:rPr>
              <w:t xml:space="preserve">. &lt;br&gt; 3. Confirm PWM wire is on </w:t>
            </w:r>
            <w:r>
              <w:rPr>
                <w:rFonts w:ascii="Calibri" w:hAnsi="Calibri"/>
                <w:b/>
                <w:color w:val="222222"/>
                <w:sz w:val="18"/>
              </w:rPr>
              <w:t>`GPIO 13`</w:t>
            </w:r>
            <w:r>
              <w:rPr>
                <w:rFonts w:ascii="Calibri" w:hAnsi="Calibri"/>
                <w:b w:val="0"/>
                <w:color w:val="222222"/>
                <w:sz w:val="18"/>
              </w:rPr>
              <w:t xml:space="preserve"> and all </w:t>
            </w:r>
            <w:r>
              <w:rPr>
                <w:rFonts w:ascii="Consolas" w:hAnsi="Consolas"/>
                <w:b w:val="0"/>
                <w:color w:val="0F5132"/>
                <w:sz w:val="16"/>
              </w:rPr>
              <w:t>GND</w:t>
            </w:r>
            <w:r>
              <w:rPr>
                <w:rFonts w:ascii="Calibri" w:hAnsi="Calibri"/>
                <w:b w:val="0"/>
                <w:color w:val="222222"/>
                <w:sz w:val="18"/>
              </w:rPr>
              <w:t>s are tied together.</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7</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Feeding does not stop at target weight</w:t>
            </w:r>
            <w:r>
              <w:rPr>
                <w:rFonts w:ascii="Calibri" w:hAnsi="Calibri"/>
                <w:b w:val="0"/>
                <w:color w:val="222222"/>
                <w:sz w:val="18"/>
              </w:rPr>
              <w:t xml:space="preserve"> (over-dispenses or stops early after </w:t>
            </w:r>
            <w:r>
              <w:rPr>
                <w:rFonts w:ascii="Consolas" w:hAnsi="Consolas"/>
                <w:b w:val="0"/>
                <w:color w:val="0F5132"/>
                <w:sz w:val="16"/>
              </w:rPr>
              <w:t>6s</w:t>
            </w:r>
            <w:r>
              <w:rPr>
                <w:rFonts w:ascii="Calibri" w:hAnsi="Calibri"/>
                <w:b w:val="0"/>
                <w:color w:val="222222"/>
                <w:sz w:val="18"/>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1. Chute is mounted too far from load cell or pellets miss the weighing tray (</w:t>
            </w:r>
            <w:r>
              <w:rPr>
                <w:rFonts w:ascii="Consolas" w:hAnsi="Consolas"/>
                <w:b w:val="0"/>
                <w:color w:val="0F5132"/>
                <w:sz w:val="16"/>
              </w:rPr>
              <w:t>dispense_flow_stall</w:t>
            </w:r>
            <w:r>
              <w:rPr>
                <w:rFonts w:ascii="Calibri" w:hAnsi="Calibri"/>
                <w:b w:val="0"/>
                <w:color w:val="222222"/>
                <w:sz w:val="18"/>
              </w:rPr>
              <w:t xml:space="preserve"> after </w:t>
            </w:r>
            <w:r>
              <w:rPr>
                <w:rFonts w:ascii="Consolas" w:hAnsi="Consolas"/>
                <w:b w:val="0"/>
                <w:color w:val="0F5132"/>
                <w:sz w:val="16"/>
              </w:rPr>
              <w:t>6s</w:t>
            </w:r>
            <w:r>
              <w:rPr>
                <w:rFonts w:ascii="Calibri" w:hAnsi="Calibri"/>
                <w:b w:val="0"/>
                <w:color w:val="222222"/>
                <w:sz w:val="18"/>
              </w:rPr>
              <w:t xml:space="preserve">). &lt;br&gt; 2. Uncalibrated </w:t>
            </w:r>
            <w:r>
              <w:rPr>
                <w:rFonts w:ascii="Consolas" w:hAnsi="Consolas"/>
                <w:b w:val="0"/>
                <w:color w:val="0F5132"/>
                <w:sz w:val="16"/>
              </w:rPr>
              <w:t>calFactor</w:t>
            </w:r>
            <w:r>
              <w:rPr>
                <w:rFonts w:ascii="Calibri" w:hAnsi="Calibri"/>
                <w:b w:val="0"/>
                <w:color w:val="222222"/>
                <w:sz w:val="18"/>
              </w:rPr>
              <w:t>. &lt;br&gt; 3. Gate linkage slips on servo horn splines.</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Ensure dispensed pellets fall directly onto the </w:t>
            </w:r>
            <w:r>
              <w:rPr>
                <w:rFonts w:ascii="Consolas" w:hAnsi="Consolas"/>
                <w:b w:val="0"/>
                <w:color w:val="0F5132"/>
                <w:sz w:val="16"/>
              </w:rPr>
              <w:t>HX711</w:t>
            </w:r>
            <w:r>
              <w:rPr>
                <w:rFonts w:ascii="Calibri" w:hAnsi="Calibri"/>
                <w:b w:val="0"/>
                <w:color w:val="222222"/>
                <w:sz w:val="18"/>
              </w:rPr>
              <w:t xml:space="preserve"> weighing tray. &lt;br&gt; 2. Perform 2-point calibration in Diagnostics Suite. &lt;br&gt; 3. Tighten the center </w:t>
            </w:r>
            <w:r>
              <w:rPr>
                <w:rFonts w:ascii="Consolas" w:hAnsi="Consolas"/>
                <w:b w:val="0"/>
                <w:color w:val="0F5132"/>
                <w:sz w:val="16"/>
              </w:rPr>
              <w:t>M2.5/M3</w:t>
            </w:r>
            <w:r>
              <w:rPr>
                <w:rFonts w:ascii="Calibri" w:hAnsi="Calibri"/>
                <w:b w:val="0"/>
                <w:color w:val="222222"/>
                <w:sz w:val="18"/>
              </w:rPr>
              <w:t xml:space="preserve"> screw on the </w:t>
            </w:r>
            <w:r>
              <w:rPr>
                <w:rFonts w:ascii="Consolas" w:hAnsi="Consolas"/>
                <w:b w:val="0"/>
                <w:color w:val="0F5132"/>
                <w:sz w:val="16"/>
              </w:rPr>
              <w:t>MG996R</w:t>
            </w:r>
            <w:r>
              <w:rPr>
                <w:rFonts w:ascii="Calibri" w:hAnsi="Calibri"/>
                <w:b w:val="0"/>
                <w:color w:val="222222"/>
                <w:sz w:val="18"/>
              </w:rPr>
              <w:t xml:space="preserve"> metal servo horn at </w:t>
            </w:r>
            <w:r>
              <w:rPr>
                <w:rFonts w:ascii="Consolas" w:hAnsi="Consolas"/>
                <w:b w:val="0"/>
                <w:color w:val="0F5132"/>
                <w:sz w:val="16"/>
              </w:rPr>
              <w:t>0°</w:t>
            </w:r>
            <w:r>
              <w:rPr>
                <w:rFonts w:ascii="Calibri" w:hAnsi="Calibri"/>
                <w:b w:val="0"/>
                <w:color w:val="222222"/>
                <w:sz w:val="18"/>
              </w:rPr>
              <w:t xml:space="preserve"> closed.</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8</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Fault `dispense_flow_stall` or `dispense_timeout`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Hopper ran out of pellets, wet feed bridged in chute, or gate is jammed (</w:t>
            </w:r>
            <w:r>
              <w:rPr>
                <w:rFonts w:ascii="Consolas" w:hAnsi="Consolas"/>
                <w:b w:val="0"/>
                <w:color w:val="0F5132"/>
                <w:sz w:val="16"/>
              </w:rPr>
              <w:t>&lt; 2.0g</w:t>
            </w:r>
            <w:r>
              <w:rPr>
                <w:rFonts w:ascii="Calibri" w:hAnsi="Calibri"/>
                <w:b w:val="0"/>
                <w:color w:val="222222"/>
                <w:sz w:val="18"/>
              </w:rPr>
              <w:t xml:space="preserve"> progress in </w:t>
            </w:r>
            <w:r>
              <w:rPr>
                <w:rFonts w:ascii="Consolas" w:hAnsi="Consolas"/>
                <w:b w:val="0"/>
                <w:color w:val="0F5132"/>
                <w:sz w:val="16"/>
              </w:rPr>
              <w:t>6s</w:t>
            </w:r>
            <w:r>
              <w:rPr>
                <w:rFonts w:ascii="Calibri" w:hAnsi="Calibri"/>
                <w:b w:val="0"/>
                <w:color w:val="222222"/>
                <w:sz w:val="18"/>
              </w:rPr>
              <w:t xml:space="preserve">, or </w:t>
            </w:r>
            <w:r>
              <w:rPr>
                <w:rFonts w:ascii="Consolas" w:hAnsi="Consolas"/>
                <w:b w:val="0"/>
                <w:color w:val="0F5132"/>
                <w:sz w:val="16"/>
              </w:rPr>
              <w:t>&gt; 30s</w:t>
            </w:r>
            <w:r>
              <w:rPr>
                <w:rFonts w:ascii="Calibri" w:hAnsi="Calibri"/>
                <w:b w:val="0"/>
                <w:color w:val="222222"/>
                <w:sz w:val="18"/>
              </w:rPr>
              <w:t xml:space="preserve"> total).</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Turn power OFF before clearing chute!</w:t>
            </w:r>
            <w:r>
              <w:rPr>
                <w:rFonts w:ascii="Calibri" w:hAnsi="Calibri"/>
                <w:b w:val="0"/>
                <w:color w:val="222222"/>
                <w:sz w:val="18"/>
              </w:rPr>
              <w:t xml:space="preserve"> Clear bridged/clumped pellets, refill dry pellets, power back on, and run a </w:t>
            </w:r>
            <w:r>
              <w:rPr>
                <w:rFonts w:ascii="Consolas" w:hAnsi="Consolas"/>
                <w:b w:val="0"/>
                <w:color w:val="0F5132"/>
                <w:sz w:val="16"/>
              </w:rPr>
              <w:t>2s</w:t>
            </w:r>
            <w:r>
              <w:rPr>
                <w:rFonts w:ascii="Calibri" w:hAnsi="Calibri"/>
                <w:b w:val="0"/>
                <w:color w:val="222222"/>
                <w:sz w:val="18"/>
              </w:rPr>
              <w:t xml:space="preserve"> Pulse Test in Diagnostics.</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9</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Fault `ultrasonic_timeout` or Hopper stuck at old `%`</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HC-SR04</w:t>
            </w:r>
            <w:r>
              <w:rPr>
                <w:rFonts w:ascii="Calibri" w:hAnsi="Calibri"/>
                <w:b w:val="0"/>
                <w:color w:val="222222"/>
                <w:sz w:val="18"/>
              </w:rPr>
              <w:t xml:space="preserve"> </w:t>
            </w:r>
            <w:r>
              <w:rPr>
                <w:rFonts w:ascii="Consolas" w:hAnsi="Consolas"/>
                <w:b w:val="0"/>
                <w:color w:val="0F5132"/>
                <w:sz w:val="16"/>
              </w:rPr>
              <w:t>TRIG</w:t>
            </w:r>
            <w:r>
              <w:rPr>
                <w:rFonts w:ascii="Calibri" w:hAnsi="Calibri"/>
                <w:b w:val="0"/>
                <w:color w:val="222222"/>
                <w:sz w:val="18"/>
              </w:rPr>
              <w:t xml:space="preserve"> (</w:t>
            </w:r>
            <w:r>
              <w:rPr>
                <w:rFonts w:ascii="Consolas" w:hAnsi="Consolas"/>
                <w:b w:val="0"/>
                <w:color w:val="0F5132"/>
                <w:sz w:val="16"/>
              </w:rPr>
              <w:t>GPIO 5</w:t>
            </w:r>
            <w:r>
              <w:rPr>
                <w:rFonts w:ascii="Calibri" w:hAnsi="Calibri"/>
                <w:b w:val="0"/>
                <w:color w:val="222222"/>
                <w:sz w:val="18"/>
              </w:rPr>
              <w:t xml:space="preserve">) / </w:t>
            </w:r>
            <w:r>
              <w:rPr>
                <w:rFonts w:ascii="Consolas" w:hAnsi="Consolas"/>
                <w:b w:val="0"/>
                <w:color w:val="0F5132"/>
                <w:sz w:val="16"/>
              </w:rPr>
              <w:t>ECHO</w:t>
            </w:r>
            <w:r>
              <w:rPr>
                <w:rFonts w:ascii="Calibri" w:hAnsi="Calibri"/>
                <w:b w:val="0"/>
                <w:color w:val="222222"/>
                <w:sz w:val="18"/>
              </w:rPr>
              <w:t xml:space="preserve"> (</w:t>
            </w:r>
            <w:r>
              <w:rPr>
                <w:rFonts w:ascii="Consolas" w:hAnsi="Consolas"/>
                <w:b w:val="0"/>
                <w:color w:val="0F5132"/>
                <w:sz w:val="16"/>
              </w:rPr>
              <w:t>GPIO 18</w:t>
            </w:r>
            <w:r>
              <w:rPr>
                <w:rFonts w:ascii="Calibri" w:hAnsi="Calibri"/>
                <w:b w:val="0"/>
                <w:color w:val="222222"/>
                <w:sz w:val="18"/>
              </w:rPr>
              <w:t xml:space="preserve">) loose, </w:t>
            </w:r>
            <w:r>
              <w:rPr>
                <w:rFonts w:ascii="Consolas" w:hAnsi="Consolas"/>
                <w:b w:val="0"/>
                <w:color w:val="0F5132"/>
                <w:sz w:val="16"/>
              </w:rPr>
              <w:t>HC-SR04 VCC</w:t>
            </w:r>
            <w:r>
              <w:rPr>
                <w:rFonts w:ascii="Calibri" w:hAnsi="Calibri"/>
                <w:b w:val="0"/>
                <w:color w:val="222222"/>
                <w:sz w:val="18"/>
              </w:rPr>
              <w:t xml:space="preserve"> wired to </w:t>
            </w:r>
            <w:r>
              <w:rPr>
                <w:rFonts w:ascii="Consolas" w:hAnsi="Consolas"/>
                <w:b w:val="0"/>
                <w:color w:val="0F5132"/>
                <w:sz w:val="16"/>
              </w:rPr>
              <w:t>3.3V</w:t>
            </w:r>
            <w:r>
              <w:rPr>
                <w:rFonts w:ascii="Calibri" w:hAnsi="Calibri"/>
                <w:b w:val="0"/>
                <w:color w:val="222222"/>
                <w:sz w:val="18"/>
              </w:rPr>
              <w:t xml:space="preserve"> instead of </w:t>
            </w:r>
            <w:r>
              <w:rPr>
                <w:rFonts w:ascii="Consolas" w:hAnsi="Consolas"/>
                <w:b w:val="0"/>
                <w:color w:val="0F5132"/>
                <w:sz w:val="16"/>
              </w:rPr>
              <w:t>5.0V</w:t>
            </w:r>
            <w:r>
              <w:rPr>
                <w:rFonts w:ascii="Calibri" w:hAnsi="Calibri"/>
                <w:b w:val="0"/>
                <w:color w:val="222222"/>
                <w:sz w:val="18"/>
              </w:rPr>
              <w:t>, or cobwebs/dust covering transducers.</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Wire </w:t>
            </w:r>
            <w:r>
              <w:rPr>
                <w:rFonts w:ascii="Consolas" w:hAnsi="Consolas"/>
                <w:b w:val="0"/>
                <w:color w:val="0F5132"/>
                <w:sz w:val="16"/>
              </w:rPr>
              <w:t>HC-SR04 VCC</w:t>
            </w:r>
            <w:r>
              <w:rPr>
                <w:rFonts w:ascii="Calibri" w:hAnsi="Calibri"/>
                <w:b w:val="0"/>
                <w:color w:val="222222"/>
                <w:sz w:val="18"/>
              </w:rPr>
              <w:t xml:space="preserve"> to </w:t>
            </w:r>
            <w:r>
              <w:rPr>
                <w:rFonts w:ascii="Calibri" w:hAnsi="Calibri"/>
                <w:b/>
                <w:color w:val="222222"/>
                <w:sz w:val="18"/>
              </w:rPr>
              <w:t>`5.0V`</w:t>
            </w:r>
            <w:r>
              <w:rPr>
                <w:rFonts w:ascii="Calibri" w:hAnsi="Calibri"/>
                <w:b w:val="0"/>
                <w:color w:val="222222"/>
                <w:sz w:val="18"/>
              </w:rPr>
              <w:t xml:space="preserve"> (keep the </w:t>
            </w:r>
            <w:r>
              <w:rPr>
                <w:rFonts w:ascii="Consolas" w:hAnsi="Consolas"/>
                <w:b w:val="0"/>
                <w:color w:val="0F5132"/>
                <w:sz w:val="16"/>
              </w:rPr>
              <w:t>1 kΩ / 2 kΩ</w:t>
            </w:r>
            <w:r>
              <w:rPr>
                <w:rFonts w:ascii="Calibri" w:hAnsi="Calibri"/>
                <w:b w:val="0"/>
                <w:color w:val="222222"/>
                <w:sz w:val="18"/>
              </w:rPr>
              <w:t xml:space="preserve"> divider on </w:t>
            </w:r>
            <w:r>
              <w:rPr>
                <w:rFonts w:ascii="Consolas" w:hAnsi="Consolas"/>
                <w:b w:val="0"/>
                <w:color w:val="0F5132"/>
                <w:sz w:val="16"/>
              </w:rPr>
              <w:t>ECHO → GPIO 18</w:t>
            </w:r>
            <w:r>
              <w:rPr>
                <w:rFonts w:ascii="Calibri" w:hAnsi="Calibri"/>
                <w:b w:val="0"/>
                <w:color w:val="222222"/>
                <w:sz w:val="18"/>
              </w:rPr>
              <w:t xml:space="preserve">!), wipe sensor cones gently with a dry cloth, and keep pellets </w:t>
            </w:r>
            <w:r>
              <w:rPr>
                <w:rFonts w:ascii="Consolas" w:hAnsi="Consolas"/>
                <w:b w:val="0"/>
                <w:color w:val="0F5132"/>
                <w:sz w:val="16"/>
              </w:rPr>
              <w:t>&gt;= 5 cm</w:t>
            </w:r>
            <w:r>
              <w:rPr>
                <w:rFonts w:ascii="Calibri" w:hAnsi="Calibri"/>
                <w:b w:val="0"/>
                <w:color w:val="222222"/>
                <w:sz w:val="18"/>
              </w:rPr>
              <w:t xml:space="preserve"> below lid.</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10</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Notifications not received on phone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Android 13+ notification permission was denied. &lt;br&gt; 2. App was force-closed (serverless local notification design). &lt;br&gt; 3. Same alert fired within the </w:t>
            </w:r>
            <w:r>
              <w:rPr>
                <w:rFonts w:ascii="Consolas" w:hAnsi="Consolas"/>
                <w:b w:val="0"/>
                <w:color w:val="0F5132"/>
                <w:sz w:val="16"/>
              </w:rPr>
              <w:t>15-minute</w:t>
            </w:r>
            <w:r>
              <w:rPr>
                <w:rFonts w:ascii="Calibri" w:hAnsi="Calibri"/>
                <w:b w:val="0"/>
                <w:color w:val="222222"/>
                <w:sz w:val="18"/>
              </w:rPr>
              <w:t xml:space="preserve"> anti-spam cooldown.</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1. Go to Android </w:t>
            </w:r>
            <w:r>
              <w:rPr>
                <w:rFonts w:ascii="Calibri" w:hAnsi="Calibri"/>
                <w:b/>
                <w:color w:val="222222"/>
                <w:sz w:val="18"/>
              </w:rPr>
              <w:t>Settings → Apps → Smart Chicken Feeder → Notifications → Allow</w:t>
            </w:r>
            <w:r>
              <w:rPr>
                <w:rFonts w:ascii="Calibri" w:hAnsi="Calibri"/>
                <w:b w:val="0"/>
                <w:color w:val="222222"/>
                <w:sz w:val="18"/>
              </w:rPr>
              <w:t>. &lt;br&gt; 2. Keep the app open or minimized in background recents when monitoring live alerts.</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11</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Manual feed command rejected (`expired_stale_command`)</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Phone clock or ESP32 NTP clock is off by more than </w:t>
            </w:r>
            <w:r>
              <w:rPr>
                <w:rFonts w:ascii="Consolas" w:hAnsi="Consolas"/>
                <w:b w:val="0"/>
                <w:color w:val="0F5132"/>
                <w:sz w:val="16"/>
              </w:rPr>
              <w:t>60 seconds</w:t>
            </w:r>
            <w:r>
              <w:rPr>
                <w:rFonts w:ascii="Calibri" w:hAnsi="Calibri"/>
                <w:b w:val="0"/>
                <w:color w:val="222222"/>
                <w:sz w:val="18"/>
              </w:rPr>
              <w:t>, or command sat queued while ESP32 was offline.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Ensure ESP32 has synced NTP time (or call </w:t>
            </w:r>
            <w:r>
              <w:rPr>
                <w:rFonts w:ascii="Consolas" w:hAnsi="Consolas"/>
                <w:b w:val="0"/>
                <w:color w:val="0F5132"/>
                <w:sz w:val="16"/>
              </w:rPr>
              <w:t>/api/sync-clock</w:t>
            </w:r>
            <w:r>
              <w:rPr>
                <w:rFonts w:ascii="Calibri" w:hAnsi="Calibri"/>
                <w:b w:val="0"/>
                <w:color w:val="222222"/>
                <w:sz w:val="18"/>
              </w:rPr>
              <w:t xml:space="preserve">) and enable </w:t>
            </w:r>
            <w:r>
              <w:rPr>
                <w:rFonts w:ascii="Calibri" w:hAnsi="Calibri"/>
                <w:b/>
                <w:color w:val="222222"/>
                <w:sz w:val="18"/>
              </w:rPr>
              <w:t>Automatic date &amp; time</w:t>
            </w:r>
            <w:r>
              <w:rPr>
                <w:rFonts w:ascii="Calibri" w:hAnsi="Calibri"/>
                <w:b w:val="0"/>
                <w:color w:val="222222"/>
                <w:sz w:val="18"/>
              </w:rPr>
              <w:t xml:space="preserve"> in your phone's OS settings.</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12</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Scheduled feeding ran at the wrong hour</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DS3231</w:t>
            </w:r>
            <w:r>
              <w:rPr>
                <w:rFonts w:ascii="Calibri" w:hAnsi="Calibri"/>
                <w:b w:val="0"/>
                <w:color w:val="222222"/>
                <w:sz w:val="18"/>
              </w:rPr>
              <w:t xml:space="preserve"> coin battery (</w:t>
            </w:r>
            <w:r>
              <w:rPr>
                <w:rFonts w:ascii="Consolas" w:hAnsi="Consolas"/>
                <w:b w:val="0"/>
                <w:color w:val="0F5132"/>
                <w:sz w:val="16"/>
              </w:rPr>
              <w:t>CR2032</w:t>
            </w:r>
            <w:r>
              <w:rPr>
                <w:rFonts w:ascii="Calibri" w:hAnsi="Calibri"/>
                <w:b w:val="0"/>
                <w:color w:val="222222"/>
                <w:sz w:val="18"/>
              </w:rPr>
              <w:t>) is dead/missing and ESP32 booted without internet NTP sync.</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Insert a fresh </w:t>
            </w:r>
            <w:r>
              <w:rPr>
                <w:rFonts w:ascii="Consolas" w:hAnsi="Consolas"/>
                <w:b w:val="0"/>
                <w:color w:val="0F5132"/>
                <w:sz w:val="16"/>
              </w:rPr>
              <w:t>CR2032</w:t>
            </w:r>
            <w:r>
              <w:rPr>
                <w:rFonts w:ascii="Calibri" w:hAnsi="Calibri"/>
                <w:b w:val="0"/>
                <w:color w:val="222222"/>
                <w:sz w:val="18"/>
              </w:rPr>
              <w:t xml:space="preserve"> battery into the </w:t>
            </w:r>
            <w:r>
              <w:rPr>
                <w:rFonts w:ascii="Consolas" w:hAnsi="Consolas"/>
                <w:b w:val="0"/>
                <w:color w:val="0F5132"/>
                <w:sz w:val="16"/>
              </w:rPr>
              <w:t>DS3231</w:t>
            </w:r>
            <w:r>
              <w:rPr>
                <w:rFonts w:ascii="Calibri" w:hAnsi="Calibri"/>
                <w:b w:val="0"/>
                <w:color w:val="222222"/>
                <w:sz w:val="18"/>
              </w:rPr>
              <w:t xml:space="preserve"> module and boot once within Wi-Fi internet range so NTP (</w:t>
            </w:r>
            <w:r>
              <w:rPr>
                <w:rFonts w:ascii="Consolas" w:hAnsi="Consolas"/>
                <w:b w:val="0"/>
                <w:color w:val="0F5132"/>
                <w:sz w:val="16"/>
              </w:rPr>
              <w:t>UTC+8</w:t>
            </w:r>
            <w:r>
              <w:rPr>
                <w:rFonts w:ascii="Calibri" w:hAnsi="Calibri"/>
                <w:b w:val="0"/>
                <w:color w:val="222222"/>
                <w:sz w:val="18"/>
              </w:rPr>
              <w:t>) updates the RTC chip.</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13</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iPhone Safari PWA cannot connect to `SmartFeeder-AP` (`192.168.4.1`)</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Browser Mixed-Content security blocks HTTPS PWAs from calling HTTP local IPs.</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On iPhone when off-grid, join </w:t>
            </w:r>
            <w:r>
              <w:rPr>
                <w:rFonts w:ascii="Consolas" w:hAnsi="Consolas"/>
                <w:b w:val="0"/>
                <w:color w:val="0F5132"/>
                <w:sz w:val="16"/>
              </w:rPr>
              <w:t>SmartFeeder-AP</w:t>
            </w:r>
            <w:r>
              <w:rPr>
                <w:rFonts w:ascii="Calibri" w:hAnsi="Calibri"/>
                <w:b w:val="0"/>
                <w:color w:val="222222"/>
                <w:sz w:val="18"/>
              </w:rPr>
              <w:t xml:space="preserve"> (</w:t>
            </w:r>
            <w:r>
              <w:rPr>
                <w:rFonts w:ascii="Consolas" w:hAnsi="Consolas"/>
                <w:b w:val="0"/>
                <w:color w:val="0F5132"/>
                <w:sz w:val="16"/>
              </w:rPr>
              <w:t>chickens123</w:t>
            </w:r>
            <w:r>
              <w:rPr>
                <w:rFonts w:ascii="Calibri" w:hAnsi="Calibri"/>
                <w:b w:val="0"/>
                <w:color w:val="222222"/>
                <w:sz w:val="18"/>
              </w:rPr>
              <w:t xml:space="preserve">) and open </w:t>
            </w:r>
            <w:r>
              <w:rPr>
                <w:rFonts w:ascii="Calibri" w:hAnsi="Calibri"/>
                <w:b/>
                <w:color w:val="222222"/>
                <w:sz w:val="18"/>
              </w:rPr>
              <w:t>`http://192.168.4.1`</w:t>
            </w:r>
            <w:r>
              <w:rPr>
                <w:rFonts w:ascii="Calibri" w:hAnsi="Calibri"/>
                <w:b w:val="0"/>
                <w:color w:val="222222"/>
                <w:sz w:val="18"/>
              </w:rPr>
              <w:t xml:space="preserve"> directly in a new Safari browser tab to use the built-in portal!</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14</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PlatformIO Upload stuck on `Connecting........`</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USB cable is power-only (no data wires), another Serial Monitor has the COM port locked, or board needs manual boot-mode entry.</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Use a verified USB data cable, close Arduino IDE / extra serial terminals, and hold the </w:t>
            </w:r>
            <w:r>
              <w:rPr>
                <w:rFonts w:ascii="Calibri" w:hAnsi="Calibri"/>
                <w:b/>
                <w:color w:val="222222"/>
                <w:sz w:val="18"/>
              </w:rPr>
              <w:t>`BOOT`</w:t>
            </w:r>
            <w:r>
              <w:rPr>
                <w:rFonts w:ascii="Calibri" w:hAnsi="Calibri"/>
                <w:b w:val="0"/>
                <w:color w:val="222222"/>
                <w:sz w:val="18"/>
              </w:rPr>
              <w:t xml:space="preserve"> button on the ESP32 for 2 seconds while </w:t>
            </w:r>
            <w:r>
              <w:rPr>
                <w:rFonts w:ascii="Consolas" w:hAnsi="Consolas"/>
                <w:b w:val="0"/>
                <w:color w:val="0F5132"/>
                <w:sz w:val="16"/>
              </w:rPr>
              <w:t>Connecting...</w:t>
            </w:r>
            <w:r>
              <w:rPr>
                <w:rFonts w:ascii="Calibri" w:hAnsi="Calibri"/>
                <w:b w:val="0"/>
                <w:color w:val="222222"/>
                <w:sz w:val="18"/>
              </w:rPr>
              <w:t xml:space="preserve"> appears.</w:t>
            </w:r>
          </w:p>
        </w:tc>
      </w:tr>
    </w:tbl>
    <w:p>
      <w:pPr>
        <w:spacing w:after="120"/>
      </w:pPr>
    </w:p>
    <w:p>
      <w:r>
        <w:br w:type="page"/>
      </w:r>
    </w:p>
    <w:p>
      <w:pPr>
        <w:pStyle w:val="Heading1"/>
        <w:keepNext/>
        <w:spacing w:before="320" w:after="120"/>
      </w:pPr>
      <w:r>
        <w:rPr>
          <w:rFonts w:ascii="Calibri" w:hAnsi="Calibri"/>
          <w:color w:val="1B5E20"/>
        </w:rPr>
        <w:t>Chapter 11: Maintenance and Safety</w:t>
      </w:r>
    </w:p>
    <w:p>
      <w:pPr>
        <w:pStyle w:val="Heading2"/>
        <w:keepNext/>
        <w:spacing w:before="240" w:after="80"/>
      </w:pPr>
      <w:r>
        <w:rPr>
          <w:rFonts w:ascii="Calibri" w:hAnsi="Calibri"/>
          <w:color w:val="2E7D32"/>
        </w:rPr>
        <w:t>11.1 Preventive Maintenance Schedule</w:t>
      </w:r>
    </w:p>
    <w:tbl>
      <w:tblPr>
        <w:tblW w:type="auto" w:w="0"/>
        <w:jc w:val="center"/>
        <w:tblLook w:firstColumn="1" w:firstRow="1" w:lastColumn="0" w:lastRow="0" w:noHBand="0" w:noVBand="1" w:val="04A0"/>
      </w:tblPr>
      <w:tblGrid>
        <w:gridCol w:w="3120"/>
        <w:gridCol w:w="3120"/>
        <w:gridCol w:w="3120"/>
      </w:tblGrid>
      <w:tr>
        <w:trPr>
          <w:cantSplit/>
          <w:tblHeader/>
          <w:cantSplit/>
        </w:trPr>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Frequency</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Subsystem</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Maintenance Procedure</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Daily / Every Refill</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Hopper &amp; Chute</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Check pellet level, inspect for moisture or clumping, and brush stray dust off the weighing tray before refilling.</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Weekly</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Load Cell Tare &amp; Solar Panel</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Empty the weighing tray and tap </w:t>
            </w:r>
            <w:r>
              <w:rPr>
                <w:rFonts w:ascii="Calibri" w:hAnsi="Calibri"/>
                <w:b/>
                <w:color w:val="222222"/>
                <w:sz w:val="18"/>
              </w:rPr>
              <w:t>Settings → `Tare (0.0g)`</w:t>
            </w:r>
            <w:r>
              <w:rPr>
                <w:rFonts w:ascii="Calibri" w:hAnsi="Calibri"/>
                <w:b w:val="0"/>
                <w:color w:val="222222"/>
                <w:sz w:val="18"/>
              </w:rPr>
              <w:t xml:space="preserve"> to cancel temperature drift. Wipe dust, feathers, and bird droppings off the </w:t>
            </w:r>
            <w:r>
              <w:rPr>
                <w:rFonts w:ascii="Consolas" w:hAnsi="Consolas"/>
                <w:b w:val="0"/>
                <w:color w:val="0F5132"/>
                <w:sz w:val="16"/>
              </w:rPr>
              <w:t>12V</w:t>
            </w:r>
            <w:r>
              <w:rPr>
                <w:rFonts w:ascii="Calibri" w:hAnsi="Calibri"/>
                <w:b w:val="0"/>
                <w:color w:val="222222"/>
                <w:sz w:val="18"/>
              </w:rPr>
              <w:t xml:space="preserve"> solar panel glass with a damp cloth early in the morning.</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Monthly</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2-Point Scale Calibration &amp; Servo Gate</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Verify scale accuracy in </w:t>
            </w:r>
            <w:r>
              <w:rPr>
                <w:rFonts w:ascii="Calibri" w:hAnsi="Calibri"/>
                <w:b/>
                <w:color w:val="222222"/>
                <w:sz w:val="18"/>
              </w:rPr>
              <w:t>Diagnostics Suite</w:t>
            </w:r>
            <w:r>
              <w:rPr>
                <w:rFonts w:ascii="Calibri" w:hAnsi="Calibri"/>
                <w:b w:val="0"/>
                <w:color w:val="222222"/>
                <w:sz w:val="18"/>
              </w:rPr>
              <w:t xml:space="preserve"> with a </w:t>
            </w:r>
            <w:r>
              <w:rPr>
                <w:rFonts w:ascii="Consolas" w:hAnsi="Consolas"/>
                <w:b w:val="0"/>
                <w:color w:val="0F5132"/>
                <w:sz w:val="16"/>
              </w:rPr>
              <w:t>500g</w:t>
            </w:r>
            <w:r>
              <w:rPr>
                <w:rFonts w:ascii="Calibri" w:hAnsi="Calibri"/>
                <w:b w:val="0"/>
                <w:color w:val="222222"/>
                <w:sz w:val="18"/>
              </w:rPr>
              <w:t xml:space="preserve"> reference weight. Inspect the </w:t>
            </w:r>
            <w:r>
              <w:rPr>
                <w:rFonts w:ascii="Consolas" w:hAnsi="Consolas"/>
                <w:b w:val="0"/>
                <w:color w:val="0F5132"/>
                <w:sz w:val="16"/>
              </w:rPr>
              <w:t>MG996R</w:t>
            </w:r>
            <w:r>
              <w:rPr>
                <w:rFonts w:ascii="Calibri" w:hAnsi="Calibri"/>
                <w:b w:val="0"/>
                <w:color w:val="222222"/>
                <w:sz w:val="18"/>
              </w:rPr>
              <w:t xml:space="preserve"> gate slide for feed dust buildup and verify </w:t>
            </w:r>
            <w:r>
              <w:rPr>
                <w:rFonts w:ascii="Consolas" w:hAnsi="Consolas"/>
                <w:b w:val="0"/>
                <w:color w:val="0F5132"/>
                <w:sz w:val="16"/>
              </w:rPr>
              <w:t>0°</w:t>
            </w:r>
            <w:r>
              <w:rPr>
                <w:rFonts w:ascii="Calibri" w:hAnsi="Calibri"/>
                <w:b w:val="0"/>
                <w:color w:val="222222"/>
                <w:sz w:val="18"/>
              </w:rPr>
              <w:t xml:space="preserve"> closes flush without buzzing/stalling.</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Every 3 Months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Electrical Wiring &amp; Battery Health</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Inspect weatherproof box seals, tighten screw terminals, check wire insulation for rodent/beak damage, and verify resting </w:t>
            </w:r>
            <w:r>
              <w:rPr>
                <w:rFonts w:ascii="Consolas" w:hAnsi="Consolas"/>
                <w:b w:val="0"/>
                <w:color w:val="0F5132"/>
                <w:sz w:val="16"/>
              </w:rPr>
              <w:t>12V</w:t>
            </w:r>
            <w:r>
              <w:rPr>
                <w:rFonts w:ascii="Calibri" w:hAnsi="Calibri"/>
                <w:b w:val="0"/>
                <w:color w:val="222222"/>
                <w:sz w:val="18"/>
              </w:rPr>
              <w:t xml:space="preserve"> battery voltage stays </w:t>
            </w:r>
            <w:r>
              <w:rPr>
                <w:rFonts w:ascii="Consolas" w:hAnsi="Consolas"/>
                <w:b w:val="0"/>
                <w:color w:val="0F5132"/>
                <w:sz w:val="16"/>
              </w:rPr>
              <w:t>&gt;= 12.2V</w:t>
            </w:r>
            <w:r>
              <w:rPr>
                <w:rFonts w:ascii="Calibri" w:hAnsi="Calibri"/>
                <w:b w:val="0"/>
                <w:color w:val="222222"/>
                <w:sz w:val="18"/>
              </w:rPr>
              <w:t xml:space="preserve"> overnight.</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Annually</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DS3231 Backup Battery</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Check/replace the </w:t>
            </w:r>
            <w:r>
              <w:rPr>
                <w:rFonts w:ascii="Consolas" w:hAnsi="Consolas"/>
                <w:b w:val="0"/>
                <w:color w:val="0F5132"/>
                <w:sz w:val="16"/>
              </w:rPr>
              <w:t>CR2032</w:t>
            </w:r>
            <w:r>
              <w:rPr>
                <w:rFonts w:ascii="Calibri" w:hAnsi="Calibri"/>
                <w:b w:val="0"/>
                <w:color w:val="222222"/>
                <w:sz w:val="18"/>
              </w:rPr>
              <w:t xml:space="preserve"> coin cell on the </w:t>
            </w:r>
            <w:r>
              <w:rPr>
                <w:rFonts w:ascii="Consolas" w:hAnsi="Consolas"/>
                <w:b w:val="0"/>
                <w:color w:val="0F5132"/>
                <w:sz w:val="16"/>
              </w:rPr>
              <w:t>DS3231</w:t>
            </w:r>
            <w:r>
              <w:rPr>
                <w:rFonts w:ascii="Calibri" w:hAnsi="Calibri"/>
                <w:b w:val="0"/>
                <w:color w:val="222222"/>
                <w:sz w:val="18"/>
              </w:rPr>
              <w:t xml:space="preserve"> RTC module so offline schedule timekeeping remains accurate during maintenance shutdowns.</w:t>
            </w:r>
          </w:p>
        </w:tc>
      </w:tr>
    </w:tbl>
    <w:p>
      <w:pPr>
        <w:spacing w:after="120"/>
      </w:pPr>
    </w:p>
    <w:p>
      <w:pPr>
        <w:pStyle w:val="Heading2"/>
        <w:keepNext/>
        <w:spacing w:before="240" w:after="80"/>
      </w:pPr>
      <w:r>
        <w:rPr>
          <w:rFonts w:ascii="Calibri" w:hAnsi="Calibri"/>
          <w:color w:val="2E7D32"/>
        </w:rPr>
        <w:t>11.2 Wi-Fi, Firebase, and Firmware Maintenance</w:t>
      </w:r>
    </w:p>
    <w:p>
      <w:pPr>
        <w:pStyle w:val="ListBullet"/>
        <w:spacing w:before="20" w:after="40" w:line="276" w:lineRule="auto"/>
      </w:pPr>
      <w:r>
        <w:rPr>
          <w:rFonts w:ascii="Calibri" w:hAnsi="Calibri"/>
          <w:b/>
          <w:color w:val="222222"/>
          <w:sz w:val="21"/>
        </w:rPr>
        <w:t>Wi-Fi Check:</w:t>
      </w:r>
      <w:r>
        <w:rPr>
          <w:rFonts w:ascii="Calibri" w:hAnsi="Calibri"/>
          <w:b w:val="0"/>
          <w:color w:val="222222"/>
          <w:sz w:val="21"/>
        </w:rPr>
        <w:t xml:space="preserve"> Confirm Dashboard shows green </w:t>
      </w:r>
      <w:r>
        <w:rPr>
          <w:rFonts w:ascii="Calibri" w:hAnsi="Calibri"/>
          <w:b/>
          <w:color w:val="222222"/>
          <w:sz w:val="21"/>
        </w:rPr>
        <w:t>`Online`</w:t>
      </w:r>
      <w:r>
        <w:rPr>
          <w:rFonts w:ascii="Calibri" w:hAnsi="Calibri"/>
          <w:b w:val="0"/>
          <w:color w:val="222222"/>
          <w:sz w:val="21"/>
        </w:rPr>
        <w:t xml:space="preserve"> and heartbeats arrive every </w:t>
      </w:r>
      <w:r>
        <w:rPr>
          <w:rFonts w:ascii="Consolas" w:hAnsi="Consolas"/>
          <w:b w:val="0"/>
          <w:color w:val="0F5132"/>
          <w:sz w:val="19"/>
        </w:rPr>
        <w:t>10s</w:t>
      </w:r>
      <w:r>
        <w:rPr>
          <w:rFonts w:ascii="Calibri" w:hAnsi="Calibri"/>
          <w:b w:val="0"/>
          <w:color w:val="222222"/>
          <w:sz w:val="21"/>
        </w:rPr>
        <w:t>. If relocating the coop, check signal strength or switch to off-grid SoftAP mode.</w:t>
      </w:r>
    </w:p>
    <w:p>
      <w:pPr>
        <w:pStyle w:val="ListBullet"/>
        <w:spacing w:before="20" w:after="40" w:line="276" w:lineRule="auto"/>
      </w:pPr>
      <w:r>
        <w:rPr>
          <w:rFonts w:ascii="Calibri" w:hAnsi="Calibri"/>
          <w:b/>
          <w:color w:val="222222"/>
          <w:sz w:val="21"/>
        </w:rPr>
        <w:t>Firebase Monitoring:</w:t>
      </w:r>
      <w:r>
        <w:rPr>
          <w:rFonts w:ascii="Calibri" w:hAnsi="Calibri"/>
          <w:b w:val="0"/>
          <w:color w:val="222222"/>
          <w:sz w:val="21"/>
        </w:rPr>
        <w:t xml:space="preserve"> Periodically export your </w:t>
      </w:r>
      <w:r>
        <w:rPr>
          <w:rFonts w:ascii="Consolas" w:hAnsi="Consolas"/>
          <w:b w:val="0"/>
          <w:color w:val="0F5132"/>
          <w:sz w:val="19"/>
        </w:rPr>
        <w:t>CSV</w:t>
      </w:r>
      <w:r>
        <w:rPr>
          <w:rFonts w:ascii="Calibri" w:hAnsi="Calibri"/>
          <w:b w:val="0"/>
          <w:color w:val="222222"/>
          <w:sz w:val="21"/>
        </w:rPr>
        <w:t xml:space="preserve"> logs via </w:t>
      </w:r>
      <w:r>
        <w:rPr>
          <w:rFonts w:ascii="Calibri" w:hAnsi="Calibri"/>
          <w:b/>
          <w:color w:val="222222"/>
          <w:sz w:val="21"/>
        </w:rPr>
        <w:t>History &amp; Logs → Download CSV</w:t>
      </w:r>
      <w:r>
        <w:rPr>
          <w:rFonts w:ascii="Calibri" w:hAnsi="Calibri"/>
          <w:b w:val="0"/>
          <w:color w:val="222222"/>
          <w:sz w:val="21"/>
        </w:rPr>
        <w:t>. On the free Firebase Spark tier (</w:t>
      </w:r>
      <w:r>
        <w:rPr>
          <w:rFonts w:ascii="Consolas" w:hAnsi="Consolas"/>
          <w:b w:val="0"/>
          <w:color w:val="0F5132"/>
          <w:sz w:val="19"/>
        </w:rPr>
        <w:t>1 GB</w:t>
      </w:r>
      <w:r>
        <w:rPr>
          <w:rFonts w:ascii="Calibri" w:hAnsi="Calibri"/>
          <w:b w:val="0"/>
          <w:color w:val="222222"/>
          <w:sz w:val="21"/>
        </w:rPr>
        <w:t xml:space="preserve"> storage), text logs consume negligible space (</w:t>
      </w:r>
      <w:r>
        <w:rPr>
          <w:rFonts w:ascii="Consolas" w:hAnsi="Consolas"/>
          <w:b w:val="0"/>
          <w:color w:val="0F5132"/>
          <w:sz w:val="19"/>
        </w:rPr>
        <w:t>&lt; 1 MB</w:t>
      </w:r>
      <w:r>
        <w:rPr>
          <w:rFonts w:ascii="Calibri" w:hAnsi="Calibri"/>
          <w:b w:val="0"/>
          <w:color w:val="222222"/>
          <w:sz w:val="21"/>
        </w:rPr>
        <w:t xml:space="preserve"> for thousands of feedings), so no manual database pruning is needed during normal farm operation.</w:t>
      </w:r>
    </w:p>
    <w:p>
      <w:pPr>
        <w:pStyle w:val="ListBullet"/>
        <w:spacing w:before="20" w:after="40" w:line="276" w:lineRule="auto"/>
      </w:pPr>
      <w:r>
        <w:rPr>
          <w:rFonts w:ascii="Calibri" w:hAnsi="Calibri"/>
          <w:b/>
          <w:color w:val="222222"/>
          <w:sz w:val="21"/>
        </w:rPr>
        <w:t>Firmware Updates *(Developer / Technician)*:</w:t>
      </w:r>
      <w:r>
        <w:rPr>
          <w:rFonts w:ascii="Calibri" w:hAnsi="Calibri"/>
          <w:b w:val="0"/>
          <w:color w:val="222222"/>
          <w:sz w:val="21"/>
        </w:rPr>
        <w:t xml:space="preserve"> Disconnect the </w:t>
      </w:r>
      <w:r>
        <w:rPr>
          <w:rFonts w:ascii="Consolas" w:hAnsi="Consolas"/>
          <w:b w:val="0"/>
          <w:color w:val="0F5132"/>
          <w:sz w:val="19"/>
        </w:rPr>
        <w:t>12V</w:t>
      </w:r>
      <w:r>
        <w:rPr>
          <w:rFonts w:ascii="Calibri" w:hAnsi="Calibri"/>
          <w:b w:val="0"/>
          <w:color w:val="222222"/>
          <w:sz w:val="21"/>
        </w:rPr>
        <w:t xml:space="preserve"> battery switch before plugging a laptop into the ESP32 indoors if convenient, update files in </w:t>
      </w:r>
      <w:r>
        <w:rPr>
          <w:rFonts w:ascii="Consolas" w:hAnsi="Consolas"/>
          <w:b w:val="0"/>
          <w:color w:val="0F5132"/>
          <w:sz w:val="19"/>
        </w:rPr>
        <w:t>firmware/</w:t>
      </w:r>
      <w:r>
        <w:rPr>
          <w:rFonts w:ascii="Calibri" w:hAnsi="Calibri"/>
          <w:b w:val="0"/>
          <w:color w:val="222222"/>
          <w:sz w:val="21"/>
        </w:rPr>
        <w:t xml:space="preserve">, and run </w:t>
      </w:r>
      <w:r>
        <w:rPr>
          <w:rFonts w:ascii="Consolas" w:hAnsi="Consolas"/>
          <w:b w:val="0"/>
          <w:color w:val="0F5132"/>
          <w:sz w:val="19"/>
        </w:rPr>
        <w:t>pio run -t upload</w:t>
      </w:r>
      <w:r>
        <w:rPr>
          <w:rFonts w:ascii="Calibri" w:hAnsi="Calibri"/>
          <w:b w:val="0"/>
          <w:color w:val="222222"/>
          <w:sz w:val="21"/>
        </w:rPr>
        <w:t xml:space="preserve">. Your saved schedules and scale </w:t>
      </w:r>
      <w:r>
        <w:rPr>
          <w:rFonts w:ascii="Consolas" w:hAnsi="Consolas"/>
          <w:b w:val="0"/>
          <w:color w:val="0F5132"/>
          <w:sz w:val="19"/>
        </w:rPr>
        <w:t>calFactor</w:t>
      </w:r>
      <w:r>
        <w:rPr>
          <w:rFonts w:ascii="Calibri" w:hAnsi="Calibri"/>
          <w:b w:val="0"/>
          <w:color w:val="222222"/>
          <w:sz w:val="21"/>
        </w:rPr>
        <w:t xml:space="preserve"> in NVS flash remain intact across normal firmware uploads!</w:t>
      </w:r>
    </w:p>
    <w:p>
      <w:pPr>
        <w:pStyle w:val="Heading2"/>
        <w:keepNext/>
        <w:spacing w:before="240" w:after="80"/>
      </w:pPr>
      <w:r>
        <w:rPr>
          <w:rFonts w:ascii="Calibri" w:hAnsi="Calibri"/>
          <w:color w:val="2E7D32"/>
        </w:rPr>
        <w:t>11.3 Safe Shutdown and Emergency Stop Procedures</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40" w:type="dxa"/>
            </w:tcMar>
            <w:tcBorders>
              <w:top w:val="none" w:sz="16" w:space="0" w:color="D97706"/>
              <w:left w:val="single" w:sz="16" w:space="0" w:color="D97706"/>
              <w:bottom w:val="none" w:sz="16" w:space="0" w:color="D97706"/>
              <w:right w:val="none" w:sz="16" w:space="0" w:color="D97706"/>
            </w:tcBorders>
          </w:tcPr>
          <w:p>
            <w:pPr>
              <w:spacing w:after="0" w:line="276" w:lineRule="auto"/>
            </w:pPr>
            <w:r>
              <w:rPr>
                <w:rFonts w:ascii="Calibri" w:hAnsi="Calibri"/>
                <w:b/>
                <w:color w:val="0F172A"/>
                <w:sz w:val="19"/>
              </w:rPr>
              <w:t>⚠️ MECHANICAL &amp; ELECTRICAL SAFETY WARNINGS</w:t>
            </w:r>
            <w:r>
              <w:rPr>
                <w:rFonts w:ascii="Calibri" w:hAnsi="Calibri"/>
                <w:b w:val="0"/>
                <w:color w:val="0F172A"/>
                <w:sz w:val="19"/>
              </w:rPr>
              <w:t xml:space="preserve"> - </w:t>
            </w:r>
            <w:r>
              <w:rPr>
                <w:rFonts w:ascii="Calibri" w:hAnsi="Calibri"/>
                <w:b/>
                <w:color w:val="0F172A"/>
                <w:sz w:val="19"/>
              </w:rPr>
              <w:t>Keep Fingers Clear of the Feed Gate!</w:t>
            </w:r>
            <w:r>
              <w:rPr>
                <w:rFonts w:ascii="Calibri" w:hAnsi="Calibri"/>
                <w:b w:val="0"/>
                <w:color w:val="0F172A"/>
                <w:sz w:val="19"/>
              </w:rPr>
              <w:t xml:space="preserve"> Never reach into the hopper outlet chute or servo linkage while </w:t>
            </w:r>
            <w:r>
              <w:rPr>
                <w:rFonts w:ascii="Consolas" w:hAnsi="Consolas"/>
                <w:b w:val="0"/>
                <w:color w:val="0F5132"/>
                <w:sz w:val="17"/>
              </w:rPr>
              <w:t>12V</w:t>
            </w:r>
            <w:r>
              <w:rPr>
                <w:rFonts w:ascii="Calibri" w:hAnsi="Calibri"/>
                <w:b w:val="0"/>
                <w:color w:val="0F172A"/>
                <w:sz w:val="19"/>
              </w:rPr>
              <w:t xml:space="preserve"> / </w:t>
            </w:r>
            <w:r>
              <w:rPr>
                <w:rFonts w:ascii="Consolas" w:hAnsi="Consolas"/>
                <w:b w:val="0"/>
                <w:color w:val="0F5132"/>
                <w:sz w:val="17"/>
              </w:rPr>
              <w:t>5V</w:t>
            </w:r>
            <w:r>
              <w:rPr>
                <w:rFonts w:ascii="Calibri" w:hAnsi="Calibri"/>
                <w:b w:val="0"/>
                <w:color w:val="0F172A"/>
                <w:sz w:val="19"/>
              </w:rPr>
              <w:t xml:space="preserve"> power is switched ON—an automated schedule could trigger at the change of the minute! - </w:t>
            </w:r>
            <w:r>
              <w:rPr>
                <w:rFonts w:ascii="Calibri" w:hAnsi="Calibri"/>
                <w:b/>
                <w:color w:val="0F172A"/>
                <w:sz w:val="19"/>
              </w:rPr>
              <w:t>Battery Short-Circuit Hazard:</w:t>
            </w:r>
            <w:r>
              <w:rPr>
                <w:rFonts w:ascii="Calibri" w:hAnsi="Calibri"/>
                <w:b w:val="0"/>
                <w:color w:val="0F172A"/>
                <w:sz w:val="19"/>
              </w:rPr>
              <w:t xml:space="preserve"> A </w:t>
            </w:r>
            <w:r>
              <w:rPr>
                <w:rFonts w:ascii="Consolas" w:hAnsi="Consolas"/>
                <w:b w:val="0"/>
                <w:color w:val="0F5132"/>
                <w:sz w:val="17"/>
              </w:rPr>
              <w:t>12V</w:t>
            </w:r>
            <w:r>
              <w:rPr>
                <w:rFonts w:ascii="Calibri" w:hAnsi="Calibri"/>
                <w:b w:val="0"/>
                <w:color w:val="0F172A"/>
                <w:sz w:val="19"/>
              </w:rPr>
              <w:t xml:space="preserve"> Lead-Acid or </w:t>
            </w:r>
            <w:r>
              <w:rPr>
                <w:rFonts w:ascii="Consolas" w:hAnsi="Consolas"/>
                <w:b w:val="0"/>
                <w:color w:val="0F5132"/>
                <w:sz w:val="17"/>
              </w:rPr>
              <w:t>LiFePO4</w:t>
            </w:r>
            <w:r>
              <w:rPr>
                <w:rFonts w:ascii="Calibri" w:hAnsi="Calibri"/>
                <w:b w:val="0"/>
                <w:color w:val="0F172A"/>
                <w:sz w:val="19"/>
              </w:rPr>
              <w:t xml:space="preserve"> battery can deliver over </w:t>
            </w:r>
            <w:r>
              <w:rPr>
                <w:rFonts w:ascii="Consolas" w:hAnsi="Consolas"/>
                <w:b w:val="0"/>
                <w:color w:val="0F5132"/>
                <w:sz w:val="17"/>
              </w:rPr>
              <w:t>50 Amps</w:t>
            </w:r>
            <w:r>
              <w:rPr>
                <w:rFonts w:ascii="Calibri" w:hAnsi="Calibri"/>
                <w:b w:val="0"/>
                <w:color w:val="0F172A"/>
                <w:sz w:val="19"/>
              </w:rPr>
              <w:t xml:space="preserve"> if shorted by a metal wrench. Always insulate battery terminals and install an inline </w:t>
            </w:r>
            <w:r>
              <w:rPr>
                <w:rFonts w:ascii="Consolas" w:hAnsi="Consolas"/>
                <w:b w:val="0"/>
                <w:color w:val="0F5132"/>
                <w:sz w:val="17"/>
              </w:rPr>
              <w:t>5A</w:t>
            </w:r>
            <w:r>
              <w:rPr>
                <w:rFonts w:ascii="Calibri" w:hAnsi="Calibri"/>
                <w:b w:val="0"/>
                <w:color w:val="0F172A"/>
                <w:sz w:val="19"/>
              </w:rPr>
              <w:t xml:space="preserve"> fuse on the </w:t>
            </w:r>
            <w:r>
              <w:rPr>
                <w:rFonts w:ascii="Consolas" w:hAnsi="Consolas"/>
                <w:b w:val="0"/>
                <w:color w:val="0F5132"/>
                <w:sz w:val="17"/>
              </w:rPr>
              <w:t>+12V</w:t>
            </w:r>
            <w:r>
              <w:rPr>
                <w:rFonts w:ascii="Calibri" w:hAnsi="Calibri"/>
                <w:b w:val="0"/>
                <w:color w:val="0F172A"/>
                <w:sz w:val="19"/>
              </w:rPr>
              <w:t xml:space="preserve"> battery wire. - </w:t>
            </w:r>
            <w:r>
              <w:rPr>
                <w:rFonts w:ascii="Calibri" w:hAnsi="Calibri"/>
                <w:b/>
                <w:color w:val="0F172A"/>
                <w:sz w:val="19"/>
              </w:rPr>
              <w:t>Water &amp; Coop Washdowns:</w:t>
            </w:r>
            <w:r>
              <w:rPr>
                <w:rFonts w:ascii="Calibri" w:hAnsi="Calibri"/>
                <w:b w:val="0"/>
                <w:color w:val="0F172A"/>
                <w:sz w:val="19"/>
              </w:rPr>
              <w:t xml:space="preserve"> Never spray pressurized water onto the electronics enclosure, </w:t>
            </w:r>
            <w:r>
              <w:rPr>
                <w:rFonts w:ascii="Consolas" w:hAnsi="Consolas"/>
                <w:b w:val="0"/>
                <w:color w:val="0F5132"/>
                <w:sz w:val="17"/>
              </w:rPr>
              <w:t>HX711</w:t>
            </w:r>
            <w:r>
              <w:rPr>
                <w:rFonts w:ascii="Calibri" w:hAnsi="Calibri"/>
                <w:b w:val="0"/>
                <w:color w:val="0F172A"/>
                <w:sz w:val="19"/>
              </w:rPr>
              <w:t xml:space="preserve">, </w:t>
            </w:r>
            <w:r>
              <w:rPr>
                <w:rFonts w:ascii="Consolas" w:hAnsi="Consolas"/>
                <w:b w:val="0"/>
                <w:color w:val="0F5132"/>
                <w:sz w:val="17"/>
              </w:rPr>
              <w:t>HC-SR04</w:t>
            </w:r>
            <w:r>
              <w:rPr>
                <w:rFonts w:ascii="Calibri" w:hAnsi="Calibri"/>
                <w:b w:val="0"/>
                <w:color w:val="0F172A"/>
                <w:sz w:val="19"/>
              </w:rPr>
              <w:t xml:space="preserve">, or </w:t>
            </w:r>
            <w:r>
              <w:rPr>
                <w:rFonts w:ascii="Consolas" w:hAnsi="Consolas"/>
                <w:b w:val="0"/>
                <w:color w:val="0F5132"/>
                <w:sz w:val="17"/>
              </w:rPr>
              <w:t>MG996R</w:t>
            </w:r>
            <w:r>
              <w:rPr>
                <w:rFonts w:ascii="Calibri" w:hAnsi="Calibri"/>
                <w:b w:val="0"/>
                <w:color w:val="0F172A"/>
                <w:sz w:val="19"/>
              </w:rPr>
              <w:t xml:space="preserve"> servo.</w:t>
            </w:r>
          </w:p>
        </w:tc>
      </w:tr>
    </w:tbl>
    <w:p>
      <w:pPr>
        <w:spacing w:after="80"/>
      </w:pPr>
    </w:p>
    <w:p>
      <w:pPr>
        <w:pStyle w:val="Heading3"/>
        <w:keepNext/>
        <w:spacing w:before="200" w:after="60"/>
      </w:pPr>
      <w:r>
        <w:rPr>
          <w:rFonts w:ascii="Calibri" w:hAnsi="Calibri"/>
          <w:color w:val="1B5E20"/>
        </w:rPr>
        <w:t>Four Ways to Execute an Emergency Stop (Fastest First)</w:t>
      </w:r>
    </w:p>
    <w:p>
      <w:pPr>
        <w:pStyle w:val="ListNumber"/>
        <w:spacing w:before="20" w:after="40" w:line="276" w:lineRule="auto"/>
      </w:pPr>
      <w:r>
        <w:rPr>
          <w:rFonts w:ascii="Calibri" w:hAnsi="Calibri"/>
          <w:b/>
          <w:color w:val="222222"/>
          <w:sz w:val="21"/>
        </w:rPr>
        <w:t>In Mobile App:</w:t>
      </w:r>
      <w:r>
        <w:rPr>
          <w:rFonts w:ascii="Calibri" w:hAnsi="Calibri"/>
          <w:b w:val="0"/>
          <w:color w:val="222222"/>
          <w:sz w:val="21"/>
        </w:rPr>
        <w:t xml:space="preserve"> Tap the red </w:t>
      </w:r>
      <w:r>
        <w:rPr>
          <w:rFonts w:ascii="Calibri" w:hAnsi="Calibri"/>
          <w:b/>
          <w:color w:val="222222"/>
          <w:sz w:val="21"/>
        </w:rPr>
        <w:t>`CANCEL / EMERGENCY STOP`</w:t>
      </w:r>
      <w:r>
        <w:rPr>
          <w:rFonts w:ascii="Calibri" w:hAnsi="Calibri"/>
          <w:b w:val="0"/>
          <w:color w:val="222222"/>
          <w:sz w:val="21"/>
        </w:rPr>
        <w:t xml:space="preserve"> button on </w:t>
      </w:r>
      <w:r>
        <w:rPr>
          <w:rFonts w:ascii="Calibri" w:hAnsi="Calibri"/>
          <w:b/>
          <w:color w:val="222222"/>
          <w:sz w:val="21"/>
        </w:rPr>
        <w:t>Dashboard</w:t>
      </w:r>
      <w:r>
        <w:rPr>
          <w:rFonts w:ascii="Calibri" w:hAnsi="Calibri"/>
          <w:b w:val="0"/>
          <w:color w:val="222222"/>
          <w:sz w:val="21"/>
        </w:rPr>
        <w:t xml:space="preserve"> (sends high-priority </w:t>
      </w:r>
      <w:r>
        <w:rPr>
          <w:rFonts w:ascii="Consolas" w:hAnsi="Consolas"/>
          <w:b w:val="0"/>
          <w:color w:val="0F5132"/>
          <w:sz w:val="19"/>
        </w:rPr>
        <w:t>/commands/stop</w:t>
      </w:r>
      <w:r>
        <w:rPr>
          <w:rFonts w:ascii="Calibri" w:hAnsi="Calibri"/>
          <w:b w:val="0"/>
          <w:color w:val="222222"/>
          <w:sz w:val="21"/>
        </w:rPr>
        <w:t xml:space="preserve"> or </w:t>
      </w:r>
      <w:r>
        <w:rPr>
          <w:rFonts w:ascii="Consolas" w:hAnsi="Consolas"/>
          <w:b w:val="0"/>
          <w:color w:val="0F5132"/>
          <w:sz w:val="19"/>
        </w:rPr>
        <w:t>POST /api/stop</w:t>
      </w:r>
      <w:r>
        <w:rPr>
          <w:rFonts w:ascii="Calibri" w:hAnsi="Calibri"/>
          <w:b w:val="0"/>
          <w:color w:val="222222"/>
          <w:sz w:val="21"/>
        </w:rPr>
        <w:t xml:space="preserve">, snapping gate to </w:t>
      </w:r>
      <w:r>
        <w:rPr>
          <w:rFonts w:ascii="Consolas" w:hAnsi="Consolas"/>
          <w:b w:val="0"/>
          <w:color w:val="0F5132"/>
          <w:sz w:val="19"/>
        </w:rPr>
        <w:t>0°</w:t>
      </w:r>
      <w:r>
        <w:rPr>
          <w:rFonts w:ascii="Calibri" w:hAnsi="Calibri"/>
          <w:b w:val="0"/>
          <w:color w:val="222222"/>
          <w:sz w:val="21"/>
        </w:rPr>
        <w:t>).</w:t>
      </w:r>
    </w:p>
    <w:p>
      <w:pPr>
        <w:pStyle w:val="ListNumber"/>
        <w:spacing w:before="20" w:after="40" w:line="276" w:lineRule="auto"/>
      </w:pPr>
      <w:r>
        <w:rPr>
          <w:rFonts w:ascii="Calibri" w:hAnsi="Calibri"/>
          <w:b/>
          <w:color w:val="222222"/>
          <w:sz w:val="21"/>
        </w:rPr>
        <w:t>In Local Browser Portal:</w:t>
      </w:r>
      <w:r>
        <w:rPr>
          <w:rFonts w:ascii="Calibri" w:hAnsi="Calibri"/>
          <w:b w:val="0"/>
          <w:color w:val="222222"/>
          <w:sz w:val="21"/>
        </w:rPr>
        <w:t xml:space="preserve"> Open </w:t>
      </w:r>
      <w:r>
        <w:rPr>
          <w:rFonts w:ascii="Consolas" w:hAnsi="Consolas"/>
          <w:b w:val="0"/>
          <w:color w:val="0F5132"/>
          <w:sz w:val="19"/>
        </w:rPr>
        <w:t>http://192.168.4.1</w:t>
      </w:r>
      <w:r>
        <w:rPr>
          <w:rFonts w:ascii="Calibri" w:hAnsi="Calibri"/>
          <w:b w:val="0"/>
          <w:color w:val="222222"/>
          <w:sz w:val="21"/>
        </w:rPr>
        <w:t xml:space="preserve"> and tap </w:t>
      </w:r>
      <w:r>
        <w:rPr>
          <w:rFonts w:ascii="Calibri" w:hAnsi="Calibri"/>
          <w:b/>
          <w:color w:val="222222"/>
          <w:sz w:val="21"/>
        </w:rPr>
        <w:t>`EMERGENCY STOP`</w:t>
      </w:r>
      <w:r>
        <w:rPr>
          <w:rFonts w:ascii="Calibri" w:hAnsi="Calibri"/>
          <w:b w:val="0"/>
          <w:color w:val="222222"/>
          <w:sz w:val="21"/>
        </w:rPr>
        <w:t>.</w:t>
      </w:r>
    </w:p>
    <w:p>
      <w:pPr>
        <w:pStyle w:val="ListNumber"/>
        <w:spacing w:before="20" w:after="40" w:line="276" w:lineRule="auto"/>
      </w:pPr>
      <w:r>
        <w:rPr>
          <w:rFonts w:ascii="Calibri" w:hAnsi="Calibri"/>
          <w:b/>
          <w:color w:val="222222"/>
          <w:sz w:val="21"/>
        </w:rPr>
        <w:t>Via USB Serial Monitor:</w:t>
      </w:r>
      <w:r>
        <w:rPr>
          <w:rFonts w:ascii="Calibri" w:hAnsi="Calibri"/>
          <w:b w:val="0"/>
          <w:color w:val="222222"/>
          <w:sz w:val="21"/>
        </w:rPr>
        <w:t xml:space="preserve"> Press </w:t>
      </w:r>
      <w:r>
        <w:rPr>
          <w:rFonts w:ascii="Calibri" w:hAnsi="Calibri"/>
          <w:b/>
          <w:color w:val="222222"/>
          <w:sz w:val="21"/>
        </w:rPr>
        <w:t>`s`</w:t>
      </w:r>
      <w:r>
        <w:rPr>
          <w:rFonts w:ascii="Calibri" w:hAnsi="Calibri"/>
          <w:b w:val="0"/>
          <w:color w:val="222222"/>
          <w:sz w:val="21"/>
        </w:rPr>
        <w:t xml:space="preserve"> on keyboard (</w:t>
      </w:r>
      <w:r>
        <w:rPr>
          <w:rFonts w:ascii="Consolas" w:hAnsi="Consolas"/>
          <w:b w:val="0"/>
          <w:color w:val="0F5132"/>
          <w:sz w:val="19"/>
        </w:rPr>
        <w:t>115200</w:t>
      </w:r>
      <w:r>
        <w:rPr>
          <w:rFonts w:ascii="Calibri" w:hAnsi="Calibri"/>
          <w:b w:val="0"/>
          <w:color w:val="222222"/>
          <w:sz w:val="21"/>
        </w:rPr>
        <w:t xml:space="preserve"> baud).</w:t>
      </w:r>
    </w:p>
    <w:p>
      <w:pPr>
        <w:pStyle w:val="ListNumber"/>
        <w:spacing w:before="20" w:after="40" w:line="276" w:lineRule="auto"/>
      </w:pPr>
      <w:r>
        <w:rPr>
          <w:rFonts w:ascii="Calibri" w:hAnsi="Calibri"/>
          <w:b/>
          <w:color w:val="222222"/>
          <w:sz w:val="21"/>
        </w:rPr>
        <w:t>Physical Hard Cutoff (Immediate):</w:t>
      </w:r>
      <w:r>
        <w:rPr>
          <w:rFonts w:ascii="Calibri" w:hAnsi="Calibri"/>
          <w:b w:val="0"/>
          <w:color w:val="222222"/>
          <w:sz w:val="21"/>
        </w:rPr>
        <w:t xml:space="preserve"> Flip the inline </w:t>
      </w:r>
      <w:r>
        <w:rPr>
          <w:rFonts w:ascii="Calibri" w:hAnsi="Calibri"/>
          <w:b/>
          <w:color w:val="222222"/>
          <w:sz w:val="21"/>
        </w:rPr>
        <w:t>`12V` Battery Power Switch</w:t>
      </w:r>
      <w:r>
        <w:rPr>
          <w:rFonts w:ascii="Calibri" w:hAnsi="Calibri"/>
          <w:b w:val="0"/>
          <w:color w:val="222222"/>
          <w:sz w:val="21"/>
        </w:rPr>
        <w:t xml:space="preserve"> to </w:t>
      </w:r>
      <w:r>
        <w:rPr>
          <w:rFonts w:ascii="Calibri" w:hAnsi="Calibri"/>
          <w:b/>
          <w:color w:val="222222"/>
          <w:sz w:val="21"/>
        </w:rPr>
        <w:t>OFF</w:t>
      </w:r>
      <w:r>
        <w:rPr>
          <w:rFonts w:ascii="Calibri" w:hAnsi="Calibri"/>
          <w:b w:val="0"/>
          <w:color w:val="222222"/>
          <w:sz w:val="21"/>
        </w:rPr>
        <w:t xml:space="preserve"> (or unplug the </w:t>
      </w:r>
      <w:r>
        <w:rPr>
          <w:rFonts w:ascii="Consolas" w:hAnsi="Consolas"/>
          <w:b w:val="0"/>
          <w:color w:val="0F5132"/>
          <w:sz w:val="19"/>
        </w:rPr>
        <w:t>5.0V</w:t>
      </w:r>
      <w:r>
        <w:rPr>
          <w:rFonts w:ascii="Calibri" w:hAnsi="Calibri"/>
          <w:b w:val="0"/>
          <w:color w:val="222222"/>
          <w:sz w:val="21"/>
        </w:rPr>
        <w:t xml:space="preserve"> buck connector). When power is later restored, </w:t>
      </w:r>
      <w:r>
        <w:rPr>
          <w:rFonts w:ascii="Consolas" w:hAnsi="Consolas"/>
          <w:b w:val="0"/>
          <w:color w:val="0F5132"/>
          <w:sz w:val="19"/>
        </w:rPr>
        <w:t>setup()</w:t>
      </w:r>
      <w:r>
        <w:rPr>
          <w:rFonts w:ascii="Calibri" w:hAnsi="Calibri"/>
          <w:b w:val="0"/>
          <w:color w:val="222222"/>
          <w:sz w:val="21"/>
        </w:rPr>
        <w:t xml:space="preserve"> immediately drives the gate closed to </w:t>
      </w:r>
      <w:r>
        <w:rPr>
          <w:rFonts w:ascii="Consolas" w:hAnsi="Consolas"/>
          <w:b w:val="0"/>
          <w:color w:val="0F5132"/>
          <w:sz w:val="19"/>
        </w:rPr>
        <w:t>0°</w:t>
      </w:r>
      <w:r>
        <w:rPr>
          <w:rFonts w:ascii="Calibri" w:hAnsi="Calibri"/>
          <w:b w:val="0"/>
          <w:color w:val="222222"/>
          <w:sz w:val="21"/>
        </w:rPr>
        <w:t xml:space="preserve"> and purges any queued commands before doing anything else.</w:t>
      </w:r>
    </w:p>
    <w:p>
      <w:pPr>
        <w:pStyle w:val="Heading3"/>
        <w:keepNext/>
        <w:spacing w:before="200" w:after="60"/>
      </w:pPr>
      <w:r>
        <w:rPr>
          <w:rFonts w:ascii="Calibri" w:hAnsi="Calibri"/>
          <w:color w:val="1B5E20"/>
        </w:rPr>
        <w:t>Safe Shutdown Procedure (For Cleaning or Storage)</w:t>
      </w:r>
    </w:p>
    <w:p>
      <w:pPr>
        <w:pStyle w:val="ListNumber"/>
        <w:spacing w:before="20" w:after="40" w:line="276" w:lineRule="auto"/>
      </w:pPr>
      <w:r>
        <w:rPr>
          <w:rFonts w:ascii="Calibri" w:hAnsi="Calibri"/>
          <w:b w:val="0"/>
          <w:color w:val="222222"/>
          <w:sz w:val="21"/>
        </w:rPr>
        <w:t>Confirm no feeding cycle is currently in progress (</w:t>
      </w:r>
      <w:r>
        <w:rPr>
          <w:rFonts w:ascii="Consolas" w:hAnsi="Consolas"/>
          <w:b w:val="0"/>
          <w:color w:val="0F5132"/>
          <w:sz w:val="19"/>
        </w:rPr>
        <w:t>Status: Ready / Standby</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 xml:space="preserve">Switch </w:t>
      </w:r>
      <w:r>
        <w:rPr>
          <w:rFonts w:ascii="Calibri" w:hAnsi="Calibri"/>
          <w:b/>
          <w:color w:val="222222"/>
          <w:sz w:val="21"/>
        </w:rPr>
        <w:t>OFF</w:t>
      </w:r>
      <w:r>
        <w:rPr>
          <w:rFonts w:ascii="Calibri" w:hAnsi="Calibri"/>
          <w:b w:val="0"/>
          <w:color w:val="222222"/>
          <w:sz w:val="21"/>
        </w:rPr>
        <w:t xml:space="preserve"> the </w:t>
      </w:r>
      <w:r>
        <w:rPr>
          <w:rFonts w:ascii="Consolas" w:hAnsi="Consolas"/>
          <w:b w:val="0"/>
          <w:color w:val="0F5132"/>
          <w:sz w:val="19"/>
        </w:rPr>
        <w:t>12V</w:t>
      </w:r>
      <w:r>
        <w:rPr>
          <w:rFonts w:ascii="Calibri" w:hAnsi="Calibri"/>
          <w:b w:val="0"/>
          <w:color w:val="222222"/>
          <w:sz w:val="21"/>
        </w:rPr>
        <w:t xml:space="preserve"> load/Electronics switch (keep solar panel + battery connected to the charge controller if leaving outdoors so the battery stays trickle-charged; if storing indoors long-term, disconnect the </w:t>
      </w:r>
      <w:r>
        <w:rPr>
          <w:rFonts w:ascii="Calibri" w:hAnsi="Calibri"/>
          <w:b/>
          <w:color w:val="222222"/>
          <w:sz w:val="21"/>
        </w:rPr>
        <w:t>Solar Panel wires FIRST</w:t>
      </w:r>
      <w:r>
        <w:rPr>
          <w:rFonts w:ascii="Calibri" w:hAnsi="Calibri"/>
          <w:b w:val="0"/>
          <w:color w:val="222222"/>
          <w:sz w:val="21"/>
        </w:rPr>
        <w:t xml:space="preserve">, then disconnect the </w:t>
      </w:r>
      <w:r>
        <w:rPr>
          <w:rFonts w:ascii="Calibri" w:hAnsi="Calibri"/>
          <w:b/>
          <w:color w:val="222222"/>
          <w:sz w:val="21"/>
        </w:rPr>
        <w:t>Battery wires</w:t>
      </w:r>
      <w:r>
        <w:rPr>
          <w:rFonts w:ascii="Calibri" w:hAnsi="Calibri"/>
          <w:b w:val="0"/>
          <w:color w:val="222222"/>
          <w:sz w:val="21"/>
        </w:rPr>
        <w:t xml:space="preserve"> from the charge controller!).</w:t>
      </w:r>
    </w:p>
    <w:p>
      <w:r>
        <w:br w:type="page"/>
      </w:r>
    </w:p>
    <w:p>
      <w:pPr>
        <w:pStyle w:val="Heading1"/>
        <w:keepNext/>
        <w:spacing w:before="320" w:after="120"/>
      </w:pPr>
      <w:r>
        <w:rPr>
          <w:rFonts w:ascii="Calibri" w:hAnsi="Calibri"/>
          <w:color w:val="1B5E20"/>
        </w:rPr>
        <w:t>Chapter 12: Testing and Validation</w:t>
      </w:r>
    </w:p>
    <w:p>
      <w:pPr>
        <w:pStyle w:val="Heading2"/>
        <w:keepNext/>
        <w:spacing w:before="240" w:after="80"/>
      </w:pPr>
      <w:r>
        <w:rPr>
          <w:rFonts w:ascii="Calibri" w:hAnsi="Calibri"/>
          <w:color w:val="2E7D32"/>
        </w:rPr>
        <w:t>12.1 Multi-Layer Test Plan Overview</w:t>
      </w:r>
    </w:p>
    <w:p>
      <w:pPr>
        <w:pStyle w:val="ListNumber"/>
        <w:spacing w:before="20" w:after="40" w:line="276" w:lineRule="auto"/>
      </w:pPr>
      <w:r>
        <w:rPr>
          <w:rFonts w:ascii="Calibri" w:hAnsi="Calibri"/>
          <w:b/>
          <w:color w:val="222222"/>
          <w:sz w:val="21"/>
        </w:rPr>
        <w:t>Software Unit, Widget &amp; Loopback Socket Testing (`TESTED` — `24/24` Automated Tests Passed):</w:t>
      </w:r>
    </w:p>
    <w:p>
      <w:pPr>
        <w:pStyle w:val="ListBullet"/>
        <w:spacing w:before="20" w:after="40" w:line="276" w:lineRule="auto"/>
      </w:pPr>
      <w:r>
        <w:rPr>
          <w:rFonts w:ascii="Calibri" w:hAnsi="Calibri"/>
          <w:b w:val="0"/>
          <w:color w:val="222222"/>
          <w:sz w:val="21"/>
        </w:rPr>
        <w:t xml:space="preserve">Executed via </w:t>
      </w:r>
      <w:r>
        <w:rPr>
          <w:rFonts w:ascii="Consolas" w:hAnsi="Consolas"/>
          <w:b w:val="0"/>
          <w:color w:val="0F5132"/>
          <w:sz w:val="19"/>
        </w:rPr>
        <w:t>cd app; flutter test --no-pub --timeout 30s</w:t>
      </w:r>
      <w:r>
        <w:rPr>
          <w:rFonts w:ascii="Calibri" w:hAnsi="Calibri"/>
          <w:b w:val="0"/>
          <w:color w:val="222222"/>
          <w:sz w:val="21"/>
        </w:rPr>
        <w:t xml:space="preserve"> (</w:t>
      </w:r>
      <w:r>
        <w:rPr>
          <w:rFonts w:ascii="Consolas" w:hAnsi="Consolas"/>
          <w:b w:val="0"/>
          <w:color w:val="0F5132"/>
          <w:sz w:val="19"/>
        </w:rPr>
        <w:t>app/test/widget_test.dart</w:t>
      </w:r>
      <w:r>
        <w:rPr>
          <w:rFonts w:ascii="Calibri" w:hAnsi="Calibri"/>
          <w:b w:val="0"/>
          <w:color w:val="222222"/>
          <w:sz w:val="21"/>
        </w:rPr>
        <w:t xml:space="preserve"> and </w:t>
      </w:r>
      <w:r>
        <w:rPr>
          <w:rFonts w:ascii="Consolas" w:hAnsi="Consolas"/>
          <w:b w:val="0"/>
          <w:color w:val="0F5132"/>
          <w:sz w:val="19"/>
        </w:rPr>
        <w:t>app/test/integration_audit_test.dart</w:t>
      </w:r>
      <w:r>
        <w:rPr>
          <w:rFonts w:ascii="Calibri" w:hAnsi="Calibri"/>
          <w:b w:val="0"/>
          <w:color w:val="222222"/>
          <w:sz w:val="21"/>
        </w:rPr>
        <w:t>).</w:t>
      </w:r>
    </w:p>
    <w:p>
      <w:pPr>
        <w:pStyle w:val="ListBullet"/>
        <w:spacing w:before="20" w:after="40" w:line="276" w:lineRule="auto"/>
      </w:pPr>
      <w:r>
        <w:rPr>
          <w:rFonts w:ascii="Calibri" w:hAnsi="Calibri"/>
          <w:b w:val="0"/>
          <w:color w:val="222222"/>
          <w:sz w:val="21"/>
        </w:rPr>
        <w:t xml:space="preserve">Validates </w:t>
      </w:r>
      <w:r>
        <w:rPr>
          <w:rFonts w:ascii="Consolas" w:hAnsi="Consolas"/>
          <w:b w:val="0"/>
          <w:color w:val="0F5132"/>
          <w:sz w:val="19"/>
        </w:rPr>
        <w:t>FeederTelemetry</w:t>
      </w:r>
      <w:r>
        <w:rPr>
          <w:rFonts w:ascii="Calibri" w:hAnsi="Calibri"/>
          <w:b w:val="0"/>
          <w:color w:val="222222"/>
          <w:sz w:val="21"/>
        </w:rPr>
        <w:t xml:space="preserve">, </w:t>
      </w:r>
      <w:r>
        <w:rPr>
          <w:rFonts w:ascii="Consolas" w:hAnsi="Consolas"/>
          <w:b w:val="0"/>
          <w:color w:val="0F5132"/>
          <w:sz w:val="19"/>
        </w:rPr>
        <w:t>FeedingSchedule</w:t>
      </w:r>
      <w:r>
        <w:rPr>
          <w:rFonts w:ascii="Calibri" w:hAnsi="Calibri"/>
          <w:b w:val="0"/>
          <w:color w:val="222222"/>
          <w:sz w:val="21"/>
        </w:rPr>
        <w:t xml:space="preserve">, </w:t>
      </w:r>
      <w:r>
        <w:rPr>
          <w:rFonts w:ascii="Consolas" w:hAnsi="Consolas"/>
          <w:b w:val="0"/>
          <w:color w:val="0F5132"/>
          <w:sz w:val="19"/>
        </w:rPr>
        <w:t>FeedingLog</w:t>
      </w:r>
      <w:r>
        <w:rPr>
          <w:rFonts w:ascii="Calibri" w:hAnsi="Calibri"/>
          <w:b w:val="0"/>
          <w:color w:val="222222"/>
          <w:sz w:val="21"/>
        </w:rPr>
        <w:t xml:space="preserve">, </w:t>
      </w:r>
      <w:r>
        <w:rPr>
          <w:rFonts w:ascii="Consolas" w:hAnsi="Consolas"/>
          <w:b w:val="0"/>
          <w:color w:val="0F5132"/>
          <w:sz w:val="19"/>
        </w:rPr>
        <w:t>FeederCommand</w:t>
      </w:r>
      <w:r>
        <w:rPr>
          <w:rFonts w:ascii="Calibri" w:hAnsi="Calibri"/>
          <w:b w:val="0"/>
          <w:color w:val="222222"/>
          <w:sz w:val="21"/>
        </w:rPr>
        <w:t xml:space="preserve"> serialization, </w:t>
      </w:r>
      <w:r>
        <w:rPr>
          <w:rFonts w:ascii="Consolas" w:hAnsi="Consolas"/>
          <w:b w:val="0"/>
          <w:color w:val="0F5132"/>
          <w:sz w:val="19"/>
        </w:rPr>
        <w:t>AlertNotificationService</w:t>
      </w:r>
      <w:r>
        <w:rPr>
          <w:rFonts w:ascii="Calibri" w:hAnsi="Calibri"/>
          <w:b w:val="0"/>
          <w:color w:val="222222"/>
          <w:sz w:val="21"/>
        </w:rPr>
        <w:t xml:space="preserve"> cold-start suppression &amp; cooldown latching, </w:t>
      </w:r>
      <w:r>
        <w:rPr>
          <w:rFonts w:ascii="Consolas" w:hAnsi="Consolas"/>
          <w:b w:val="0"/>
          <w:color w:val="0F5132"/>
          <w:sz w:val="19"/>
        </w:rPr>
        <w:t>RestHardwareAdapter</w:t>
      </w:r>
      <w:r>
        <w:rPr>
          <w:rFonts w:ascii="Calibri" w:hAnsi="Calibri"/>
          <w:b w:val="0"/>
          <w:color w:val="222222"/>
          <w:sz w:val="21"/>
        </w:rPr>
        <w:t xml:space="preserve"> HTTP socket endpoints (</w:t>
      </w:r>
      <w:r>
        <w:rPr>
          <w:rFonts w:ascii="Consolas" w:hAnsi="Consolas"/>
          <w:b w:val="0"/>
          <w:color w:val="0F5132"/>
          <w:sz w:val="19"/>
        </w:rPr>
        <w:t>/api/telemetry</w:t>
      </w:r>
      <w:r>
        <w:rPr>
          <w:rFonts w:ascii="Calibri" w:hAnsi="Calibri"/>
          <w:b w:val="0"/>
          <w:color w:val="222222"/>
          <w:sz w:val="21"/>
        </w:rPr>
        <w:t xml:space="preserve">, </w:t>
      </w:r>
      <w:r>
        <w:rPr>
          <w:rFonts w:ascii="Consolas" w:hAnsi="Consolas"/>
          <w:b w:val="0"/>
          <w:color w:val="0F5132"/>
          <w:sz w:val="19"/>
        </w:rPr>
        <w:t>/api/dispense</w:t>
      </w:r>
      <w:r>
        <w:rPr>
          <w:rFonts w:ascii="Calibri" w:hAnsi="Calibri"/>
          <w:b w:val="0"/>
          <w:color w:val="222222"/>
          <w:sz w:val="21"/>
        </w:rPr>
        <w:t xml:space="preserve">, </w:t>
      </w:r>
      <w:r>
        <w:rPr>
          <w:rFonts w:ascii="Consolas" w:hAnsi="Consolas"/>
          <w:b w:val="0"/>
          <w:color w:val="0F5132"/>
          <w:sz w:val="19"/>
        </w:rPr>
        <w:t>/api/stop</w:t>
      </w:r>
      <w:r>
        <w:rPr>
          <w:rFonts w:ascii="Calibri" w:hAnsi="Calibri"/>
          <w:b w:val="0"/>
          <w:color w:val="222222"/>
          <w:sz w:val="21"/>
        </w:rPr>
        <w:t xml:space="preserve">, </w:t>
      </w:r>
      <w:r>
        <w:rPr>
          <w:rFonts w:ascii="Consolas" w:hAnsi="Consolas"/>
          <w:b w:val="0"/>
          <w:color w:val="0F5132"/>
          <w:sz w:val="19"/>
        </w:rPr>
        <w:t>/api/tare</w:t>
      </w:r>
      <w:r>
        <w:rPr>
          <w:rFonts w:ascii="Calibri" w:hAnsi="Calibri"/>
          <w:b w:val="0"/>
          <w:color w:val="222222"/>
          <w:sz w:val="21"/>
        </w:rPr>
        <w:t xml:space="preserve">, </w:t>
      </w:r>
      <w:r>
        <w:rPr>
          <w:rFonts w:ascii="Consolas" w:hAnsi="Consolas"/>
          <w:b w:val="0"/>
          <w:color w:val="0F5132"/>
          <w:sz w:val="19"/>
        </w:rPr>
        <w:t>/api/calibrate</w:t>
      </w:r>
      <w:r>
        <w:rPr>
          <w:rFonts w:ascii="Calibri" w:hAnsi="Calibri"/>
          <w:b w:val="0"/>
          <w:color w:val="222222"/>
          <w:sz w:val="21"/>
        </w:rPr>
        <w:t xml:space="preserve">, </w:t>
      </w:r>
      <w:r>
        <w:rPr>
          <w:rFonts w:ascii="Consolas" w:hAnsi="Consolas"/>
          <w:b w:val="0"/>
          <w:color w:val="0F5132"/>
          <w:sz w:val="19"/>
        </w:rPr>
        <w:t>/api/schedules</w:t>
      </w:r>
      <w:r>
        <w:rPr>
          <w:rFonts w:ascii="Calibri" w:hAnsi="Calibri"/>
          <w:b w:val="0"/>
          <w:color w:val="222222"/>
          <w:sz w:val="21"/>
        </w:rPr>
        <w:t xml:space="preserve">), </w:t>
      </w:r>
      <w:r>
        <w:rPr>
          <w:rFonts w:ascii="Consolas" w:hAnsi="Consolas"/>
          <w:b w:val="0"/>
          <w:color w:val="0F5132"/>
          <w:sz w:val="19"/>
        </w:rPr>
        <w:t>FirebaseHardwareAdapter</w:t>
      </w:r>
      <w:r>
        <w:rPr>
          <w:rFonts w:ascii="Calibri" w:hAnsi="Calibri"/>
          <w:b w:val="0"/>
          <w:color w:val="222222"/>
          <w:sz w:val="21"/>
        </w:rPr>
        <w:t xml:space="preserve"> REST loopback, and full 4-tab UI rendering without overflow.</w:t>
      </w:r>
    </w:p>
    <w:p>
      <w:pPr>
        <w:pStyle w:val="ListNumber"/>
        <w:spacing w:before="20" w:after="40" w:line="276" w:lineRule="auto"/>
      </w:pPr>
      <w:r>
        <w:rPr>
          <w:rFonts w:ascii="Calibri" w:hAnsi="Calibri"/>
          <w:b/>
          <w:color w:val="222222"/>
          <w:sz w:val="21"/>
        </w:rPr>
        <w:t>Static Code &amp; Firmware Compilation Verification (`TESTED` — Passed):</w:t>
      </w:r>
    </w:p>
    <w:p>
      <w:pPr>
        <w:pStyle w:val="ListBullet"/>
        <w:spacing w:before="20" w:after="40" w:line="276" w:lineRule="auto"/>
      </w:pPr>
      <w:r>
        <w:rPr>
          <w:rFonts w:ascii="Consolas" w:hAnsi="Consolas"/>
          <w:b w:val="0"/>
          <w:color w:val="0F5132"/>
          <w:sz w:val="19"/>
        </w:rPr>
        <w:t>cd app; dart analyze lib/ test/</w:t>
      </w:r>
      <w:r>
        <w:rPr>
          <w:rFonts w:ascii="Calibri" w:hAnsi="Calibri"/>
          <w:b w:val="0"/>
          <w:color w:val="222222"/>
          <w:sz w:val="21"/>
        </w:rPr>
        <w:t xml:space="preserve"> → </w:t>
      </w:r>
      <w:r>
        <w:rPr>
          <w:rFonts w:ascii="Calibri" w:hAnsi="Calibri"/>
          <w:b/>
          <w:color w:val="222222"/>
          <w:sz w:val="21"/>
        </w:rPr>
        <w:t>0 issues found</w:t>
      </w:r>
      <w:r>
        <w:rPr>
          <w:rFonts w:ascii="Calibri" w:hAnsi="Calibri"/>
          <w:b w:val="0"/>
          <w:color w:val="222222"/>
          <w:sz w:val="21"/>
        </w:rPr>
        <w:t>.</w:t>
      </w:r>
    </w:p>
    <w:p>
      <w:pPr>
        <w:pStyle w:val="ListBullet"/>
        <w:spacing w:before="20" w:after="40" w:line="276" w:lineRule="auto"/>
      </w:pPr>
      <w:r>
        <w:rPr>
          <w:rFonts w:ascii="Consolas" w:hAnsi="Consolas"/>
          <w:b w:val="0"/>
          <w:color w:val="0F5132"/>
          <w:sz w:val="19"/>
        </w:rPr>
        <w:t>cd firmware; pio run</w:t>
      </w:r>
      <w:r>
        <w:rPr>
          <w:rFonts w:ascii="Calibri" w:hAnsi="Calibri"/>
          <w:b w:val="0"/>
          <w:color w:val="222222"/>
          <w:sz w:val="21"/>
        </w:rPr>
        <w:t xml:space="preserve"> → </w:t>
      </w:r>
      <w:r>
        <w:rPr>
          <w:rFonts w:ascii="Calibri" w:hAnsi="Calibri"/>
          <w:b/>
          <w:color w:val="222222"/>
          <w:sz w:val="21"/>
        </w:rPr>
        <w:t>SUCCESS</w:t>
      </w:r>
      <w:r>
        <w:rPr>
          <w:rFonts w:ascii="Calibri" w:hAnsi="Calibri"/>
          <w:b w:val="0"/>
          <w:color w:val="222222"/>
          <w:sz w:val="21"/>
        </w:rPr>
        <w:t xml:space="preserve"> (</w:t>
      </w:r>
      <w:r>
        <w:rPr>
          <w:rFonts w:ascii="Consolas" w:hAnsi="Consolas"/>
          <w:b w:val="0"/>
          <w:color w:val="0F5132"/>
          <w:sz w:val="19"/>
        </w:rPr>
        <w:t>RAM: 15.3%</w:t>
      </w:r>
      <w:r>
        <w:rPr>
          <w:rFonts w:ascii="Calibri" w:hAnsi="Calibri"/>
          <w:b w:val="0"/>
          <w:color w:val="222222"/>
          <w:sz w:val="21"/>
        </w:rPr>
        <w:t xml:space="preserve">, </w:t>
      </w:r>
      <w:r>
        <w:rPr>
          <w:rFonts w:ascii="Consolas" w:hAnsi="Consolas"/>
          <w:b w:val="0"/>
          <w:color w:val="0F5132"/>
          <w:sz w:val="19"/>
        </w:rPr>
        <w:t>Flash: 53.4%</w:t>
      </w:r>
      <w:r>
        <w:rPr>
          <w:rFonts w:ascii="Calibri" w:hAnsi="Calibri"/>
          <w:b w:val="0"/>
          <w:color w:val="222222"/>
          <w:sz w:val="21"/>
        </w:rPr>
        <w:t>).</w:t>
      </w:r>
    </w:p>
    <w:p>
      <w:pPr>
        <w:pStyle w:val="ListNumber"/>
        <w:spacing w:before="20" w:after="40" w:line="276" w:lineRule="auto"/>
      </w:pPr>
      <w:r>
        <w:rPr>
          <w:rFonts w:ascii="Calibri" w:hAnsi="Calibri"/>
          <w:b/>
          <w:color w:val="222222"/>
          <w:sz w:val="21"/>
        </w:rPr>
        <w:t>Physical Hardware, Accuracy, Solar &amp; Endurance Validation (`NOT VERIFIED` — Requires Physical Bench/Coop Execution):</w:t>
      </w:r>
    </w:p>
    <w:p>
      <w:pPr>
        <w:pStyle w:val="ListBullet"/>
        <w:spacing w:before="20" w:after="40" w:line="276" w:lineRule="auto"/>
      </w:pPr>
      <w:r>
        <w:rPr>
          <w:rFonts w:ascii="Calibri" w:hAnsi="Calibri"/>
          <w:b w:val="0"/>
          <w:color w:val="222222"/>
          <w:sz w:val="21"/>
        </w:rPr>
        <w:t xml:space="preserve">Test cases </w:t>
      </w:r>
      <w:r>
        <w:rPr>
          <w:rFonts w:ascii="Consolas" w:hAnsi="Consolas"/>
          <w:b w:val="0"/>
          <w:color w:val="0F5132"/>
          <w:sz w:val="19"/>
        </w:rPr>
        <w:t>TC-HW-01</w:t>
      </w:r>
      <w:r>
        <w:rPr>
          <w:rFonts w:ascii="Calibri" w:hAnsi="Calibri"/>
          <w:b w:val="0"/>
          <w:color w:val="222222"/>
          <w:sz w:val="21"/>
        </w:rPr>
        <w:t xml:space="preserve"> through </w:t>
      </w:r>
      <w:r>
        <w:rPr>
          <w:rFonts w:ascii="Consolas" w:hAnsi="Consolas"/>
          <w:b w:val="0"/>
          <w:color w:val="0F5132"/>
          <w:sz w:val="19"/>
        </w:rPr>
        <w:t>TC-HW-12</w:t>
      </w:r>
      <w:r>
        <w:rPr>
          <w:rFonts w:ascii="Calibri" w:hAnsi="Calibri"/>
          <w:b w:val="0"/>
          <w:color w:val="222222"/>
          <w:sz w:val="21"/>
        </w:rPr>
        <w:t xml:space="preserve"> below provide the structured protocol for evaluating physical sensor accuracy, closed-loop portion variance (Chapter IV thesis data), solar charging sustainability, and fault recovery on the assembled prototype. Per strict engineering integrity rules, </w:t>
      </w:r>
      <w:r>
        <w:rPr>
          <w:rFonts w:ascii="Calibri" w:hAnsi="Calibri"/>
          <w:b/>
          <w:color w:val="222222"/>
          <w:sz w:val="21"/>
        </w:rPr>
        <w:t>`Actual Result` and `Status` are intentionally left blank for physical tests until recorded on the physical machine.</w:t>
      </w:r>
    </w:p>
    <w:p>
      <w:pPr>
        <w:pStyle w:val="Heading2"/>
        <w:keepNext/>
        <w:spacing w:before="240" w:after="80"/>
      </w:pPr>
      <w:r>
        <w:rPr>
          <w:rFonts w:ascii="Calibri" w:hAnsi="Calibri"/>
          <w:color w:val="2E7D32"/>
        </w:rPr>
        <w:t>12.2 Master Validation Test Case Matrix</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cantSplit/>
        </w:trPr>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Test ID</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Test Scenario</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Procedure</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Expected Result</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Actual Result</w:t>
            </w:r>
          </w:p>
        </w:tc>
        <w:tc>
          <w:tcPr>
            <w:tcW w:type="dxa" w:w="156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Status</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TC-SW-01</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Dart Static Analysis &amp; Type Safety</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Run </w:t>
            </w:r>
            <w:r>
              <w:rPr>
                <w:rFonts w:ascii="Consolas" w:hAnsi="Consolas"/>
                <w:b w:val="0"/>
                <w:color w:val="0F5132"/>
                <w:sz w:val="16"/>
              </w:rPr>
              <w:t>cd app; dart analyze lib/ test/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Zero errors, zero warnings across all Dart models, services, adapters, and screens.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No issues found!</w:t>
            </w:r>
            <w:r>
              <w:rPr>
                <w:rFonts w:ascii="Calibri" w:hAnsi="Calibri"/>
                <w:b w:val="0"/>
                <w:color w:val="222222"/>
                <w:sz w:val="18"/>
              </w:rPr>
              <w:t xml:space="preserve"> (</w:t>
            </w:r>
            <w:r>
              <w:rPr>
                <w:rFonts w:ascii="Consolas" w:hAnsi="Consolas"/>
                <w:b w:val="0"/>
                <w:color w:val="0F5132"/>
                <w:sz w:val="16"/>
              </w:rPr>
              <w:t>0</w:t>
            </w:r>
            <w:r>
              <w:rPr>
                <w:rFonts w:ascii="Calibri" w:hAnsi="Calibri"/>
                <w:b w:val="0"/>
                <w:color w:val="222222"/>
                <w:sz w:val="18"/>
              </w:rPr>
              <w:t xml:space="preserve"> errors/warnings)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PASS (`TESTED`)</w:t>
            </w: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TC-SW-02</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Flutter Automated Unit, UI &amp; Loopback Suite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Run </w:t>
            </w:r>
            <w:r>
              <w:rPr>
                <w:rFonts w:ascii="Consolas" w:hAnsi="Consolas"/>
                <w:b w:val="0"/>
                <w:color w:val="0F5132"/>
                <w:sz w:val="16"/>
              </w:rPr>
              <w:t>cd app; flutter test --no-pub --timeout 30s</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All unit, widget, alert-latch, SoftAP HTTP loopback, and Firebase REST loopback tests pass.</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24/24</w:t>
            </w:r>
            <w:r>
              <w:rPr>
                <w:rFonts w:ascii="Calibri" w:hAnsi="Calibri"/>
                <w:b w:val="0"/>
                <w:color w:val="222222"/>
                <w:sz w:val="18"/>
              </w:rPr>
              <w:t xml:space="preserve"> automated tests passed in </w:t>
            </w:r>
            <w:r>
              <w:rPr>
                <w:rFonts w:ascii="Consolas" w:hAnsi="Consolas"/>
                <w:b w:val="0"/>
                <w:color w:val="0F5132"/>
                <w:sz w:val="16"/>
              </w:rPr>
              <w:t>&lt; 15s</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PASS (`TESTED`)</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TC-SW-03</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ESP32 Firmware Build &amp; Partition Fit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Run </w:t>
            </w:r>
            <w:r>
              <w:rPr>
                <w:rFonts w:ascii="Consolas" w:hAnsi="Consolas"/>
                <w:b w:val="0"/>
                <w:color w:val="0F5132"/>
                <w:sz w:val="16"/>
              </w:rPr>
              <w:t>cd firmware; pio run</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Firmware compiles cleanly for </w:t>
            </w:r>
            <w:r>
              <w:rPr>
                <w:rFonts w:ascii="Consolas" w:hAnsi="Consolas"/>
                <w:b w:val="0"/>
                <w:color w:val="0F5132"/>
                <w:sz w:val="16"/>
              </w:rPr>
              <w:t>esp32dev</w:t>
            </w:r>
            <w:r>
              <w:rPr>
                <w:rFonts w:ascii="Calibri" w:hAnsi="Calibri"/>
                <w:b w:val="0"/>
                <w:color w:val="222222"/>
                <w:sz w:val="18"/>
              </w:rPr>
              <w:t xml:space="preserve"> under </w:t>
            </w:r>
            <w:r>
              <w:rPr>
                <w:rFonts w:ascii="Consolas" w:hAnsi="Consolas"/>
                <w:b w:val="0"/>
                <w:color w:val="0F5132"/>
                <w:sz w:val="16"/>
              </w:rPr>
              <w:t>min_spiffs.csv</w:t>
            </w:r>
            <w:r>
              <w:rPr>
                <w:rFonts w:ascii="Calibri" w:hAnsi="Calibri"/>
                <w:b w:val="0"/>
                <w:color w:val="222222"/>
                <w:sz w:val="18"/>
              </w:rPr>
              <w:t xml:space="preserve"> with all 5 libraries linked.</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Compiled </w:t>
            </w:r>
            <w:r>
              <w:rPr>
                <w:rFonts w:ascii="Consolas" w:hAnsi="Consolas"/>
                <w:b w:val="0"/>
                <w:color w:val="0F5132"/>
                <w:sz w:val="16"/>
              </w:rPr>
              <w:t>0</w:t>
            </w:r>
            <w:r>
              <w:rPr>
                <w:rFonts w:ascii="Calibri" w:hAnsi="Calibri"/>
                <w:b w:val="0"/>
                <w:color w:val="222222"/>
                <w:sz w:val="18"/>
              </w:rPr>
              <w:t xml:space="preserve"> errors (</w:t>
            </w:r>
            <w:r>
              <w:rPr>
                <w:rFonts w:ascii="Consolas" w:hAnsi="Consolas"/>
                <w:b w:val="0"/>
                <w:color w:val="0F5132"/>
                <w:sz w:val="16"/>
              </w:rPr>
              <w:t>RAM 15.3%</w:t>
            </w:r>
            <w:r>
              <w:rPr>
                <w:rFonts w:ascii="Calibri" w:hAnsi="Calibri"/>
                <w:b w:val="0"/>
                <w:color w:val="222222"/>
                <w:sz w:val="18"/>
              </w:rPr>
              <w:t xml:space="preserve">, </w:t>
            </w:r>
            <w:r>
              <w:rPr>
                <w:rFonts w:ascii="Consolas" w:hAnsi="Consolas"/>
                <w:b w:val="0"/>
                <w:color w:val="0F5132"/>
                <w:sz w:val="16"/>
              </w:rPr>
              <w:t>Flash 53.4%</w:t>
            </w:r>
            <w:r>
              <w:rPr>
                <w:rFonts w:ascii="Calibri" w:hAnsi="Calibri"/>
                <w:b w:val="0"/>
                <w:color w:val="222222"/>
                <w:sz w:val="18"/>
              </w:rPr>
              <w: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PASS (`TESTED`)</w:t>
            </w: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TC-SW-04</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Firebase Security Rules Authentication Enforcement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Issue unauthenticated </w:t>
            </w:r>
            <w:r>
              <w:rPr>
                <w:rFonts w:ascii="Consolas" w:hAnsi="Consolas"/>
                <w:b w:val="0"/>
                <w:color w:val="0F5132"/>
                <w:sz w:val="16"/>
              </w:rPr>
              <w:t>GET https://&lt;db&gt;/telemetry.json</w:t>
            </w:r>
            <w:r>
              <w:rPr>
                <w:rFonts w:ascii="Calibri" w:hAnsi="Calibri"/>
                <w:b w:val="0"/>
                <w:color w:val="222222"/>
                <w:sz w:val="18"/>
              </w:rPr>
              <w:t xml:space="preserve"> vs. authenticated token request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Unauthenticated request returns </w:t>
            </w:r>
            <w:r>
              <w:rPr>
                <w:rFonts w:ascii="Consolas" w:hAnsi="Consolas"/>
                <w:b w:val="0"/>
                <w:color w:val="0F5132"/>
                <w:sz w:val="16"/>
              </w:rPr>
              <w:t>401 Permission denied</w:t>
            </w:r>
            <w:r>
              <w:rPr>
                <w:rFonts w:ascii="Calibri" w:hAnsi="Calibri"/>
                <w:b w:val="0"/>
                <w:color w:val="222222"/>
                <w:sz w:val="18"/>
              </w:rPr>
              <w:t xml:space="preserve">; authenticated token returns </w:t>
            </w:r>
            <w:r>
              <w:rPr>
                <w:rFonts w:ascii="Consolas" w:hAnsi="Consolas"/>
                <w:b w:val="0"/>
                <w:color w:val="0F5132"/>
                <w:sz w:val="16"/>
              </w:rPr>
              <w:t>200 OK</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Verified </w:t>
            </w:r>
            <w:r>
              <w:rPr>
                <w:rFonts w:ascii="Consolas" w:hAnsi="Consolas"/>
                <w:b w:val="0"/>
                <w:color w:val="0F5132"/>
                <w:sz w:val="16"/>
              </w:rPr>
              <w:t>auth != null</w:t>
            </w:r>
            <w:r>
              <w:rPr>
                <w:rFonts w:ascii="Calibri" w:hAnsi="Calibri"/>
                <w:b w:val="0"/>
                <w:color w:val="222222"/>
                <w:sz w:val="18"/>
              </w:rPr>
              <w:t xml:space="preserve"> rules in </w:t>
            </w:r>
            <w:r>
              <w:rPr>
                <w:rFonts w:ascii="Consolas" w:hAnsi="Consolas"/>
                <w:b w:val="0"/>
                <w:color w:val="0F5132"/>
                <w:sz w:val="16"/>
              </w:rPr>
              <w:t>database.rules.json</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PASS (`TESTED`)</w:t>
            </w: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TC-HW-01</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LM2596 5.0V Buck Regulation Check</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Connect </w:t>
            </w:r>
            <w:r>
              <w:rPr>
                <w:rFonts w:ascii="Consolas" w:hAnsi="Consolas"/>
                <w:b w:val="0"/>
                <w:color w:val="0F5132"/>
                <w:sz w:val="16"/>
              </w:rPr>
              <w:t>12V</w:t>
            </w:r>
            <w:r>
              <w:rPr>
                <w:rFonts w:ascii="Calibri" w:hAnsi="Calibri"/>
                <w:b w:val="0"/>
                <w:color w:val="222222"/>
                <w:sz w:val="18"/>
              </w:rPr>
              <w:t xml:space="preserve"> battery to </w:t>
            </w:r>
            <w:r>
              <w:rPr>
                <w:rFonts w:ascii="Consolas" w:hAnsi="Consolas"/>
                <w:b w:val="0"/>
                <w:color w:val="0F5132"/>
                <w:sz w:val="16"/>
              </w:rPr>
              <w:t>LM2596 IN</w:t>
            </w:r>
            <w:r>
              <w:rPr>
                <w:rFonts w:ascii="Calibri" w:hAnsi="Calibri"/>
                <w:b w:val="0"/>
                <w:color w:val="222222"/>
                <w:sz w:val="18"/>
              </w:rPr>
              <w:t xml:space="preserve">; measure </w:t>
            </w:r>
            <w:r>
              <w:rPr>
                <w:rFonts w:ascii="Consolas" w:hAnsi="Consolas"/>
                <w:b w:val="0"/>
                <w:color w:val="0F5132"/>
                <w:sz w:val="16"/>
              </w:rPr>
              <w:t>OUT+</w:t>
            </w:r>
            <w:r>
              <w:rPr>
                <w:rFonts w:ascii="Calibri" w:hAnsi="Calibri"/>
                <w:b w:val="0"/>
                <w:color w:val="222222"/>
                <w:sz w:val="18"/>
              </w:rPr>
              <w:t xml:space="preserve"> to </w:t>
            </w:r>
            <w:r>
              <w:rPr>
                <w:rFonts w:ascii="Consolas" w:hAnsi="Consolas"/>
                <w:b w:val="0"/>
                <w:color w:val="0F5132"/>
                <w:sz w:val="16"/>
              </w:rPr>
              <w:t>OUT-</w:t>
            </w:r>
            <w:r>
              <w:rPr>
                <w:rFonts w:ascii="Calibri" w:hAnsi="Calibri"/>
                <w:b w:val="0"/>
                <w:color w:val="222222"/>
                <w:sz w:val="18"/>
              </w:rPr>
              <w:t xml:space="preserve"> with digital multimeter before connecting ESP32/servo.</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Multimeter reads </w:t>
            </w:r>
            <w:r>
              <w:rPr>
                <w:rFonts w:ascii="Consolas" w:hAnsi="Consolas"/>
                <w:b w:val="0"/>
                <w:color w:val="0F5132"/>
                <w:sz w:val="16"/>
              </w:rPr>
              <w:t>5.00V DC ± 0.05V</w:t>
            </w:r>
            <w:r>
              <w:rPr>
                <w:rFonts w:ascii="Calibri" w:hAnsi="Calibri"/>
                <w:b w:val="0"/>
                <w:color w:val="222222"/>
                <w:sz w:val="18"/>
              </w:rPr>
              <w:t xml:space="preserve"> with zero voltage sag when servo actuates.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TC-HW-02</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Boot Gate Safety &amp; Stale Command Purge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Queue a stale command while ESP32 is off; power on ESP32 and observe gate &amp; Serial Monitor.</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Servo immediately holds </w:t>
            </w:r>
            <w:r>
              <w:rPr>
                <w:rFonts w:ascii="Consolas" w:hAnsi="Consolas"/>
                <w:b w:val="0"/>
                <w:color w:val="0F5132"/>
                <w:sz w:val="16"/>
              </w:rPr>
              <w:t>0°</w:t>
            </w:r>
            <w:r>
              <w:rPr>
                <w:rFonts w:ascii="Calibri" w:hAnsi="Calibri"/>
                <w:b w:val="0"/>
                <w:color w:val="222222"/>
                <w:sz w:val="18"/>
              </w:rPr>
              <w:t xml:space="preserve"> closed; </w:t>
            </w:r>
            <w:r>
              <w:rPr>
                <w:rFonts w:ascii="Consolas" w:hAnsi="Consolas"/>
                <w:b w:val="0"/>
                <w:color w:val="0F5132"/>
                <w:sz w:val="16"/>
              </w:rPr>
              <w:t>/commands/dispense</w:t>
            </w:r>
            <w:r>
              <w:rPr>
                <w:rFonts w:ascii="Calibri" w:hAnsi="Calibri"/>
                <w:b w:val="0"/>
                <w:color w:val="222222"/>
                <w:sz w:val="18"/>
              </w:rPr>
              <w:t xml:space="preserve"> is deleted without opening gate.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TC-HW-03</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HX711 2-Point Load Cell Calibration</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Empty tray → tap </w:t>
            </w:r>
            <w:r>
              <w:rPr>
                <w:rFonts w:ascii="Consolas" w:hAnsi="Consolas"/>
                <w:b w:val="0"/>
                <w:color w:val="0F5132"/>
                <w:sz w:val="16"/>
              </w:rPr>
              <w:t>Tare (0.0g)</w:t>
            </w:r>
            <w:r>
              <w:rPr>
                <w:rFonts w:ascii="Calibri" w:hAnsi="Calibri"/>
                <w:b w:val="0"/>
                <w:color w:val="222222"/>
                <w:sz w:val="18"/>
              </w:rPr>
              <w:t xml:space="preserve">. Place certified </w:t>
            </w:r>
            <w:r>
              <w:rPr>
                <w:rFonts w:ascii="Consolas" w:hAnsi="Consolas"/>
                <w:b w:val="0"/>
                <w:color w:val="0F5132"/>
                <w:sz w:val="16"/>
              </w:rPr>
              <w:t>500.0g</w:t>
            </w:r>
            <w:r>
              <w:rPr>
                <w:rFonts w:ascii="Calibri" w:hAnsi="Calibri"/>
                <w:b w:val="0"/>
                <w:color w:val="222222"/>
                <w:sz w:val="18"/>
              </w:rPr>
              <w:t xml:space="preserve"> weight → select </w:t>
            </w:r>
            <w:r>
              <w:rPr>
                <w:rFonts w:ascii="Consolas" w:hAnsi="Consolas"/>
                <w:b w:val="0"/>
                <w:color w:val="0F5132"/>
                <w:sz w:val="16"/>
              </w:rPr>
              <w:t>500g</w:t>
            </w:r>
            <w:r>
              <w:rPr>
                <w:rFonts w:ascii="Calibri" w:hAnsi="Calibri"/>
                <w:b w:val="0"/>
                <w:color w:val="222222"/>
                <w:sz w:val="18"/>
              </w:rPr>
              <w:t xml:space="preserve"> → tap </w:t>
            </w:r>
            <w:r>
              <w:rPr>
                <w:rFonts w:ascii="Consolas" w:hAnsi="Consolas"/>
                <w:b w:val="0"/>
                <w:color w:val="0F5132"/>
                <w:sz w:val="16"/>
              </w:rPr>
              <w:t>Save Factor</w:t>
            </w:r>
            <w:r>
              <w:rPr>
                <w:rFonts w:ascii="Calibri" w:hAnsi="Calibri"/>
                <w:b w:val="0"/>
                <w:color w:val="222222"/>
                <w:sz w:val="18"/>
              </w:rPr>
              <w:t>. Remove and re-place weight 5 times.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Scale reads </w:t>
            </w:r>
            <w:r>
              <w:rPr>
                <w:rFonts w:ascii="Consolas" w:hAnsi="Consolas"/>
                <w:b w:val="0"/>
                <w:color w:val="0F5132"/>
                <w:sz w:val="16"/>
              </w:rPr>
              <w:t>0.0g ± 1.0g</w:t>
            </w:r>
            <w:r>
              <w:rPr>
                <w:rFonts w:ascii="Calibri" w:hAnsi="Calibri"/>
                <w:b w:val="0"/>
                <w:color w:val="222222"/>
                <w:sz w:val="18"/>
              </w:rPr>
              <w:t xml:space="preserve"> empty and </w:t>
            </w:r>
            <w:r>
              <w:rPr>
                <w:rFonts w:ascii="Consolas" w:hAnsi="Consolas"/>
                <w:b w:val="0"/>
                <w:color w:val="0F5132"/>
                <w:sz w:val="16"/>
              </w:rPr>
              <w:t>500.0g ± 2.5g</w:t>
            </w:r>
            <w:r>
              <w:rPr>
                <w:rFonts w:ascii="Calibri" w:hAnsi="Calibri"/>
                <w:b w:val="0"/>
                <w:color w:val="222222"/>
                <w:sz w:val="18"/>
              </w:rPr>
              <w:t xml:space="preserve"> loaded across 5 trials; persists after reboot.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TC-HW-04</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HC-SR04 Ultrasonic Hopper Level Mapping</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Measure empty hopper (</w:t>
            </w:r>
            <w:r>
              <w:rPr>
                <w:rFonts w:ascii="Consolas" w:hAnsi="Consolas"/>
                <w:b w:val="0"/>
                <w:color w:val="0F5132"/>
                <w:sz w:val="16"/>
              </w:rPr>
              <w:t>30 cm</w:t>
            </w:r>
            <w:r>
              <w:rPr>
                <w:rFonts w:ascii="Calibri" w:hAnsi="Calibri"/>
                <w:b w:val="0"/>
                <w:color w:val="222222"/>
                <w:sz w:val="18"/>
              </w:rPr>
              <w:t xml:space="preserve"> → </w:t>
            </w:r>
            <w:r>
              <w:rPr>
                <w:rFonts w:ascii="Consolas" w:hAnsi="Consolas"/>
                <w:b w:val="0"/>
                <w:color w:val="0F5132"/>
                <w:sz w:val="16"/>
              </w:rPr>
              <w:t>0%</w:t>
            </w:r>
            <w:r>
              <w:rPr>
                <w:rFonts w:ascii="Calibri" w:hAnsi="Calibri"/>
                <w:b w:val="0"/>
                <w:color w:val="222222"/>
                <w:sz w:val="18"/>
              </w:rPr>
              <w:t>), half-filled (</w:t>
            </w:r>
            <w:r>
              <w:rPr>
                <w:rFonts w:ascii="Consolas" w:hAnsi="Consolas"/>
                <w:b w:val="0"/>
                <w:color w:val="0F5132"/>
                <w:sz w:val="16"/>
              </w:rPr>
              <w:t>17.5 cm</w:t>
            </w:r>
            <w:r>
              <w:rPr>
                <w:rFonts w:ascii="Calibri" w:hAnsi="Calibri"/>
                <w:b w:val="0"/>
                <w:color w:val="222222"/>
                <w:sz w:val="18"/>
              </w:rPr>
              <w:t xml:space="preserve"> → </w:t>
            </w:r>
            <w:r>
              <w:rPr>
                <w:rFonts w:ascii="Consolas" w:hAnsi="Consolas"/>
                <w:b w:val="0"/>
                <w:color w:val="0F5132"/>
                <w:sz w:val="16"/>
              </w:rPr>
              <w:t>50%</w:t>
            </w:r>
            <w:r>
              <w:rPr>
                <w:rFonts w:ascii="Calibri" w:hAnsi="Calibri"/>
                <w:b w:val="0"/>
                <w:color w:val="222222"/>
                <w:sz w:val="18"/>
              </w:rPr>
              <w:t>), and full (</w:t>
            </w:r>
            <w:r>
              <w:rPr>
                <w:rFonts w:ascii="Consolas" w:hAnsi="Consolas"/>
                <w:b w:val="0"/>
                <w:color w:val="0F5132"/>
                <w:sz w:val="16"/>
              </w:rPr>
              <w:t>5 cm</w:t>
            </w:r>
            <w:r>
              <w:rPr>
                <w:rFonts w:ascii="Calibri" w:hAnsi="Calibri"/>
                <w:b w:val="0"/>
                <w:color w:val="222222"/>
                <w:sz w:val="18"/>
              </w:rPr>
              <w:t xml:space="preserve"> → </w:t>
            </w:r>
            <w:r>
              <w:rPr>
                <w:rFonts w:ascii="Consolas" w:hAnsi="Consolas"/>
                <w:b w:val="0"/>
                <w:color w:val="0F5132"/>
                <w:sz w:val="16"/>
              </w:rPr>
              <w:t>100%</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App Hopper card matches physical pellet level within </w:t>
            </w:r>
            <w:r>
              <w:rPr>
                <w:rFonts w:ascii="Consolas" w:hAnsi="Consolas"/>
                <w:b w:val="0"/>
                <w:color w:val="0F5132"/>
                <w:sz w:val="16"/>
              </w:rPr>
              <w:t>±5%</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TC-HW-05</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Cloud Manual Dispense &amp; Live Progress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With phone on </w:t>
            </w:r>
            <w:r>
              <w:rPr>
                <w:rFonts w:ascii="Consolas" w:hAnsi="Consolas"/>
                <w:b w:val="0"/>
                <w:color w:val="0F5132"/>
                <w:sz w:val="16"/>
              </w:rPr>
              <w:t>4G</w:t>
            </w:r>
            <w:r>
              <w:rPr>
                <w:rFonts w:ascii="Calibri" w:hAnsi="Calibri"/>
                <w:b w:val="0"/>
                <w:color w:val="222222"/>
                <w:sz w:val="18"/>
              </w:rPr>
              <w:t xml:space="preserve"> mobile data and ESP32 on farm Wi-Fi, trigger </w:t>
            </w:r>
            <w:r>
              <w:rPr>
                <w:rFonts w:ascii="Consolas" w:hAnsi="Consolas"/>
                <w:b w:val="0"/>
                <w:color w:val="0F5132"/>
                <w:sz w:val="16"/>
              </w:rPr>
              <w:t>5s (~100g)</w:t>
            </w:r>
            <w:r>
              <w:rPr>
                <w:rFonts w:ascii="Calibri" w:hAnsi="Calibri"/>
                <w:b w:val="0"/>
                <w:color w:val="222222"/>
                <w:sz w:val="18"/>
              </w:rPr>
              <w:t xml:space="preserve"> manual feed from Dashboard.</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Gate opens within </w:t>
            </w:r>
            <w:r>
              <w:rPr>
                <w:rFonts w:ascii="Consolas" w:hAnsi="Consolas"/>
                <w:b w:val="0"/>
                <w:color w:val="0F5132"/>
                <w:sz w:val="16"/>
              </w:rPr>
              <w:t>2s</w:t>
            </w:r>
            <w:r>
              <w:rPr>
                <w:rFonts w:ascii="Calibri" w:hAnsi="Calibri"/>
                <w:b w:val="0"/>
                <w:color w:val="222222"/>
                <w:sz w:val="18"/>
              </w:rPr>
              <w:t xml:space="preserve">, live weight updates on screen, gate closes at </w:t>
            </w:r>
            <w:r>
              <w:rPr>
                <w:rFonts w:ascii="Consolas" w:hAnsi="Consolas"/>
                <w:b w:val="0"/>
                <w:color w:val="0F5132"/>
                <w:sz w:val="16"/>
              </w:rPr>
              <w:t>0°</w:t>
            </w:r>
            <w:r>
              <w:rPr>
                <w:rFonts w:ascii="Calibri" w:hAnsi="Calibri"/>
                <w:b w:val="0"/>
                <w:color w:val="222222"/>
                <w:sz w:val="18"/>
              </w:rPr>
              <w:t>, and new log appears in History.</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TC-HW-06</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Mid-Cycle Emergency Stop Preemption</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Start a </w:t>
            </w:r>
            <w:r>
              <w:rPr>
                <w:rFonts w:ascii="Consolas" w:hAnsi="Consolas"/>
                <w:b w:val="0"/>
                <w:color w:val="0F5132"/>
                <w:sz w:val="16"/>
              </w:rPr>
              <w:t>15s (~300g)</w:t>
            </w:r>
            <w:r>
              <w:rPr>
                <w:rFonts w:ascii="Calibri" w:hAnsi="Calibri"/>
                <w:b w:val="0"/>
                <w:color w:val="222222"/>
                <w:sz w:val="18"/>
              </w:rPr>
              <w:t xml:space="preserve"> manual dispense; at </w:t>
            </w:r>
            <w:r>
              <w:rPr>
                <w:rFonts w:ascii="Consolas" w:hAnsi="Consolas"/>
                <w:b w:val="0"/>
                <w:color w:val="0F5132"/>
                <w:sz w:val="16"/>
              </w:rPr>
              <w:t>3s</w:t>
            </w:r>
            <w:r>
              <w:rPr>
                <w:rFonts w:ascii="Calibri" w:hAnsi="Calibri"/>
                <w:b w:val="0"/>
                <w:color w:val="222222"/>
                <w:sz w:val="18"/>
              </w:rPr>
              <w:t xml:space="preserve">, tap </w:t>
            </w:r>
            <w:r>
              <w:rPr>
                <w:rFonts w:ascii="Consolas" w:hAnsi="Consolas"/>
                <w:b w:val="0"/>
                <w:color w:val="0F5132"/>
                <w:sz w:val="16"/>
              </w:rPr>
              <w:t>CANCEL / EMERGENCY STOP</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Servo gate snaps to </w:t>
            </w:r>
            <w:r>
              <w:rPr>
                <w:rFonts w:ascii="Consolas" w:hAnsi="Consolas"/>
                <w:b w:val="0"/>
                <w:color w:val="0F5132"/>
                <w:sz w:val="16"/>
              </w:rPr>
              <w:t>0°</w:t>
            </w:r>
            <w:r>
              <w:rPr>
                <w:rFonts w:ascii="Calibri" w:hAnsi="Calibri"/>
                <w:b w:val="0"/>
                <w:color w:val="222222"/>
                <w:sz w:val="18"/>
              </w:rPr>
              <w:t xml:space="preserve"> within </w:t>
            </w:r>
            <w:r>
              <w:rPr>
                <w:rFonts w:ascii="Consolas" w:hAnsi="Consolas"/>
                <w:b w:val="0"/>
                <w:color w:val="0F5132"/>
                <w:sz w:val="16"/>
              </w:rPr>
              <w:t>&lt; 1.5s</w:t>
            </w:r>
            <w:r>
              <w:rPr>
                <w:rFonts w:ascii="Calibri" w:hAnsi="Calibri"/>
                <w:b w:val="0"/>
                <w:color w:val="222222"/>
                <w:sz w:val="18"/>
              </w:rPr>
              <w:t xml:space="preserve">; command marked </w:t>
            </w:r>
            <w:r>
              <w:rPr>
                <w:rFonts w:ascii="Consolas" w:hAnsi="Consolas"/>
                <w:b w:val="0"/>
                <w:color w:val="0F5132"/>
                <w:sz w:val="16"/>
              </w:rPr>
              <w:t>aborted</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TC-HW-07</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Gravimetric Dispensing Accuracy (10 Trials)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Execute 10 scheduled/calibrated </w:t>
            </w:r>
            <w:r>
              <w:rPr>
                <w:rFonts w:ascii="Consolas" w:hAnsi="Consolas"/>
                <w:b w:val="0"/>
                <w:color w:val="0F5132"/>
                <w:sz w:val="16"/>
              </w:rPr>
              <w:t>100g</w:t>
            </w:r>
            <w:r>
              <w:rPr>
                <w:rFonts w:ascii="Calibri" w:hAnsi="Calibri"/>
                <w:b w:val="0"/>
                <w:color w:val="222222"/>
                <w:sz w:val="18"/>
              </w:rPr>
              <w:t xml:space="preserve"> (and </w:t>
            </w:r>
            <w:r>
              <w:rPr>
                <w:rFonts w:ascii="Consolas" w:hAnsi="Consolas"/>
                <w:b w:val="0"/>
                <w:color w:val="0F5132"/>
                <w:sz w:val="16"/>
              </w:rPr>
              <w:t>200g</w:t>
            </w:r>
            <w:r>
              <w:rPr>
                <w:rFonts w:ascii="Calibri" w:hAnsi="Calibri"/>
                <w:b w:val="0"/>
                <w:color w:val="222222"/>
                <w:sz w:val="18"/>
              </w:rPr>
              <w:t>) dispenses; weigh output on independent digital lab scale; export CSV.</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Mean dispensing accuracy </w:t>
            </w:r>
            <w:r>
              <w:rPr>
                <w:rFonts w:ascii="Consolas" w:hAnsi="Consolas"/>
                <w:b w:val="0"/>
                <w:color w:val="0F5132"/>
                <w:sz w:val="16"/>
              </w:rPr>
              <w:t>&gt;= 95%</w:t>
            </w:r>
            <w:r>
              <w:rPr>
                <w:rFonts w:ascii="Calibri" w:hAnsi="Calibri"/>
                <w:b w:val="0"/>
                <w:color w:val="222222"/>
                <w:sz w:val="18"/>
              </w:rPr>
              <w:t xml:space="preserve"> (</w:t>
            </w:r>
            <w:r>
              <w:rPr>
                <w:rFonts w:ascii="Consolas" w:hAnsi="Consolas"/>
                <w:b w:val="0"/>
                <w:color w:val="0F5132"/>
                <w:sz w:val="16"/>
              </w:rPr>
              <w:t>±5g</w:t>
            </w:r>
            <w:r>
              <w:rPr>
                <w:rFonts w:ascii="Calibri" w:hAnsi="Calibri"/>
                <w:b w:val="0"/>
                <w:color w:val="222222"/>
                <w:sz w:val="18"/>
              </w:rPr>
              <w:t xml:space="preserve"> variance); CSV opens cleanly in Microsoft Excel.</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TC-HW-08</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Off-Grid Autonomous DS3231 Schedule Test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Save a schedule </w:t>
            </w:r>
            <w:r>
              <w:rPr>
                <w:rFonts w:ascii="Consolas" w:hAnsi="Consolas"/>
                <w:b w:val="0"/>
                <w:color w:val="0F5132"/>
                <w:sz w:val="16"/>
              </w:rPr>
              <w:t>3 minutes</w:t>
            </w:r>
            <w:r>
              <w:rPr>
                <w:rFonts w:ascii="Calibri" w:hAnsi="Calibri"/>
                <w:b w:val="0"/>
                <w:color w:val="222222"/>
                <w:sz w:val="18"/>
              </w:rPr>
              <w:t xml:space="preserve"> ahead; turn OFF farm Wi-Fi router; observe feeder at scheduled minute.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ESP32 triggers exact portion on time using </w:t>
            </w:r>
            <w:r>
              <w:rPr>
                <w:rFonts w:ascii="Consolas" w:hAnsi="Consolas"/>
                <w:b w:val="0"/>
                <w:color w:val="0F5132"/>
                <w:sz w:val="16"/>
              </w:rPr>
              <w:t>DS3231</w:t>
            </w:r>
            <w:r>
              <w:rPr>
                <w:rFonts w:ascii="Calibri" w:hAnsi="Calibri"/>
                <w:b w:val="0"/>
                <w:color w:val="222222"/>
                <w:sz w:val="18"/>
              </w:rPr>
              <w:t xml:space="preserve"> RTC + NVS without internet, executing exactly once (</w:t>
            </w:r>
            <w:r>
              <w:rPr>
                <w:rFonts w:ascii="Consolas" w:hAnsi="Consolas"/>
                <w:b w:val="0"/>
                <w:color w:val="0F5132"/>
                <w:sz w:val="16"/>
              </w:rPr>
              <w:t>lastSchSlot</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TC-HW-09</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Direct Wi-Fi SoftAP Mode (`192.168.4.1`)</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With router OFF, join </w:t>
            </w:r>
            <w:r>
              <w:rPr>
                <w:rFonts w:ascii="Consolas" w:hAnsi="Consolas"/>
                <w:b w:val="0"/>
                <w:color w:val="0F5132"/>
                <w:sz w:val="16"/>
              </w:rPr>
              <w:t>SmartFeeder-AP</w:t>
            </w:r>
            <w:r>
              <w:rPr>
                <w:rFonts w:ascii="Calibri" w:hAnsi="Calibri"/>
                <w:b w:val="0"/>
                <w:color w:val="222222"/>
                <w:sz w:val="18"/>
              </w:rPr>
              <w:t xml:space="preserve"> (</w:t>
            </w:r>
            <w:r>
              <w:rPr>
                <w:rFonts w:ascii="Consolas" w:hAnsi="Consolas"/>
                <w:b w:val="0"/>
                <w:color w:val="0F5132"/>
                <w:sz w:val="16"/>
              </w:rPr>
              <w:t>chickens123</w:t>
            </w:r>
            <w:r>
              <w:rPr>
                <w:rFonts w:ascii="Calibri" w:hAnsi="Calibri"/>
                <w:b w:val="0"/>
                <w:color w:val="222222"/>
                <w:sz w:val="18"/>
              </w:rPr>
              <w:t xml:space="preserve">), switch App to </w:t>
            </w:r>
            <w:r>
              <w:rPr>
                <w:rFonts w:ascii="Consolas" w:hAnsi="Consolas"/>
                <w:b w:val="0"/>
                <w:color w:val="0F5132"/>
                <w:sz w:val="16"/>
              </w:rPr>
              <w:t>Direct Wi-Fi HTTP</w:t>
            </w:r>
            <w:r>
              <w:rPr>
                <w:rFonts w:ascii="Calibri" w:hAnsi="Calibri"/>
                <w:b w:val="0"/>
                <w:color w:val="222222"/>
                <w:sz w:val="18"/>
              </w:rPr>
              <w:t xml:space="preserve">, read telemetry and dispense </w:t>
            </w:r>
            <w:r>
              <w:rPr>
                <w:rFonts w:ascii="Consolas" w:hAnsi="Consolas"/>
                <w:b w:val="0"/>
                <w:color w:val="0F5132"/>
                <w:sz w:val="16"/>
              </w:rPr>
              <w:t>3s</w:t>
            </w:r>
            <w:r>
              <w:rPr>
                <w:rFonts w:ascii="Calibri" w:hAnsi="Calibri"/>
                <w:b w:val="0"/>
                <w:color w:val="222222"/>
                <w:sz w:val="18"/>
              </w:rPr>
              <w: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App shows </w:t>
            </w:r>
            <w:r>
              <w:rPr>
                <w:rFonts w:ascii="Consolas" w:hAnsi="Consolas"/>
                <w:b w:val="0"/>
                <w:color w:val="0F5132"/>
                <w:sz w:val="16"/>
              </w:rPr>
              <w:t>Online</w:t>
            </w:r>
            <w:r>
              <w:rPr>
                <w:rFonts w:ascii="Calibri" w:hAnsi="Calibri"/>
                <w:b w:val="0"/>
                <w:color w:val="222222"/>
                <w:sz w:val="18"/>
              </w:rPr>
              <w:t xml:space="preserve">, updates telemetry every </w:t>
            </w:r>
            <w:r>
              <w:rPr>
                <w:rFonts w:ascii="Consolas" w:hAnsi="Consolas"/>
                <w:b w:val="0"/>
                <w:color w:val="0F5132"/>
                <w:sz w:val="16"/>
              </w:rPr>
              <w:t>2s</w:t>
            </w:r>
            <w:r>
              <w:rPr>
                <w:rFonts w:ascii="Calibri" w:hAnsi="Calibri"/>
                <w:b w:val="0"/>
                <w:color w:val="222222"/>
                <w:sz w:val="18"/>
              </w:rPr>
              <w:t xml:space="preserve">, and dispenses with </w:t>
            </w:r>
            <w:r>
              <w:rPr>
                <w:rFonts w:ascii="Consolas" w:hAnsi="Consolas"/>
                <w:b w:val="0"/>
                <w:color w:val="0F5132"/>
                <w:sz w:val="16"/>
              </w:rPr>
              <w:t>&lt; 100ms</w:t>
            </w:r>
            <w:r>
              <w:rPr>
                <w:rFonts w:ascii="Calibri" w:hAnsi="Calibri"/>
                <w:b w:val="0"/>
                <w:color w:val="222222"/>
                <w:sz w:val="18"/>
              </w:rPr>
              <w:t xml:space="preserve"> latency.</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TC-HW-10</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Mechanical Jam / Empty Hopper 6s Stall Cutoff</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Run gravimetric dispense with empty hopper (or blocked gate) so </w:t>
            </w:r>
            <w:r>
              <w:rPr>
                <w:rFonts w:ascii="Consolas" w:hAnsi="Consolas"/>
                <w:b w:val="0"/>
                <w:color w:val="0F5132"/>
                <w:sz w:val="16"/>
              </w:rPr>
              <w:t>&lt; 2.0g</w:t>
            </w:r>
            <w:r>
              <w:rPr>
                <w:rFonts w:ascii="Calibri" w:hAnsi="Calibri"/>
                <w:b w:val="0"/>
                <w:color w:val="222222"/>
                <w:sz w:val="18"/>
              </w:rPr>
              <w:t xml:space="preserve"> reaches scale over </w:t>
            </w:r>
            <w:r>
              <w:rPr>
                <w:rFonts w:ascii="Consolas" w:hAnsi="Consolas"/>
                <w:b w:val="0"/>
                <w:color w:val="0F5132"/>
                <w:sz w:val="16"/>
              </w:rPr>
              <w:t>6 seconds</w:t>
            </w:r>
            <w:r>
              <w:rPr>
                <w:rFonts w:ascii="Calibri" w:hAnsi="Calibri"/>
                <w:b w:val="0"/>
                <w:color w:val="222222"/>
                <w:sz w:val="18"/>
              </w:rPr>
              <w: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Firmware automatically shuts gate to </w:t>
            </w:r>
            <w:r>
              <w:rPr>
                <w:rFonts w:ascii="Consolas" w:hAnsi="Consolas"/>
                <w:b w:val="0"/>
                <w:color w:val="0F5132"/>
                <w:sz w:val="16"/>
              </w:rPr>
              <w:t>0°</w:t>
            </w:r>
            <w:r>
              <w:rPr>
                <w:rFonts w:ascii="Calibri" w:hAnsi="Calibri"/>
                <w:b w:val="0"/>
                <w:color w:val="222222"/>
                <w:sz w:val="18"/>
              </w:rPr>
              <w:t xml:space="preserve"> at </w:t>
            </w:r>
            <w:r>
              <w:rPr>
                <w:rFonts w:ascii="Consolas" w:hAnsi="Consolas"/>
                <w:b w:val="0"/>
                <w:color w:val="0F5132"/>
                <w:sz w:val="16"/>
              </w:rPr>
              <w:t>6.0s</w:t>
            </w:r>
            <w:r>
              <w:rPr>
                <w:rFonts w:ascii="Calibri" w:hAnsi="Calibri"/>
                <w:b w:val="0"/>
                <w:color w:val="222222"/>
                <w:sz w:val="18"/>
              </w:rPr>
              <w:t xml:space="preserve">, sets </w:t>
            </w:r>
            <w:r>
              <w:rPr>
                <w:rFonts w:ascii="Consolas" w:hAnsi="Consolas"/>
                <w:b w:val="0"/>
                <w:color w:val="0F5132"/>
                <w:sz w:val="16"/>
              </w:rPr>
              <w:t>dispense_flow_stall</w:t>
            </w:r>
            <w:r>
              <w:rPr>
                <w:rFonts w:ascii="Calibri" w:hAnsi="Calibri"/>
                <w:b w:val="0"/>
                <w:color w:val="222222"/>
                <w:sz w:val="18"/>
              </w:rPr>
              <w:t>, and fires Critical Alert on phone.</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TC-HW-11</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11.2V Low-Battery Motor Lockout</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Using bench variable DC supply on battery bus, lower input to </w:t>
            </w:r>
            <w:r>
              <w:rPr>
                <w:rFonts w:ascii="Consolas" w:hAnsi="Consolas"/>
                <w:b w:val="0"/>
                <w:color w:val="0F5132"/>
                <w:sz w:val="16"/>
              </w:rPr>
              <w:t>11.0V</w:t>
            </w:r>
            <w:r>
              <w:rPr>
                <w:rFonts w:ascii="Calibri" w:hAnsi="Calibri"/>
                <w:b w:val="0"/>
                <w:color w:val="222222"/>
                <w:sz w:val="18"/>
              </w:rPr>
              <w:t xml:space="preserve"> and attempt dispense.</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Servo actuation is blocked (</w:t>
            </w:r>
            <w:r>
              <w:rPr>
                <w:rFonts w:ascii="Consolas" w:hAnsi="Consolas"/>
                <w:b w:val="0"/>
                <w:color w:val="0F5132"/>
                <w:sz w:val="16"/>
              </w:rPr>
              <w:t>battery_cutoff_11v2</w:t>
            </w:r>
            <w:r>
              <w:rPr>
                <w:rFonts w:ascii="Calibri" w:hAnsi="Calibri"/>
                <w:b w:val="0"/>
                <w:color w:val="222222"/>
                <w:sz w:val="18"/>
              </w:rPr>
              <w:t>), ESP32 does not brownout, and Critical Low Battery alert fires.</w:t>
            </w: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p>
        </w:tc>
      </w:tr>
      <w:tr>
        <w:trPr>
          <w:cantSplit/>
        </w:trPr>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TC-HW-12</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24-Hour Outdoor Solar Charge &amp; Endurance Test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Run complete feeder outdoors for 24 hours with 3 daily schedules (</w:t>
            </w:r>
            <w:r>
              <w:rPr>
                <w:rFonts w:ascii="Consolas" w:hAnsi="Consolas"/>
                <w:b w:val="0"/>
                <w:color w:val="0F5132"/>
                <w:sz w:val="16"/>
              </w:rPr>
              <w:t>7:00 AM</w:t>
            </w:r>
            <w:r>
              <w:rPr>
                <w:rFonts w:ascii="Calibri" w:hAnsi="Calibri"/>
                <w:b w:val="0"/>
                <w:color w:val="222222"/>
                <w:sz w:val="18"/>
              </w:rPr>
              <w:t xml:space="preserve">, </w:t>
            </w:r>
            <w:r>
              <w:rPr>
                <w:rFonts w:ascii="Consolas" w:hAnsi="Consolas"/>
                <w:b w:val="0"/>
                <w:color w:val="0F5132"/>
                <w:sz w:val="16"/>
              </w:rPr>
              <w:t>12:00 PM</w:t>
            </w:r>
            <w:r>
              <w:rPr>
                <w:rFonts w:ascii="Calibri" w:hAnsi="Calibri"/>
                <w:b w:val="0"/>
                <w:color w:val="222222"/>
                <w:sz w:val="18"/>
              </w:rPr>
              <w:t xml:space="preserve">, </w:t>
            </w:r>
            <w:r>
              <w:rPr>
                <w:rFonts w:ascii="Consolas" w:hAnsi="Consolas"/>
                <w:b w:val="0"/>
                <w:color w:val="0F5132"/>
                <w:sz w:val="16"/>
              </w:rPr>
              <w:t>4:30 PM</w:t>
            </w:r>
            <w:r>
              <w:rPr>
                <w:rFonts w:ascii="Calibri" w:hAnsi="Calibri"/>
                <w:b w:val="0"/>
                <w:color w:val="222222"/>
                <w:sz w:val="18"/>
              </w:rPr>
              <w:t>); log battery voltage day &amp; night.</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isSolarCharging</w:t>
            </w:r>
            <w:r>
              <w:rPr>
                <w:rFonts w:ascii="Calibri" w:hAnsi="Calibri"/>
                <w:b w:val="0"/>
                <w:color w:val="222222"/>
                <w:sz w:val="18"/>
              </w:rPr>
              <w:t xml:space="preserve"> turns </w:t>
            </w:r>
            <w:r>
              <w:rPr>
                <w:rFonts w:ascii="Consolas" w:hAnsi="Consolas"/>
                <w:b w:val="0"/>
                <w:color w:val="0F5132"/>
                <w:sz w:val="16"/>
              </w:rPr>
              <w:t>true</w:t>
            </w:r>
            <w:r>
              <w:rPr>
                <w:rFonts w:ascii="Calibri" w:hAnsi="Calibri"/>
                <w:b w:val="0"/>
                <w:color w:val="222222"/>
                <w:sz w:val="18"/>
              </w:rPr>
              <w:t xml:space="preserve"> (</w:t>
            </w:r>
            <w:r>
              <w:rPr>
                <w:rFonts w:ascii="Consolas" w:hAnsi="Consolas"/>
                <w:b w:val="0"/>
                <w:color w:val="0F5132"/>
                <w:sz w:val="16"/>
              </w:rPr>
              <w:t>&gt; 12.6V</w:t>
            </w:r>
            <w:r>
              <w:rPr>
                <w:rFonts w:ascii="Calibri" w:hAnsi="Calibri"/>
                <w:b w:val="0"/>
                <w:color w:val="222222"/>
                <w:sz w:val="18"/>
              </w:rPr>
              <w:t xml:space="preserve">) in sunlight; battery remains </w:t>
            </w:r>
            <w:r>
              <w:rPr>
                <w:rFonts w:ascii="Consolas" w:hAnsi="Consolas"/>
                <w:b w:val="0"/>
                <w:color w:val="0F5132"/>
                <w:sz w:val="16"/>
              </w:rPr>
              <w:t>&gt; 12.0V</w:t>
            </w:r>
            <w:r>
              <w:rPr>
                <w:rFonts w:ascii="Calibri" w:hAnsi="Calibri"/>
                <w:b w:val="0"/>
                <w:color w:val="222222"/>
                <w:sz w:val="18"/>
              </w:rPr>
              <w:t xml:space="preserve"> overnight; all 3 routines succeed.</w:t>
            </w: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c>
          <w:tcPr>
            <w:tcW w:type="dxa" w:w="156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p>
        </w:tc>
      </w:tr>
    </w:tbl>
    <w:p>
      <w:pPr>
        <w:spacing w:after="120"/>
      </w:pPr>
    </w:p>
    <w:p>
      <w:r>
        <w:br w:type="page"/>
      </w:r>
    </w:p>
    <w:p>
      <w:pPr>
        <w:pStyle w:val="Heading1"/>
        <w:keepNext/>
        <w:spacing w:before="320" w:after="120"/>
      </w:pPr>
      <w:r>
        <w:rPr>
          <w:rFonts w:ascii="Calibri" w:hAnsi="Calibri"/>
          <w:color w:val="1B5E20"/>
        </w:rPr>
        <w:t>Chapter 13: Configuration Reference</w:t>
      </w:r>
    </w:p>
    <w:p>
      <w:pPr>
        <w:spacing w:before="0" w:after="100" w:line="276" w:lineRule="auto"/>
      </w:pPr>
      <w:r>
        <w:rPr>
          <w:rFonts w:ascii="Calibri" w:hAnsi="Calibri"/>
          <w:b w:val="0"/>
          <w:color w:val="222222"/>
          <w:sz w:val="21"/>
        </w:rPr>
        <w:t xml:space="preserve">This chapter provides a single centralized lookup for every path, pin, endpoint, and command in the repository, clearly separating </w:t>
      </w:r>
      <w:r>
        <w:rPr>
          <w:rFonts w:ascii="Calibri" w:hAnsi="Calibri"/>
          <w:b/>
          <w:color w:val="222222"/>
          <w:sz w:val="21"/>
        </w:rPr>
        <w:t>Ordinary-User Settings</w:t>
      </w:r>
      <w:r>
        <w:rPr>
          <w:rFonts w:ascii="Calibri" w:hAnsi="Calibri"/>
          <w:b w:val="0"/>
          <w:color w:val="222222"/>
          <w:sz w:val="21"/>
        </w:rPr>
        <w:t xml:space="preserve"> from </w:t>
      </w:r>
      <w:r>
        <w:rPr>
          <w:rFonts w:ascii="Calibri" w:hAnsi="Calibri"/>
          <w:b/>
          <w:color w:val="222222"/>
          <w:sz w:val="21"/>
        </w:rPr>
        <w:t>Developer-Only Configurations</w:t>
      </w:r>
      <w:r>
        <w:rPr>
          <w:rFonts w:ascii="Calibri" w:hAnsi="Calibri"/>
          <w:b w:val="0"/>
          <w:color w:val="222222"/>
          <w:sz w:val="21"/>
        </w:rPr>
        <w:t>.</w:t>
      </w:r>
    </w:p>
    <w:p>
      <w:pPr>
        <w:pStyle w:val="Heading2"/>
        <w:keepNext/>
        <w:spacing w:before="240" w:after="80"/>
      </w:pPr>
      <w:r>
        <w:rPr>
          <w:rFonts w:ascii="Calibri" w:hAnsi="Calibri"/>
          <w:color w:val="2E7D32"/>
        </w:rPr>
        <w:t>13.1 Ordinary-User vs. Developer Procedure Separation</w:t>
      </w:r>
    </w:p>
    <w:tbl>
      <w:tblPr>
        <w:tblW w:type="auto" w:w="0"/>
        <w:jc w:val="center"/>
        <w:tblLook w:firstColumn="1" w:firstRow="1" w:lastColumn="0" w:lastRow="0" w:noHBand="0" w:noVBand="1" w:val="04A0"/>
      </w:tblPr>
      <w:tblGrid>
        <w:gridCol w:w="3120"/>
        <w:gridCol w:w="3120"/>
        <w:gridCol w:w="3120"/>
      </w:tblGrid>
      <w:tr>
        <w:trPr>
          <w:cantSplit/>
          <w:tblHeader/>
          <w:cantSplit/>
        </w:trPr>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Task</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Who Can Perform It?</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Where It Is Configured</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Installing Android APK, naming feeder, changing hopper kg (</w:t>
            </w:r>
            <w:r>
              <w:rPr>
                <w:rFonts w:ascii="Consolas" w:hAnsi="Consolas"/>
                <w:b w:val="0"/>
                <w:color w:val="0F5132"/>
                <w:sz w:val="16"/>
              </w:rPr>
              <w:t>3–15 kg</w:t>
            </w:r>
            <w:r>
              <w:rPr>
                <w:rFonts w:ascii="Calibri" w:hAnsi="Calibri"/>
                <w:b w:val="0"/>
                <w:color w:val="222222"/>
                <w:sz w:val="18"/>
              </w:rPr>
              <w:t xml:space="preserve">), setting schedules, adjusting alert </w:t>
            </w:r>
            <w:r>
              <w:rPr>
                <w:rFonts w:ascii="Consolas" w:hAnsi="Consolas"/>
                <w:b w:val="0"/>
                <w:color w:val="0F5132"/>
                <w:sz w:val="16"/>
              </w:rPr>
              <w:t>%</w:t>
            </w:r>
            <w:r>
              <w:rPr>
                <w:rFonts w:ascii="Calibri" w:hAnsi="Calibri"/>
                <w:b w:val="0"/>
                <w:color w:val="222222"/>
                <w:sz w:val="18"/>
              </w:rPr>
              <w:t>, switching Cloud vs. SoftAP, taring/calibrating scale, exporting CSV</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Ordinary User</w:t>
            </w:r>
            <w:r>
              <w:rPr>
                <w:rFonts w:ascii="Calibri" w:hAnsi="Calibri"/>
                <w:b w:val="0"/>
                <w:color w:val="222222"/>
                <w:sz w:val="18"/>
              </w:rPr>
              <w:t xml:space="preserve"> (Zero coding required)</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Directly inside the </w:t>
            </w:r>
            <w:r>
              <w:rPr>
                <w:rFonts w:ascii="Calibri" w:hAnsi="Calibri"/>
                <w:b/>
                <w:color w:val="222222"/>
                <w:sz w:val="18"/>
              </w:rPr>
              <w:t>Smart Chicken Feeder</w:t>
            </w:r>
            <w:r>
              <w:rPr>
                <w:rFonts w:ascii="Calibri" w:hAnsi="Calibri"/>
                <w:b w:val="0"/>
                <w:color w:val="222222"/>
                <w:sz w:val="18"/>
              </w:rPr>
              <w:t xml:space="preserve"> Android App</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Changing Farm Wi-Fi </w:t>
            </w:r>
            <w:r>
              <w:rPr>
                <w:rFonts w:ascii="Consolas" w:hAnsi="Consolas"/>
                <w:b w:val="0"/>
                <w:color w:val="0F5132"/>
                <w:sz w:val="16"/>
              </w:rPr>
              <w:t>SSID</w:t>
            </w:r>
            <w:r>
              <w:rPr>
                <w:rFonts w:ascii="Calibri" w:hAnsi="Calibri"/>
                <w:b w:val="0"/>
                <w:color w:val="222222"/>
                <w:sz w:val="18"/>
              </w:rPr>
              <w:t xml:space="preserve">/Password, changing Firebase project URL/keys, modifying GPIO pins or </w:t>
            </w:r>
            <w:r>
              <w:rPr>
                <w:rFonts w:ascii="Consolas" w:hAnsi="Consolas"/>
                <w:b w:val="0"/>
                <w:color w:val="0F5132"/>
                <w:sz w:val="16"/>
              </w:rPr>
              <w:t>HOPPER_EMPTY_CM</w:t>
            </w:r>
            <w:r>
              <w:rPr>
                <w:rFonts w:ascii="Calibri" w:hAnsi="Calibri"/>
                <w:b w:val="0"/>
                <w:color w:val="222222"/>
                <w:sz w:val="18"/>
              </w:rPr>
              <w:t>, flashing ESP32, rebuilding APK</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color w:val="222222"/>
                <w:sz w:val="18"/>
              </w:rPr>
              <w:t>Developer / Technician</w:t>
            </w:r>
            <w:r>
              <w:rPr>
                <w:rFonts w:ascii="Calibri" w:hAnsi="Calibri"/>
                <w:b w:val="0"/>
                <w:color w:val="222222"/>
                <w:sz w:val="18"/>
              </w:rPr>
              <w:t xml:space="preserve"> (Requires PC + VS Code/PlatformIO or Flutter SDK)</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firmware/include/secrets.h</w:t>
            </w:r>
            <w:r>
              <w:rPr>
                <w:rFonts w:ascii="Calibri" w:hAnsi="Calibri"/>
                <w:b w:val="0"/>
                <w:color w:val="222222"/>
                <w:sz w:val="18"/>
              </w:rPr>
              <w:t xml:space="preserve">, </w:t>
            </w:r>
            <w:r>
              <w:rPr>
                <w:rFonts w:ascii="Consolas" w:hAnsi="Consolas"/>
                <w:b w:val="0"/>
                <w:color w:val="0F5132"/>
                <w:sz w:val="16"/>
              </w:rPr>
              <w:t>firmware/include/config.h</w:t>
            </w:r>
            <w:r>
              <w:rPr>
                <w:rFonts w:ascii="Calibri" w:hAnsi="Calibri"/>
                <w:b w:val="0"/>
                <w:color w:val="222222"/>
                <w:sz w:val="18"/>
              </w:rPr>
              <w:t xml:space="preserve">, </w:t>
            </w:r>
            <w:r>
              <w:rPr>
                <w:rFonts w:ascii="Consolas" w:hAnsi="Consolas"/>
                <w:b w:val="0"/>
                <w:color w:val="0F5132"/>
                <w:sz w:val="16"/>
              </w:rPr>
              <w:t>app/lib/firebase_options.dart</w:t>
            </w:r>
          </w:p>
        </w:tc>
      </w:tr>
    </w:tbl>
    <w:p>
      <w:pPr>
        <w:spacing w:after="120"/>
      </w:pPr>
    </w:p>
    <w:p>
      <w:pPr>
        <w:pStyle w:val="Heading2"/>
        <w:keepNext/>
        <w:spacing w:before="240" w:after="80"/>
      </w:pPr>
      <w:r>
        <w:rPr>
          <w:rFonts w:ascii="Calibri" w:hAnsi="Calibri"/>
          <w:color w:val="2E7D32"/>
        </w:rPr>
        <w:t>13.2 Verified Repository Folder Structure</w:t>
      </w:r>
    </w:p>
    <w:p>
      <w:pPr>
        <w:spacing w:before="0" w:after="100" w:line="276" w:lineRule="auto"/>
      </w:pPr>
      <w:r>
        <w:rPr>
          <w:rFonts w:ascii="Calibri" w:hAnsi="Calibri"/>
          <w:b w:val="0"/>
          <w:color w:val="222222"/>
          <w:sz w:val="21"/>
        </w:rPr>
        <w:t>Verified directly against tracked Git files (</w:t>
      </w:r>
      <w:r>
        <w:rPr>
          <w:rFonts w:ascii="Consolas" w:hAnsi="Consolas"/>
          <w:b w:val="0"/>
          <w:color w:val="0F5132"/>
          <w:sz w:val="19"/>
        </w:rPr>
        <w:t>git ls-files</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AutomaticDispensing/</w:t>
              <w:br/>
              <w:t>├── .github/workflows/</w:t>
              <w:br/>
              <w:t>│   └── ios_build.yml                 # CI/CD workflow for Android Split-ABI APKs &amp; Web/iOS builds</w:t>
              <w:br/>
              <w:t>├── app/                              # Flutter Mobile &amp; Web Application</w:t>
              <w:br/>
              <w:t>│   ├── android/                      # Android Gradle (Kotlin DSL) &amp; AndroidManifest.xml</w:t>
              <w:br/>
              <w:t>│   ├── assets/images/app_logo.png    # Branded Rooster emblem</w:t>
              <w:br/>
              <w:t>│   ├── ios/                          # iOS Runner Xcode project</w:t>
              <w:br/>
              <w:t>│   ├── lib/</w:t>
              <w:br/>
              <w:t>│   │   ├── main.dart                 # App bootstrap, theme, onboarding gate &amp; 4-tab shell</w:t>
              <w:br/>
              <w:t>│   │   ├── firebase_options.dart     # [GIT-IGNORED] Private Firebase platform keys</w:t>
              <w:br/>
              <w:t>│   │   ├── models/</w:t>
              <w:br/>
              <w:t>│   │   │   ├── feeder_command.dart   # FeederCommand, FeederAction &amp; CommandStatus enums</w:t>
              <w:br/>
              <w:t>│   │   │   ├── feeding_log.dart      # FeedingLog model, accuracy math &amp; CSV row builder</w:t>
              <w:br/>
              <w:t>│   │   │   ├── schedule.dart         # FeedingSchedule model &amp; 12h time formatter</w:t>
              <w:br/>
              <w:t>│   │   │   └── telemetry.dart        # FeederTelemetry &amp; 3-minute heartbeat isOnline check</w:t>
              <w:br/>
              <w:t>│   │   ├── screens/</w:t>
              <w:br/>
              <w:t>│   │   │   ├── dashboard_screen.dart # Live hopper/solar/battery gauges &amp; manual feed trigger</w:t>
              <w:br/>
              <w:t>│   │   │   ├── diagnostics_screen.dart # 2-point HX711 calibration &amp; servo angle test suite</w:t>
              <w:br/>
              <w:t>│   │   │   ├── history_screen.dart   # Chapter IV performance metrics &amp; CSV export modal</w:t>
              <w:br/>
              <w:t>│   │   │   ├── onboarding_screen.dart # 4-slide first-run walkthrough</w:t>
              <w:br/>
              <w:t>│   │   │   ├── schedules_screen.dart # Daily schedule CRUD, test-run &amp; 4s undo</w:t>
              <w:br/>
              <w:t>│   │   │   └── settings_screen.dart  # Theme, capacity, Cloud/SoftAP switch &amp; alert sliders</w:t>
              <w:br/>
              <w:t>│   │   ├── services/</w:t>
              <w:br/>
              <w:t>│   │   │   ├── alert_notification_service.dart # Local OS notifications, cooldown &amp; hysteresis</w:t>
              <w:br/>
              <w:t>│   │   │   ├── feeder_service.dart   # Central state engine &amp; SharedPreferences offline cache</w:t>
              <w:br/>
              <w:t>│   │   │   ├── settings_service.dart # Persistent user preferences</w:t>
              <w:br/>
              <w:t>│   │   │   ├── file_export/          # Cross-platform UTF-8 BOM CSV downloader (IO/Web)</w:t>
              <w:br/>
              <w:t>│   │   │   └── hardware/</w:t>
              <w:br/>
              <w:t>│   │   │       ├── hardware_adapter.dart          # Abstract transport strategy contract</w:t>
              <w:br/>
              <w:t>│   │   │       ├── firebase_hardware_adapter.dart # Firebase RTDB native stream + REST client</w:t>
              <w:br/>
              <w:t>│   │   │       └── rest_hardware_adapter.dart     # Direct SoftAP HTTP client (192.168.4.1)</w:t>
              <w:br/>
              <w:t>│   │   ├── theme/app_theme.dart      # Liquid Glass Dark Forest &amp; Light theme tokens</w:t>
              <w:br/>
              <w:t>│   │   └── widgets/                  # ConnectionBanner, HardwareGuideDialog, AppLogo, Skeleton</w:t>
              <w:br/>
              <w:t>│   ├── test/</w:t>
              <w:br/>
              <w:t>│   │   ├── widget_test.dart          # Model, service, UI &amp; loopback socket unit tests</w:t>
              <w:br/>
              <w:t>│   │   ├── integration_audit_test.dart # End-to-end safety, alert &amp; persistence audit tests</w:t>
              <w:br/>
              <w:t>│   │   └── mocks/mock_hardware_adapter.dart # Test-only simulator (excluded from production UI)</w:t>
              <w:br/>
              <w:t>│   ├── web/                          # PWA manifest.json, icons &amp; index.html</w:t>
              <w:br/>
              <w:t>│   └── pubspec.yaml                  # Flutter dependencies (v1.0.0+1)</w:t>
              <w:br/>
              <w:t>├── docs/                             # Master Documentation &amp; Engineering Guides</w:t>
              <w:br/>
              <w:t>│   ├── PROJECT_DOCUMENTATION.md      # This master 14-chapter technical &amp; user manual</w:t>
              <w:br/>
              <w:t>│   ├── PROJECT_DOCUMENTATION.docx    # Formatted Microsoft Word edition of master manual</w:t>
              <w:br/>
              <w:t>│   ├── SYSTEM_FLOWCHART.md           # 11-diagram Mermaid system flowchart suite</w:t>
              <w:br/>
              <w:t>│   ├── MVP_PLAN.md                   # Lean MVP scope &amp; pre-defense bench checklist</w:t>
              <w:br/>
              <w:t>│   ├── FIREBASE_SETUP_GUIDE.md       # Supplementary Firebase reference</w:t>
              <w:br/>
              <w:t>│   ├── BENCH_TESTING_GUIDE.md        # Bench bring-up checklist</w:t>
              <w:br/>
              <w:t>│   ├── HARDWARE_INTEGRATION_SPECIFICATION.md # Electrical pinout specification</w:t>
              <w:br/>
              <w:t>│   └── AUDIT_REPORT.md               # System integration audit record</w:t>
              <w:br/>
              <w:t>├── firmware/                         # ESP32 Embedded C++ Project (PlatformIO)</w:t>
              <w:br/>
              <w:t>│   ├── include/</w:t>
              <w:br/>
              <w:t>│   │   ├── config.h                  # Verified GPIO pins, thresholds &amp; timing constants</w:t>
              <w:br/>
              <w:t>│   │   ├── secrets.example.h         # Safe template for Wi-Fi &amp; Firebase credentials</w:t>
              <w:br/>
              <w:t>│   │   └── secrets.h                 # [GIT-IGNORED] Private Wi-Fi &amp; Firebase credentials</w:t>
              <w:br/>
              <w:t>│   ├── src/</w:t>
              <w:br/>
              <w:t>│   │   └── main.cpp                  # Complete non-blocking ESP32 controller firmware</w:t>
              <w:br/>
              <w:t>│   └── platformio.ini                # Board (esp32dev) &amp; library configuration</w:t>
              <w:br/>
              <w:t>├── scripts/</w:t>
              <w:br/>
              <w:t>│   └── firebase_hardware_simulator.py # Developer-only Python diagnostic script</w:t>
              <w:br/>
              <w:t>├── AGENTS.md                         # Project engineering &amp; Git hygiene rules</w:t>
              <w:br/>
              <w:t>├── data.json                         # Clean Firebase Realtime Database schema template</w:t>
              <w:br/>
              <w:t>├── database.rules.json               # Authenticated Firebase RTDB security &amp; validation rules</w:t>
              <w:br/>
              <w:t>├── firebase.json                     # Firebase CLI database &amp; web hosting config</w:t>
              <w:br/>
              <w:t>└── README.md                         # Repository landing page &amp; APK download links</w:t>
            </w:r>
          </w:p>
        </w:tc>
      </w:tr>
    </w:tbl>
    <w:p>
      <w:pPr>
        <w:spacing w:before="0" w:after="80"/>
      </w:pPr>
    </w:p>
    <w:p>
      <w:pPr>
        <w:pStyle w:val="Heading2"/>
        <w:keepNext/>
        <w:spacing w:before="240" w:after="80"/>
      </w:pPr>
      <w:r>
        <w:rPr>
          <w:rFonts w:ascii="Calibri" w:hAnsi="Calibri"/>
          <w:color w:val="2E7D32"/>
        </w:rPr>
        <w:t>13.3 Firmware Constants Reference (`firmware/include/config.h`)</w:t>
      </w:r>
    </w:p>
    <w:tbl>
      <w:tblPr>
        <w:tblW w:type="auto" w:w="0"/>
        <w:jc w:val="center"/>
        <w:tblLook w:firstColumn="1" w:firstRow="1" w:lastColumn="0" w:lastRow="0" w:noHBand="0" w:noVBand="1" w:val="04A0"/>
      </w:tblPr>
      <w:tblGrid>
        <w:gridCol w:w="3120"/>
        <w:gridCol w:w="3120"/>
        <w:gridCol w:w="3120"/>
      </w:tblGrid>
      <w:tr>
        <w:trPr>
          <w:cantSplit/>
          <w:tblHeader/>
          <w:cantSplit/>
        </w:trPr>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Constant</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Default Value</w:t>
            </w:r>
          </w:p>
        </w:tc>
        <w:tc>
          <w:tcPr>
            <w:tcW w:type="dxa" w:w="312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Description</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AP_SSID</w:t>
            </w:r>
            <w:r>
              <w:rPr>
                <w:rFonts w:ascii="Calibri" w:hAnsi="Calibri"/>
                <w:b w:val="0"/>
                <w:color w:val="222222"/>
                <w:sz w:val="18"/>
              </w:rPr>
              <w:t xml:space="preserve"> / </w:t>
            </w:r>
            <w:r>
              <w:rPr>
                <w:rFonts w:ascii="Consolas" w:hAnsi="Consolas"/>
                <w:b w:val="0"/>
                <w:color w:val="0F5132"/>
                <w:sz w:val="16"/>
              </w:rPr>
              <w:t>AP_PASSWORD</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"SmartFeeder-AP"</w:t>
            </w:r>
            <w:r>
              <w:rPr>
                <w:rFonts w:ascii="Calibri" w:hAnsi="Calibri"/>
                <w:b w:val="0"/>
                <w:color w:val="222222"/>
                <w:sz w:val="18"/>
              </w:rPr>
              <w:t xml:space="preserve"> / </w:t>
            </w:r>
            <w:r>
              <w:rPr>
                <w:rFonts w:ascii="Consolas" w:hAnsi="Consolas"/>
                <w:b w:val="0"/>
                <w:color w:val="0F5132"/>
                <w:sz w:val="16"/>
              </w:rPr>
              <w:t>"chickens123"</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Always-on off-grid ESP32 Wi-Fi hotspot (</w:t>
            </w:r>
            <w:r>
              <w:rPr>
                <w:rFonts w:ascii="Consolas" w:hAnsi="Consolas"/>
                <w:b w:val="0"/>
                <w:color w:val="0F5132"/>
                <w:sz w:val="16"/>
              </w:rPr>
              <w:t>192.168.4.1</w:t>
            </w:r>
            <w:r>
              <w:rPr>
                <w:rFonts w:ascii="Calibri" w:hAnsi="Calibri"/>
                <w:b w:val="0"/>
                <w:color w:val="222222"/>
                <w:sz w:val="18"/>
              </w:rPr>
              <w:t xml:space="preserve">, Port </w:t>
            </w:r>
            <w:r>
              <w:rPr>
                <w:rFonts w:ascii="Consolas" w:hAnsi="Consolas"/>
                <w:b w:val="0"/>
                <w:color w:val="0F5132"/>
                <w:sz w:val="16"/>
              </w:rPr>
              <w:t>80</w:t>
            </w:r>
            <w:r>
              <w:rPr>
                <w:rFonts w:ascii="Calibri" w:hAnsi="Calibri"/>
                <w:b w:val="0"/>
                <w:color w:val="222222"/>
                <w:sz w:val="18"/>
              </w:rPr>
              <w: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SERVO_CLOSED_ANGLE</w:t>
            </w:r>
            <w:r>
              <w:rPr>
                <w:rFonts w:ascii="Calibri" w:hAnsi="Calibri"/>
                <w:b w:val="0"/>
                <w:color w:val="222222"/>
                <w:sz w:val="18"/>
              </w:rPr>
              <w:t xml:space="preserve"> / </w:t>
            </w:r>
            <w:r>
              <w:rPr>
                <w:rFonts w:ascii="Consolas" w:hAnsi="Consolas"/>
                <w:b w:val="0"/>
                <w:color w:val="0F5132"/>
                <w:sz w:val="16"/>
              </w:rPr>
              <w:t>SERVO_OPEN_ANGLE</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0</w:t>
            </w:r>
            <w:r>
              <w:rPr>
                <w:rFonts w:ascii="Calibri" w:hAnsi="Calibri"/>
                <w:b w:val="0"/>
                <w:color w:val="222222"/>
                <w:sz w:val="18"/>
              </w:rPr>
              <w:t xml:space="preserve">° / </w:t>
            </w:r>
            <w:r>
              <w:rPr>
                <w:rFonts w:ascii="Consolas" w:hAnsi="Consolas"/>
                <w:b w:val="0"/>
                <w:color w:val="0F5132"/>
                <w:sz w:val="16"/>
              </w:rPr>
              <w:t>90</w:t>
            </w:r>
            <w:r>
              <w:rPr>
                <w:rFonts w:ascii="Calibri" w:hAnsi="Calibri"/>
                <w:b w:val="0"/>
                <w:color w:val="222222"/>
                <w:sz w:val="18"/>
              </w:rPr>
              <w:t>°</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MG996R</w:t>
            </w:r>
            <w:r>
              <w:rPr>
                <w:rFonts w:ascii="Calibri" w:hAnsi="Calibri"/>
                <w:b w:val="0"/>
                <w:color w:val="222222"/>
                <w:sz w:val="18"/>
              </w:rPr>
              <w:t xml:space="preserve"> gate closed and open angles (</w:t>
            </w:r>
            <w:r>
              <w:rPr>
                <w:rFonts w:ascii="Consolas" w:hAnsi="Consolas"/>
                <w:b w:val="0"/>
                <w:color w:val="0F5132"/>
                <w:sz w:val="16"/>
              </w:rPr>
              <w:t>SERVO_TEST_MAX_OPEN_MS = 10000</w:t>
            </w:r>
            <w:r>
              <w:rPr>
                <w:rFonts w:ascii="Calibri" w:hAnsi="Calibri"/>
                <w:b w:val="0"/>
                <w:color w:val="222222"/>
                <w:sz w:val="18"/>
              </w:rPr>
              <w:t xml:space="preserve"> ms).</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DEFAULT_SCALE_CALIBRATION</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420.0f</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Initial </w:t>
            </w:r>
            <w:r>
              <w:rPr>
                <w:rFonts w:ascii="Consolas" w:hAnsi="Consolas"/>
                <w:b w:val="0"/>
                <w:color w:val="0F5132"/>
                <w:sz w:val="16"/>
              </w:rPr>
              <w:t>HX711</w:t>
            </w:r>
            <w:r>
              <w:rPr>
                <w:rFonts w:ascii="Calibri" w:hAnsi="Calibri"/>
                <w:b w:val="0"/>
                <w:color w:val="222222"/>
                <w:sz w:val="18"/>
              </w:rPr>
              <w:t xml:space="preserve"> factor before 2-point app calibration saves to NVS.</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DISPENSE_TIMEOUT_MS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30000</w:t>
            </w:r>
            <w:r>
              <w:rPr>
                <w:rFonts w:ascii="Calibri" w:hAnsi="Calibri"/>
                <w:b w:val="0"/>
                <w:color w:val="222222"/>
                <w:sz w:val="18"/>
              </w:rPr>
              <w:t xml:space="preserve"> (</w:t>
            </w:r>
            <w:r>
              <w:rPr>
                <w:rFonts w:ascii="Consolas" w:hAnsi="Consolas"/>
                <w:b w:val="0"/>
                <w:color w:val="0F5132"/>
                <w:sz w:val="16"/>
              </w:rPr>
              <w:t>30 s</w:t>
            </w:r>
            <w:r>
              <w:rPr>
                <w:rFonts w:ascii="Calibri" w:hAnsi="Calibri"/>
                <w:b w:val="0"/>
                <w:color w:val="222222"/>
                <w:sz w:val="18"/>
              </w:rPr>
              <w:t>)</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Maximum allowed gravimetric motor open time before emergency shutoff.</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STALL_DETECT_MS</w:t>
            </w:r>
            <w:r>
              <w:rPr>
                <w:rFonts w:ascii="Calibri" w:hAnsi="Calibri"/>
                <w:b w:val="0"/>
                <w:color w:val="222222"/>
                <w:sz w:val="18"/>
              </w:rPr>
              <w:t xml:space="preserve"> / </w:t>
            </w:r>
            <w:r>
              <w:rPr>
                <w:rFonts w:ascii="Consolas" w:hAnsi="Consolas"/>
                <w:b w:val="0"/>
                <w:color w:val="0F5132"/>
                <w:sz w:val="16"/>
              </w:rPr>
              <w:t>STALL_MIN_PROGRESS_G</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6000</w:t>
            </w:r>
            <w:r>
              <w:rPr>
                <w:rFonts w:ascii="Calibri" w:hAnsi="Calibri"/>
                <w:b w:val="0"/>
                <w:color w:val="222222"/>
                <w:sz w:val="18"/>
              </w:rPr>
              <w:t xml:space="preserve"> (</w:t>
            </w:r>
            <w:r>
              <w:rPr>
                <w:rFonts w:ascii="Consolas" w:hAnsi="Consolas"/>
                <w:b w:val="0"/>
                <w:color w:val="0F5132"/>
                <w:sz w:val="16"/>
              </w:rPr>
              <w:t>6 s</w:t>
            </w:r>
            <w:r>
              <w:rPr>
                <w:rFonts w:ascii="Calibri" w:hAnsi="Calibri"/>
                <w:b w:val="0"/>
                <w:color w:val="222222"/>
                <w:sz w:val="18"/>
              </w:rPr>
              <w:t xml:space="preserve">) / </w:t>
            </w:r>
            <w:r>
              <w:rPr>
                <w:rFonts w:ascii="Consolas" w:hAnsi="Consolas"/>
                <w:b w:val="0"/>
                <w:color w:val="0F5132"/>
                <w:sz w:val="16"/>
              </w:rPr>
              <w:t>2.0f g</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Closes gate if weight fails to climb by at least </w:t>
            </w:r>
            <w:r>
              <w:rPr>
                <w:rFonts w:ascii="Consolas" w:hAnsi="Consolas"/>
                <w:b w:val="0"/>
                <w:color w:val="0F5132"/>
                <w:sz w:val="16"/>
              </w:rPr>
              <w:t>2.0g</w:t>
            </w:r>
            <w:r>
              <w:rPr>
                <w:rFonts w:ascii="Calibri" w:hAnsi="Calibri"/>
                <w:b w:val="0"/>
                <w:color w:val="222222"/>
                <w:sz w:val="18"/>
              </w:rPr>
              <w:t xml:space="preserve"> within </w:t>
            </w:r>
            <w:r>
              <w:rPr>
                <w:rFonts w:ascii="Consolas" w:hAnsi="Consolas"/>
                <w:b w:val="0"/>
                <w:color w:val="0F5132"/>
                <w:sz w:val="16"/>
              </w:rPr>
              <w:t>6 seconds</w:t>
            </w:r>
            <w:r>
              <w:rPr>
                <w:rFonts w:ascii="Calibri" w:hAnsi="Calibri"/>
                <w:b w:val="0"/>
                <w:color w:val="222222"/>
                <w:sz w:val="18"/>
              </w:rPr>
              <w: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HOPPER_FULL_CM</w:t>
            </w:r>
            <w:r>
              <w:rPr>
                <w:rFonts w:ascii="Calibri" w:hAnsi="Calibri"/>
                <w:b w:val="0"/>
                <w:color w:val="222222"/>
                <w:sz w:val="18"/>
              </w:rPr>
              <w:t xml:space="preserve"> / </w:t>
            </w:r>
            <w:r>
              <w:rPr>
                <w:rFonts w:ascii="Consolas" w:hAnsi="Consolas"/>
                <w:b w:val="0"/>
                <w:color w:val="0F5132"/>
                <w:sz w:val="16"/>
              </w:rPr>
              <w:t>HOPPER_EMPTY_CM</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5.0f cm</w:t>
            </w:r>
            <w:r>
              <w:rPr>
                <w:rFonts w:ascii="Calibri" w:hAnsi="Calibri"/>
                <w:b w:val="0"/>
                <w:color w:val="222222"/>
                <w:sz w:val="18"/>
              </w:rPr>
              <w:t xml:space="preserve"> / </w:t>
            </w:r>
            <w:r>
              <w:rPr>
                <w:rFonts w:ascii="Consolas" w:hAnsi="Consolas"/>
                <w:b w:val="0"/>
                <w:color w:val="0F5132"/>
                <w:sz w:val="16"/>
              </w:rPr>
              <w:t>30.0f cm</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Ultrasonic distance thresholds mapped linearly to </w:t>
            </w:r>
            <w:r>
              <w:rPr>
                <w:rFonts w:ascii="Consolas" w:hAnsi="Consolas"/>
                <w:b w:val="0"/>
                <w:color w:val="0F5132"/>
                <w:sz w:val="16"/>
              </w:rPr>
              <w:t>100%</w:t>
            </w:r>
            <w:r>
              <w:rPr>
                <w:rFonts w:ascii="Calibri" w:hAnsi="Calibri"/>
                <w:b w:val="0"/>
                <w:color w:val="222222"/>
                <w:sz w:val="18"/>
              </w:rPr>
              <w:t xml:space="preserve"> and </w:t>
            </w:r>
            <w:r>
              <w:rPr>
                <w:rFonts w:ascii="Consolas" w:hAnsi="Consolas"/>
                <w:b w:val="0"/>
                <w:color w:val="0F5132"/>
                <w:sz w:val="16"/>
              </w:rPr>
              <w:t>0%</w:t>
            </w:r>
            <w:r>
              <w:rPr>
                <w:rFonts w:ascii="Calibri" w:hAnsi="Calibri"/>
                <w:b w:val="0"/>
                <w:color w:val="222222"/>
                <w:sz w:val="18"/>
              </w:rPr>
              <w:t>.</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BATTERY_DIVIDER_RATIO</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5.0f</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Voltage divider multiplier (</w:t>
            </w:r>
            <w:r>
              <w:rPr>
                <w:rFonts w:ascii="Consolas" w:hAnsi="Consolas"/>
                <w:b w:val="0"/>
                <w:color w:val="0F5132"/>
                <w:sz w:val="16"/>
              </w:rPr>
              <w:t>(40k + 10k) / 10k = 5.0</w:t>
            </w:r>
            <w:r>
              <w:rPr>
                <w:rFonts w:ascii="Calibri" w:hAnsi="Calibri"/>
                <w:b w:val="0"/>
                <w:color w:val="222222"/>
                <w:sz w:val="18"/>
              </w:rPr>
              <w:t xml:space="preserve">) on </w:t>
            </w:r>
            <w:r>
              <w:rPr>
                <w:rFonts w:ascii="Consolas" w:hAnsi="Consolas"/>
                <w:b w:val="0"/>
                <w:color w:val="0F5132"/>
                <w:sz w:val="16"/>
              </w:rPr>
              <w:t>GPIO 34</w:t>
            </w:r>
            <w:r>
              <w:rPr>
                <w:rFonts w:ascii="Calibri" w:hAnsi="Calibri"/>
                <w:b w:val="0"/>
                <w:color w:val="222222"/>
                <w:sz w:val="18"/>
              </w:rPr>
              <w: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BATTERY_FULL_VOLTS</w:t>
            </w:r>
            <w:r>
              <w:rPr>
                <w:rFonts w:ascii="Calibri" w:hAnsi="Calibri"/>
                <w:b w:val="0"/>
                <w:color w:val="222222"/>
                <w:sz w:val="18"/>
              </w:rPr>
              <w:t xml:space="preserve"> / </w:t>
            </w:r>
            <w:r>
              <w:rPr>
                <w:rFonts w:ascii="Consolas" w:hAnsi="Consolas"/>
                <w:b w:val="0"/>
                <w:color w:val="0F5132"/>
                <w:sz w:val="16"/>
              </w:rPr>
              <w:t>SOLAR_CHARGING_VOLTS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12.8f V</w:t>
            </w:r>
            <w:r>
              <w:rPr>
                <w:rFonts w:ascii="Calibri" w:hAnsi="Calibri"/>
                <w:b w:val="0"/>
                <w:color w:val="222222"/>
                <w:sz w:val="18"/>
              </w:rPr>
              <w:t xml:space="preserve"> / </w:t>
            </w:r>
            <w:r>
              <w:rPr>
                <w:rFonts w:ascii="Consolas" w:hAnsi="Consolas"/>
                <w:b w:val="0"/>
                <w:color w:val="0F5132"/>
                <w:sz w:val="16"/>
              </w:rPr>
              <w:t>12.6f V</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100%</w:t>
            </w:r>
            <w:r>
              <w:rPr>
                <w:rFonts w:ascii="Calibri" w:hAnsi="Calibri"/>
                <w:b w:val="0"/>
                <w:color w:val="222222"/>
                <w:sz w:val="18"/>
              </w:rPr>
              <w:t xml:space="preserve"> battery voltage and solar-charging detection threshold.</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BATTERY_LOW_VOLTS</w:t>
            </w:r>
            <w:r>
              <w:rPr>
                <w:rFonts w:ascii="Calibri" w:hAnsi="Calibri"/>
                <w:b w:val="0"/>
                <w:color w:val="222222"/>
                <w:sz w:val="18"/>
              </w:rPr>
              <w:t xml:space="preserve"> / </w:t>
            </w:r>
            <w:r>
              <w:rPr>
                <w:rFonts w:ascii="Consolas" w:hAnsi="Consolas"/>
                <w:b w:val="0"/>
                <w:color w:val="0F5132"/>
                <w:sz w:val="16"/>
              </w:rPr>
              <w:t>BATTERY_CUTOFF_VOLTS</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11.5f V</w:t>
            </w:r>
            <w:r>
              <w:rPr>
                <w:rFonts w:ascii="Calibri" w:hAnsi="Calibri"/>
                <w:b w:val="0"/>
                <w:color w:val="222222"/>
                <w:sz w:val="18"/>
              </w:rPr>
              <w:t xml:space="preserve"> / </w:t>
            </w:r>
            <w:r>
              <w:rPr>
                <w:rFonts w:ascii="Consolas" w:hAnsi="Consolas"/>
                <w:b w:val="0"/>
                <w:color w:val="0F5132"/>
                <w:sz w:val="16"/>
              </w:rPr>
              <w:t>11.2f V</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Low-battery warning (</w:t>
            </w:r>
            <w:r>
              <w:rPr>
                <w:rFonts w:ascii="Consolas" w:hAnsi="Consolas"/>
                <w:b w:val="0"/>
                <w:color w:val="0F5132"/>
                <w:sz w:val="16"/>
              </w:rPr>
              <w:t>11.5V</w:t>
            </w:r>
            <w:r>
              <w:rPr>
                <w:rFonts w:ascii="Calibri" w:hAnsi="Calibri"/>
                <w:b w:val="0"/>
                <w:color w:val="222222"/>
                <w:sz w:val="18"/>
              </w:rPr>
              <w:t>) and hard servo lockout (</w:t>
            </w:r>
            <w:r>
              <w:rPr>
                <w:rFonts w:ascii="Consolas" w:hAnsi="Consolas"/>
                <w:b w:val="0"/>
                <w:color w:val="0F5132"/>
                <w:sz w:val="16"/>
              </w:rPr>
              <w:t>11.2V</w:t>
            </w:r>
            <w:r>
              <w:rPr>
                <w:rFonts w:ascii="Calibri" w:hAnsi="Calibri"/>
                <w:b w:val="0"/>
                <w:color w:val="222222"/>
                <w:sz w:val="18"/>
              </w:rPr>
              <w:t xml:space="preserve"> = </w:t>
            </w:r>
            <w:r>
              <w:rPr>
                <w:rFonts w:ascii="Consolas" w:hAnsi="Consolas"/>
                <w:b w:val="0"/>
                <w:color w:val="0F5132"/>
                <w:sz w:val="16"/>
              </w:rPr>
              <w:t>0%</w:t>
            </w:r>
            <w:r>
              <w:rPr>
                <w:rFonts w:ascii="Calibri" w:hAnsi="Calibri"/>
                <w:b w:val="0"/>
                <w:color w:val="222222"/>
                <w:sz w:val="18"/>
              </w:rPr>
              <w: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TELEMETRY_INTERVAL_MS</w:t>
            </w:r>
            <w:r>
              <w:rPr>
                <w:rFonts w:ascii="Calibri" w:hAnsi="Calibri"/>
                <w:b w:val="0"/>
                <w:color w:val="222222"/>
                <w:sz w:val="18"/>
              </w:rPr>
              <w:t xml:space="preserve"> / </w:t>
            </w:r>
            <w:r>
              <w:rPr>
                <w:rFonts w:ascii="Consolas" w:hAnsi="Consolas"/>
                <w:b w:val="0"/>
                <w:color w:val="0F5132"/>
                <w:sz w:val="16"/>
              </w:rPr>
              <w:t>COMMAND_POLL_MS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10000</w:t>
            </w:r>
            <w:r>
              <w:rPr>
                <w:rFonts w:ascii="Calibri" w:hAnsi="Calibri"/>
                <w:b w:val="0"/>
                <w:color w:val="222222"/>
                <w:sz w:val="18"/>
              </w:rPr>
              <w:t xml:space="preserve"> (</w:t>
            </w:r>
            <w:r>
              <w:rPr>
                <w:rFonts w:ascii="Consolas" w:hAnsi="Consolas"/>
                <w:b w:val="0"/>
                <w:color w:val="0F5132"/>
                <w:sz w:val="16"/>
              </w:rPr>
              <w:t>10 s</w:t>
            </w:r>
            <w:r>
              <w:rPr>
                <w:rFonts w:ascii="Calibri" w:hAnsi="Calibri"/>
                <w:b w:val="0"/>
                <w:color w:val="222222"/>
                <w:sz w:val="18"/>
              </w:rPr>
              <w:t xml:space="preserve">) / </w:t>
            </w:r>
            <w:r>
              <w:rPr>
                <w:rFonts w:ascii="Consolas" w:hAnsi="Consolas"/>
                <w:b w:val="0"/>
                <w:color w:val="0F5132"/>
                <w:sz w:val="16"/>
              </w:rPr>
              <w:t>1500</w:t>
            </w:r>
            <w:r>
              <w:rPr>
                <w:rFonts w:ascii="Calibri" w:hAnsi="Calibri"/>
                <w:b w:val="0"/>
                <w:color w:val="222222"/>
                <w:sz w:val="18"/>
              </w:rPr>
              <w:t xml:space="preserve"> (</w:t>
            </w:r>
            <w:r>
              <w:rPr>
                <w:rFonts w:ascii="Consolas" w:hAnsi="Consolas"/>
                <w:b w:val="0"/>
                <w:color w:val="0F5132"/>
                <w:sz w:val="16"/>
              </w:rPr>
              <w:t>1.5 s</w:t>
            </w:r>
            <w:r>
              <w:rPr>
                <w:rFonts w:ascii="Calibri" w:hAnsi="Calibri"/>
                <w:b w:val="0"/>
                <w:color w:val="222222"/>
                <w:sz w:val="18"/>
              </w:rPr>
              <w:t>)</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Cloud telemetry push cadence and remote command poll interval.</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COMMAND_MAX_AGE_MS</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60000</w:t>
            </w:r>
            <w:r>
              <w:rPr>
                <w:rFonts w:ascii="Calibri" w:hAnsi="Calibri"/>
                <w:b w:val="0"/>
                <w:color w:val="222222"/>
                <w:sz w:val="18"/>
              </w:rPr>
              <w:t xml:space="preserve"> (</w:t>
            </w:r>
            <w:r>
              <w:rPr>
                <w:rFonts w:ascii="Consolas" w:hAnsi="Consolas"/>
                <w:b w:val="0"/>
                <w:color w:val="0F5132"/>
                <w:sz w:val="16"/>
              </w:rPr>
              <w:t>60 s</w:t>
            </w:r>
            <w:r>
              <w:rPr>
                <w:rFonts w:ascii="Calibri" w:hAnsi="Calibri"/>
                <w:b w:val="0"/>
                <w:color w:val="222222"/>
                <w:sz w:val="18"/>
              </w:rPr>
              <w:t>)</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Rejects stale cloud commands older than </w:t>
            </w:r>
            <w:r>
              <w:rPr>
                <w:rFonts w:ascii="Consolas" w:hAnsi="Consolas"/>
                <w:b w:val="0"/>
                <w:color w:val="0F5132"/>
                <w:sz w:val="16"/>
              </w:rPr>
              <w:t>60 seconds</w:t>
            </w:r>
            <w:r>
              <w:rPr>
                <w:rFonts w:ascii="Calibri" w:hAnsi="Calibri"/>
                <w:b w:val="0"/>
                <w:color w:val="222222"/>
                <w:sz w:val="18"/>
              </w:rPr>
              <w:t>.</w:t>
            </w:r>
          </w:p>
        </w:tc>
      </w:tr>
      <w:tr>
        <w:trPr>
          <w:cantSplit/>
        </w:trPr>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SCHEDULE_CHECK_MS</w:t>
            </w:r>
            <w:r>
              <w:rPr>
                <w:rFonts w:ascii="Calibri" w:hAnsi="Calibri"/>
                <w:b w:val="0"/>
                <w:color w:val="222222"/>
                <w:sz w:val="18"/>
              </w:rPr>
              <w:t xml:space="preserve"> / </w:t>
            </w:r>
            <w:r>
              <w:rPr>
                <w:rFonts w:ascii="Consolas" w:hAnsi="Consolas"/>
                <w:b w:val="0"/>
                <w:color w:val="0F5132"/>
                <w:sz w:val="16"/>
              </w:rPr>
              <w:t>SCHEDULE_SYNC_MS</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5000</w:t>
            </w:r>
            <w:r>
              <w:rPr>
                <w:rFonts w:ascii="Calibri" w:hAnsi="Calibri"/>
                <w:b w:val="0"/>
                <w:color w:val="222222"/>
                <w:sz w:val="18"/>
              </w:rPr>
              <w:t xml:space="preserve"> (</w:t>
            </w:r>
            <w:r>
              <w:rPr>
                <w:rFonts w:ascii="Consolas" w:hAnsi="Consolas"/>
                <w:b w:val="0"/>
                <w:color w:val="0F5132"/>
                <w:sz w:val="16"/>
              </w:rPr>
              <w:t>5 s</w:t>
            </w:r>
            <w:r>
              <w:rPr>
                <w:rFonts w:ascii="Calibri" w:hAnsi="Calibri"/>
                <w:b w:val="0"/>
                <w:color w:val="222222"/>
                <w:sz w:val="18"/>
              </w:rPr>
              <w:t xml:space="preserve">) / </w:t>
            </w:r>
            <w:r>
              <w:rPr>
                <w:rFonts w:ascii="Consolas" w:hAnsi="Consolas"/>
                <w:b w:val="0"/>
                <w:color w:val="0F5132"/>
                <w:sz w:val="16"/>
              </w:rPr>
              <w:t>30000</w:t>
            </w:r>
            <w:r>
              <w:rPr>
                <w:rFonts w:ascii="Calibri" w:hAnsi="Calibri"/>
                <w:b w:val="0"/>
                <w:color w:val="222222"/>
                <w:sz w:val="18"/>
              </w:rPr>
              <w:t xml:space="preserve"> (</w:t>
            </w:r>
            <w:r>
              <w:rPr>
                <w:rFonts w:ascii="Consolas" w:hAnsi="Consolas"/>
                <w:b w:val="0"/>
                <w:color w:val="0F5132"/>
                <w:sz w:val="16"/>
              </w:rPr>
              <w:t>30 s</w:t>
            </w:r>
            <w:r>
              <w:rPr>
                <w:rFonts w:ascii="Calibri" w:hAnsi="Calibri"/>
                <w:b w:val="0"/>
                <w:color w:val="222222"/>
                <w:sz w:val="18"/>
              </w:rPr>
              <w:t>)</w:t>
            </w:r>
          </w:p>
        </w:tc>
        <w:tc>
          <w:tcPr>
            <w:tcW w:type="dxa" w:w="312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Local </w:t>
            </w:r>
            <w:r>
              <w:rPr>
                <w:rFonts w:ascii="Consolas" w:hAnsi="Consolas"/>
                <w:b w:val="0"/>
                <w:color w:val="0F5132"/>
                <w:sz w:val="16"/>
              </w:rPr>
              <w:t>DS3231</w:t>
            </w:r>
            <w:r>
              <w:rPr>
                <w:rFonts w:ascii="Calibri" w:hAnsi="Calibri"/>
                <w:b w:val="0"/>
                <w:color w:val="222222"/>
                <w:sz w:val="18"/>
              </w:rPr>
              <w:t xml:space="preserve"> schedule evaluation cadence and cloud schedule sync interval.</w:t>
            </w:r>
          </w:p>
        </w:tc>
      </w:tr>
      <w:tr>
        <w:trPr>
          <w:cantSplit/>
        </w:trPr>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NTP_GMT_OFFSET_SEC</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28800</w:t>
            </w:r>
            <w:r>
              <w:rPr>
                <w:rFonts w:ascii="Calibri" w:hAnsi="Calibri"/>
                <w:b w:val="0"/>
                <w:color w:val="222222"/>
                <w:sz w:val="18"/>
              </w:rPr>
              <w:t xml:space="preserve"> (</w:t>
            </w:r>
            <w:r>
              <w:rPr>
                <w:rFonts w:ascii="Consolas" w:hAnsi="Consolas"/>
                <w:b w:val="0"/>
                <w:color w:val="0F5132"/>
                <w:sz w:val="16"/>
              </w:rPr>
              <w:t>UTC+8</w:t>
            </w:r>
            <w:r>
              <w:rPr>
                <w:rFonts w:ascii="Calibri" w:hAnsi="Calibri"/>
                <w:b w:val="0"/>
                <w:color w:val="222222"/>
                <w:sz w:val="18"/>
              </w:rPr>
              <w:t>)</w:t>
            </w:r>
          </w:p>
        </w:tc>
        <w:tc>
          <w:tcPr>
            <w:tcW w:type="dxa" w:w="312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Philippine Standard Time (</w:t>
            </w:r>
            <w:r>
              <w:rPr>
                <w:rFonts w:ascii="Consolas" w:hAnsi="Consolas"/>
                <w:b w:val="0"/>
                <w:color w:val="0F5132"/>
                <w:sz w:val="16"/>
              </w:rPr>
              <w:t>PST</w:t>
            </w:r>
            <w:r>
              <w:rPr>
                <w:rFonts w:ascii="Calibri" w:hAnsi="Calibri"/>
                <w:b w:val="0"/>
                <w:color w:val="222222"/>
                <w:sz w:val="18"/>
              </w:rPr>
              <w:t xml:space="preserve"> / </w:t>
            </w:r>
            <w:r>
              <w:rPr>
                <w:rFonts w:ascii="Consolas" w:hAnsi="Consolas"/>
                <w:b w:val="0"/>
                <w:color w:val="0F5132"/>
                <w:sz w:val="16"/>
              </w:rPr>
              <w:t>Asia/Manila</w:t>
            </w:r>
            <w:r>
              <w:rPr>
                <w:rFonts w:ascii="Calibri" w:hAnsi="Calibri"/>
                <w:b w:val="0"/>
                <w:color w:val="222222"/>
                <w:sz w:val="18"/>
              </w:rPr>
              <w:t>) NTP offset.</w:t>
            </w:r>
          </w:p>
        </w:tc>
      </w:tr>
    </w:tbl>
    <w:p>
      <w:pPr>
        <w:spacing w:after="120"/>
      </w:pPr>
    </w:p>
    <w:p>
      <w:pPr>
        <w:pStyle w:val="Heading2"/>
        <w:keepNext/>
        <w:spacing w:before="240" w:after="80"/>
      </w:pPr>
      <w:r>
        <w:rPr>
          <w:rFonts w:ascii="Calibri" w:hAnsi="Calibri"/>
          <w:color w:val="2E7D32"/>
        </w:rPr>
        <w:t>13.4 Complete Local SoftAP HTTP REST Endpoints (`http://192.168.4.1:80`)</w:t>
      </w:r>
    </w:p>
    <w:tbl>
      <w:tblPr>
        <w:tblW w:type="auto" w:w="0"/>
        <w:jc w:val="center"/>
        <w:tblLook w:firstColumn="1" w:firstRow="1" w:lastColumn="0" w:lastRow="0" w:noHBand="0" w:noVBand="1" w:val="04A0"/>
      </w:tblPr>
      <w:tblGrid>
        <w:gridCol w:w="2340"/>
        <w:gridCol w:w="2340"/>
        <w:gridCol w:w="2340"/>
        <w:gridCol w:w="2340"/>
      </w:tblGrid>
      <w:tr>
        <w:trPr>
          <w:cantSplit/>
          <w:tblHeader/>
          <w:cantSplit/>
        </w:trPr>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HTTP Method</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Endpoint</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JSON Request Body</w:t>
            </w:r>
          </w:p>
        </w:tc>
        <w:tc>
          <w:tcPr>
            <w:tcW w:type="dxa" w:w="2340"/>
            <w:tcMar>
              <w:top w:w="70" w:type="dxa"/>
              <w:bottom w:w="70" w:type="dxa"/>
              <w:left w:w="90" w:type="dxa"/>
              <w:right w:w="90" w:type="dxa"/>
            </w:tcMar>
            <w:shd w:fill="1B5E20"/>
            <w:tcBorders>
              <w:top w:val="single" w:sz="4" w:space="0" w:color="1B5E20"/>
              <w:left w:val="single" w:sz="4" w:space="0" w:color="1B5E20"/>
              <w:bottom w:val="single" w:sz="4" w:space="0" w:color="1B5E20"/>
              <w:right w:val="single" w:sz="4" w:space="0" w:color="1B5E20"/>
            </w:tcBorders>
          </w:tcPr>
          <w:p>
            <w:pPr>
              <w:spacing w:before="0" w:after="40" w:line="276" w:lineRule="auto"/>
            </w:pPr>
            <w:r>
              <w:rPr>
                <w:rFonts w:ascii="Calibri" w:hAnsi="Calibri"/>
                <w:b/>
                <w:color w:val="FFFFFF"/>
                <w:sz w:val="19"/>
              </w:rPr>
              <w:t>Purpose</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GET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i/>
                <w:color w:val="222222"/>
                <w:sz w:val="18"/>
              </w:rPr>
              <w:t>(None)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Renders standalone HTML mobile/desktop control portal in any browser.</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GET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/api/telemetry</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i/>
                <w:color w:val="222222"/>
                <w:sz w:val="18"/>
              </w:rPr>
              <w:t>(None)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Returns current sensor telemetry JSON (</w:t>
            </w:r>
            <w:r>
              <w:rPr>
                <w:rFonts w:ascii="Consolas" w:hAnsi="Consolas"/>
                <w:b w:val="0"/>
                <w:color w:val="0F5132"/>
                <w:sz w:val="16"/>
              </w:rPr>
              <w:t>feedLevelPercent</w:t>
            </w:r>
            <w:r>
              <w:rPr>
                <w:rFonts w:ascii="Calibri" w:hAnsi="Calibri"/>
                <w:b w:val="0"/>
                <w:color w:val="222222"/>
                <w:sz w:val="18"/>
              </w:rPr>
              <w:t xml:space="preserve">, </w:t>
            </w:r>
            <w:r>
              <w:rPr>
                <w:rFonts w:ascii="Consolas" w:hAnsi="Consolas"/>
                <w:b w:val="0"/>
                <w:color w:val="0F5132"/>
                <w:sz w:val="16"/>
              </w:rPr>
              <w:t>batteryVolts</w:t>
            </w:r>
            <w:r>
              <w:rPr>
                <w:rFonts w:ascii="Calibri" w:hAnsi="Calibri"/>
                <w:b w:val="0"/>
                <w:color w:val="222222"/>
                <w:sz w:val="18"/>
              </w:rPr>
              <w:t xml:space="preserve">, </w:t>
            </w:r>
            <w:r>
              <w:rPr>
                <w:rFonts w:ascii="Consolas" w:hAnsi="Consolas"/>
                <w:b w:val="0"/>
                <w:color w:val="0F5132"/>
                <w:sz w:val="16"/>
              </w:rPr>
              <w:t>status</w:t>
            </w:r>
            <w:r>
              <w:rPr>
                <w:rFonts w:ascii="Calibri" w:hAnsi="Calibri"/>
                <w:b w:val="0"/>
                <w:color w:val="222222"/>
                <w:sz w:val="18"/>
              </w:rPr>
              <w:t>, etc.).</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POST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/api/dispense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{"durationSeconds": 5, "targetGrams": 100.0}</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Triggers timed or gravimetric dispense immediately.</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POST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/api/stop</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i/>
                <w:color w:val="222222"/>
                <w:sz w:val="18"/>
              </w:rPr>
              <w:t>(None)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Immediately closes </w:t>
            </w:r>
            <w:r>
              <w:rPr>
                <w:rFonts w:ascii="Consolas" w:hAnsi="Consolas"/>
                <w:b w:val="0"/>
                <w:color w:val="0F5132"/>
                <w:sz w:val="16"/>
              </w:rPr>
              <w:t>MG996R</w:t>
            </w:r>
            <w:r>
              <w:rPr>
                <w:rFonts w:ascii="Calibri" w:hAnsi="Calibri"/>
                <w:b w:val="0"/>
                <w:color w:val="222222"/>
                <w:sz w:val="18"/>
              </w:rPr>
              <w:t xml:space="preserve"> gate to </w:t>
            </w:r>
            <w:r>
              <w:rPr>
                <w:rFonts w:ascii="Consolas" w:hAnsi="Consolas"/>
                <w:b w:val="0"/>
                <w:color w:val="0F5132"/>
                <w:sz w:val="16"/>
              </w:rPr>
              <w:t>0°</w:t>
            </w:r>
            <w:r>
              <w:rPr>
                <w:rFonts w:ascii="Calibri" w:hAnsi="Calibri"/>
                <w:b w:val="0"/>
                <w:color w:val="222222"/>
                <w:sz w:val="18"/>
              </w:rPr>
              <w:t xml:space="preserve"> (</w:t>
            </w:r>
            <w:r>
              <w:rPr>
                <w:rFonts w:ascii="Consolas" w:hAnsi="Consolas"/>
                <w:b w:val="0"/>
                <w:color w:val="0F5132"/>
                <w:sz w:val="16"/>
              </w:rPr>
              <w:t>aborted</w:t>
            </w:r>
            <w:r>
              <w:rPr>
                <w:rFonts w:ascii="Calibri" w:hAnsi="Calibri"/>
                <w:b w:val="0"/>
                <w:color w:val="222222"/>
                <w:sz w:val="18"/>
              </w:rPr>
              <w:t>).</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POST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/api/tare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i/>
                <w:color w:val="222222"/>
                <w:sz w:val="18"/>
              </w:rPr>
              <w:t>(None)</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Zeros </w:t>
            </w:r>
            <w:r>
              <w:rPr>
                <w:rFonts w:ascii="Consolas" w:hAnsi="Consolas"/>
                <w:b w:val="0"/>
                <w:color w:val="0F5132"/>
                <w:sz w:val="16"/>
              </w:rPr>
              <w:t>HX711</w:t>
            </w:r>
            <w:r>
              <w:rPr>
                <w:rFonts w:ascii="Calibri" w:hAnsi="Calibri"/>
                <w:b w:val="0"/>
                <w:color w:val="222222"/>
                <w:sz w:val="18"/>
              </w:rPr>
              <w:t xml:space="preserve"> load cell offset (</w:t>
            </w:r>
            <w:r>
              <w:rPr>
                <w:rFonts w:ascii="Consolas" w:hAnsi="Consolas"/>
                <w:b w:val="0"/>
                <w:color w:val="0F5132"/>
                <w:sz w:val="16"/>
              </w:rPr>
              <w:t>0.0g</w:t>
            </w:r>
            <w:r>
              <w:rPr>
                <w:rFonts w:ascii="Calibri" w:hAnsi="Calibri"/>
                <w:b w:val="0"/>
                <w:color w:val="222222"/>
                <w:sz w:val="18"/>
              </w:rPr>
              <w:t>).</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POST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/api/calibrate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{"targetGrams": 500.0}</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Computes new </w:t>
            </w:r>
            <w:r>
              <w:rPr>
                <w:rFonts w:ascii="Consolas" w:hAnsi="Consolas"/>
                <w:b w:val="0"/>
                <w:color w:val="0F5132"/>
                <w:sz w:val="16"/>
              </w:rPr>
              <w:t>calFactor</w:t>
            </w:r>
            <w:r>
              <w:rPr>
                <w:rFonts w:ascii="Calibri" w:hAnsi="Calibri"/>
                <w:b w:val="0"/>
                <w:color w:val="222222"/>
                <w:sz w:val="18"/>
              </w:rPr>
              <w:t xml:space="preserve"> against reference weight and saves to NVS.</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POST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/api/servo</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{"servoAngle": 45}</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Moves gate to </w:t>
            </w:r>
            <w:r>
              <w:rPr>
                <w:rFonts w:ascii="Consolas" w:hAnsi="Consolas"/>
                <w:b w:val="0"/>
                <w:color w:val="0F5132"/>
                <w:sz w:val="16"/>
              </w:rPr>
              <w:t>0°–90°</w:t>
            </w:r>
            <w:r>
              <w:rPr>
                <w:rFonts w:ascii="Calibri" w:hAnsi="Calibri"/>
                <w:b w:val="0"/>
                <w:color w:val="222222"/>
                <w:sz w:val="18"/>
              </w:rPr>
              <w:t xml:space="preserve"> for bench alignment (auto-closes after </w:t>
            </w:r>
            <w:r>
              <w:rPr>
                <w:rFonts w:ascii="Consolas" w:hAnsi="Consolas"/>
                <w:b w:val="0"/>
                <w:color w:val="0F5132"/>
                <w:sz w:val="16"/>
              </w:rPr>
              <w:t>10s</w:t>
            </w:r>
            <w:r>
              <w:rPr>
                <w:rFonts w:ascii="Calibri" w:hAnsi="Calibri"/>
                <w:b w:val="0"/>
                <w:color w:val="222222"/>
                <w:sz w:val="18"/>
              </w:rPr>
              <w:t>).</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POST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/api/sync-clock</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{"epochSeconds": 1761840000}</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Updates </w:t>
            </w:r>
            <w:r>
              <w:rPr>
                <w:rFonts w:ascii="Consolas" w:hAnsi="Consolas"/>
                <w:b w:val="0"/>
                <w:color w:val="0F5132"/>
                <w:sz w:val="16"/>
              </w:rPr>
              <w:t>DS3231</w:t>
            </w:r>
            <w:r>
              <w:rPr>
                <w:rFonts w:ascii="Calibri" w:hAnsi="Calibri"/>
                <w:b w:val="0"/>
                <w:color w:val="222222"/>
                <w:sz w:val="18"/>
              </w:rPr>
              <w:t xml:space="preserve"> RTC clock directly when operating 100% off-grid.</w:t>
            </w:r>
          </w:p>
        </w:tc>
      </w:tr>
      <w:tr>
        <w:trPr>
          <w:cantSplit/>
        </w:trPr>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GET</w:t>
            </w:r>
            <w:r>
              <w:rPr>
                <w:rFonts w:ascii="Calibri" w:hAnsi="Calibri"/>
                <w:b w:val="0"/>
                <w:color w:val="222222"/>
                <w:sz w:val="18"/>
              </w:rPr>
              <w:t xml:space="preserve"> / </w:t>
            </w:r>
            <w:r>
              <w:rPr>
                <w:rFonts w:ascii="Consolas" w:hAnsi="Consolas"/>
                <w:b w:val="0"/>
                <w:color w:val="0F5132"/>
                <w:sz w:val="16"/>
              </w:rPr>
              <w:t>POST</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/api/schedules</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[{...schedule objects...}]</w:t>
            </w:r>
          </w:p>
        </w:tc>
        <w:tc>
          <w:tcPr>
            <w:tcW w:type="dxa" w:w="2340"/>
            <w:tcMar>
              <w:top w:w="70" w:type="dxa"/>
              <w:bottom w:w="70" w:type="dxa"/>
              <w:left w:w="90" w:type="dxa"/>
              <w:right w:w="90" w:type="dxa"/>
            </w:tcMar>
            <w:shd w:fill="F8FAF8"/>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Reads or overwrites up to </w:t>
            </w:r>
            <w:r>
              <w:rPr>
                <w:rFonts w:ascii="Consolas" w:hAnsi="Consolas"/>
                <w:b w:val="0"/>
                <w:color w:val="0F5132"/>
                <w:sz w:val="16"/>
              </w:rPr>
              <w:t>16</w:t>
            </w:r>
            <w:r>
              <w:rPr>
                <w:rFonts w:ascii="Calibri" w:hAnsi="Calibri"/>
                <w:b w:val="0"/>
                <w:color w:val="222222"/>
                <w:sz w:val="18"/>
              </w:rPr>
              <w:t xml:space="preserve"> autonomous schedules in NVS flash.</w:t>
            </w:r>
          </w:p>
        </w:tc>
      </w:tr>
      <w:tr>
        <w:trPr>
          <w:cantSplit/>
        </w:trPr>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GET</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onsolas" w:hAnsi="Consolas"/>
                <w:b w:val="0"/>
                <w:color w:val="0F5132"/>
                <w:sz w:val="16"/>
              </w:rPr>
              <w:t>/api/logs</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i/>
                <w:color w:val="222222"/>
                <w:sz w:val="18"/>
              </w:rPr>
              <w:t>(None)</w:t>
            </w:r>
          </w:p>
        </w:tc>
        <w:tc>
          <w:tcPr>
            <w:tcW w:type="dxa" w:w="2340"/>
            <w:tcMar>
              <w:top w:w="70" w:type="dxa"/>
              <w:bottom w:w="70" w:type="dxa"/>
              <w:left w:w="90" w:type="dxa"/>
              <w:right w:w="90" w:type="dxa"/>
            </w:tcMar>
            <w:shd w:fill="FFFFFF"/>
            <w:tcBorders>
              <w:top w:val="single" w:sz="2" w:space="0" w:color="E2E8F0"/>
              <w:left w:val="single" w:sz="2" w:space="0" w:color="E2E8F0"/>
              <w:bottom w:val="single" w:sz="2" w:space="0" w:color="E2E8F0"/>
              <w:right w:val="single" w:sz="2" w:space="0" w:color="E2E8F0"/>
            </w:tcBorders>
          </w:tcPr>
          <w:p>
            <w:pPr>
              <w:spacing w:before="0" w:after="40" w:line="276" w:lineRule="auto"/>
            </w:pPr>
            <w:r>
              <w:rPr>
                <w:rFonts w:ascii="Calibri" w:hAnsi="Calibri"/>
                <w:b w:val="0"/>
                <w:color w:val="222222"/>
                <w:sz w:val="18"/>
              </w:rPr>
              <w:t xml:space="preserve">Returns JSON array of up to </w:t>
            </w:r>
            <w:r>
              <w:rPr>
                <w:rFonts w:ascii="Consolas" w:hAnsi="Consolas"/>
                <w:b w:val="0"/>
                <w:color w:val="0F5132"/>
                <w:sz w:val="16"/>
              </w:rPr>
              <w:t>25</w:t>
            </w:r>
            <w:r>
              <w:rPr>
                <w:rFonts w:ascii="Calibri" w:hAnsi="Calibri"/>
                <w:b w:val="0"/>
                <w:color w:val="222222"/>
                <w:sz w:val="18"/>
              </w:rPr>
              <w:t xml:space="preserve"> recent </w:t>
            </w:r>
            <w:r>
              <w:rPr>
                <w:rFonts w:ascii="Consolas" w:hAnsi="Consolas"/>
                <w:b w:val="0"/>
                <w:color w:val="0F5132"/>
                <w:sz w:val="16"/>
              </w:rPr>
              <w:t>FeedingLog</w:t>
            </w:r>
            <w:r>
              <w:rPr>
                <w:rFonts w:ascii="Calibri" w:hAnsi="Calibri"/>
                <w:b w:val="0"/>
                <w:color w:val="222222"/>
                <w:sz w:val="18"/>
              </w:rPr>
              <w:t xml:space="preserve"> entries from RAM ring buffer.</w:t>
            </w:r>
          </w:p>
        </w:tc>
      </w:tr>
    </w:tbl>
    <w:p>
      <w:pPr>
        <w:spacing w:after="120"/>
      </w:pPr>
    </w:p>
    <w:p>
      <w:pPr>
        <w:pStyle w:val="Heading2"/>
        <w:keepNext/>
        <w:spacing w:before="240" w:after="80"/>
      </w:pPr>
      <w:r>
        <w:rPr>
          <w:rFonts w:ascii="Calibri" w:hAnsi="Calibri"/>
          <w:color w:val="2E7D32"/>
        </w:rPr>
        <w:t>13.5 Developer Build, Test, and Flash Commands</w:t>
      </w:r>
    </w:p>
    <w:p>
      <w:pPr>
        <w:spacing w:before="0" w:after="100" w:line="276" w:lineRule="auto"/>
      </w:pPr>
      <w:r>
        <w:rPr>
          <w:rFonts w:ascii="Calibri" w:hAnsi="Calibri"/>
          <w:b w:val="0"/>
          <w:color w:val="222222"/>
          <w:sz w:val="21"/>
        </w:rPr>
        <w:t>Run these commands in Windows PowerShell from the repository root (</w:t>
      </w:r>
      <w:r>
        <w:rPr>
          <w:rFonts w:ascii="Consolas" w:hAnsi="Consolas"/>
          <w:b w:val="0"/>
          <w:color w:val="0F5132"/>
          <w:sz w:val="19"/>
        </w:rPr>
        <w:t>AutomaticDispensing/</w:t>
      </w:r>
      <w:r>
        <w:rPr>
          <w:rFonts w:ascii="Calibri" w:hAnsi="Calibri"/>
          <w:b w:val="0"/>
          <w:color w:val="222222"/>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after="40"/>
            </w:pPr>
            <w:r>
              <w:rPr>
                <w:rFonts w:ascii="Consolas" w:hAnsi="Consolas"/>
                <w:color w:val="1E293B"/>
                <w:sz w:val="17"/>
              </w:rPr>
              <w:t># 1. Verify Flutter Static Analysis (Developer)</w:t>
              <w:br/>
              <w:t>cd app; dart analyze lib/ test/</w:t>
              <w:br/>
              <w:br/>
              <w:t># 2. Run All 24 Automated Flutter Unit &amp; Loopback Tests (Developer)</w:t>
              <w:br/>
              <w:t>cd app; flutter test --no-pub --timeout 30s</w:t>
              <w:br/>
              <w:br/>
              <w:t># 3. Build Split-ABI Release Android APKs (Developer)</w:t>
              <w:br/>
              <w:t>cd app; flutter build apk --release --split-per-abi</w:t>
              <w:br/>
              <w:br/>
              <w:t># 4. Build Progressive Web App Bundle for Hosting (Developer)</w:t>
              <w:br/>
              <w:t>cd app; flutter build web --release</w:t>
              <w:br/>
              <w:br/>
              <w:t># 5. Compile ESP32 Firmware via PlatformIO (Developer)</w:t>
              <w:br/>
              <w:t>cd firmware; pio run</w:t>
              <w:br/>
              <w:br/>
              <w:t># 6. Upload Firmware to ESP32 &amp; Open 115200 Serial Monitor (Developer)</w:t>
              <w:br/>
              <w:t>cd firmware; pio run -t upload; pio device monitor -b 115200</w:t>
            </w:r>
          </w:p>
        </w:tc>
      </w:tr>
    </w:tbl>
    <w:p>
      <w:pPr>
        <w:spacing w:before="0" w:after="80"/>
      </w:pPr>
    </w:p>
    <w:p>
      <w:r>
        <w:br w:type="page"/>
      </w:r>
    </w:p>
    <w:p>
      <w:pPr>
        <w:pStyle w:val="Heading1"/>
        <w:keepNext/>
        <w:spacing w:before="320" w:after="120"/>
      </w:pPr>
      <w:r>
        <w:rPr>
          <w:rFonts w:ascii="Calibri" w:hAnsi="Calibri"/>
          <w:color w:val="1B5E20"/>
        </w:rPr>
        <w:t>Chapter 14: Frequently Asked Questions (FAQ)</w:t>
      </w:r>
    </w:p>
    <w:p>
      <w:pPr>
        <w:spacing w:before="0" w:after="100" w:line="276" w:lineRule="auto"/>
      </w:pPr>
      <w:r>
        <w:rPr>
          <w:rFonts w:ascii="Calibri" w:hAnsi="Calibri"/>
          <w:b w:val="0"/>
          <w:color w:val="222222"/>
          <w:sz w:val="21"/>
        </w:rPr>
        <w:t xml:space="preserve">All answers below describe the </w:t>
      </w:r>
      <w:r>
        <w:rPr>
          <w:rFonts w:ascii="Calibri" w:hAnsi="Calibri"/>
          <w:b/>
          <w:color w:val="222222"/>
          <w:sz w:val="21"/>
        </w:rPr>
        <w:t>exact, verified behavior</w:t>
      </w:r>
      <w:r>
        <w:rPr>
          <w:rFonts w:ascii="Calibri" w:hAnsi="Calibri"/>
          <w:b w:val="0"/>
          <w:color w:val="222222"/>
          <w:sz w:val="21"/>
        </w:rPr>
        <w:t xml:space="preserve"> of the repository's code:</w:t>
      </w:r>
    </w:p>
    <w:p>
      <w:pPr>
        <w:pStyle w:val="Heading2"/>
        <w:keepNext/>
        <w:spacing w:before="240" w:after="80"/>
      </w:pPr>
      <w:r>
        <w:rPr>
          <w:rFonts w:ascii="Calibri" w:hAnsi="Calibri"/>
          <w:color w:val="2E7D32"/>
        </w:rPr>
        <w:t>Q1: Does the machine require internet to feed my chickens?</w:t>
      </w:r>
    </w:p>
    <w:p>
      <w:pPr>
        <w:spacing w:before="0" w:after="100" w:line="276" w:lineRule="auto"/>
      </w:pPr>
      <w:r>
        <w:rPr>
          <w:rFonts w:ascii="Calibri" w:hAnsi="Calibri"/>
          <w:b/>
          <w:color w:val="222222"/>
          <w:sz w:val="21"/>
        </w:rPr>
        <w:t>No.</w:t>
      </w:r>
      <w:r>
        <w:rPr>
          <w:rFonts w:ascii="Calibri" w:hAnsi="Calibri"/>
          <w:b w:val="0"/>
          <w:color w:val="222222"/>
          <w:sz w:val="21"/>
        </w:rPr>
        <w:t xml:space="preserve"> Once your feeding schedules are saved onto the machine, the ESP32 stores them inside its permanent NVS flash memory and checks the time every </w:t>
      </w:r>
      <w:r>
        <w:rPr>
          <w:rFonts w:ascii="Consolas" w:hAnsi="Consolas"/>
          <w:b w:val="0"/>
          <w:color w:val="0F5132"/>
          <w:sz w:val="19"/>
        </w:rPr>
        <w:t>5 seconds</w:t>
      </w:r>
      <w:r>
        <w:rPr>
          <w:rFonts w:ascii="Calibri" w:hAnsi="Calibri"/>
          <w:b w:val="0"/>
          <w:color w:val="222222"/>
          <w:sz w:val="21"/>
        </w:rPr>
        <w:t xml:space="preserve"> using the battery-backed </w:t>
      </w:r>
      <w:r>
        <w:rPr>
          <w:rFonts w:ascii="Consolas" w:hAnsi="Consolas"/>
          <w:b w:val="0"/>
          <w:color w:val="0F5132"/>
          <w:sz w:val="19"/>
        </w:rPr>
        <w:t>DS3231</w:t>
      </w:r>
      <w:r>
        <w:rPr>
          <w:rFonts w:ascii="Calibri" w:hAnsi="Calibri"/>
          <w:b w:val="0"/>
          <w:color w:val="222222"/>
          <w:sz w:val="21"/>
        </w:rPr>
        <w:t xml:space="preserve"> Real-Time Clock. Your chickens will be fed on schedule even if the farm has zero internet for weeks. You only need internet if you want to monitor or trigger the feeder remotely from miles away via </w:t>
      </w:r>
      <w:r>
        <w:rPr>
          <w:rFonts w:ascii="Calibri" w:hAnsi="Calibri"/>
          <w:b/>
          <w:color w:val="222222"/>
          <w:sz w:val="21"/>
        </w:rPr>
        <w:t>Firebase Cloud Mode</w:t>
      </w:r>
      <w:r>
        <w:rPr>
          <w:rFonts w:ascii="Calibri" w:hAnsi="Calibri"/>
          <w:b w:val="0"/>
          <w:color w:val="222222"/>
          <w:sz w:val="21"/>
        </w:rPr>
        <w:t>.</w:t>
      </w:r>
    </w:p>
    <w:p>
      <w:pPr>
        <w:pStyle w:val="Heading2"/>
        <w:keepNext/>
        <w:spacing w:before="240" w:after="80"/>
      </w:pPr>
      <w:r>
        <w:rPr>
          <w:rFonts w:ascii="Calibri" w:hAnsi="Calibri"/>
          <w:color w:val="2E7D32"/>
        </w:rPr>
        <w:t>Q2: Can the machine work completely without Firebase?</w:t>
      </w:r>
    </w:p>
    <w:p>
      <w:pPr>
        <w:spacing w:before="0" w:after="100" w:line="276" w:lineRule="auto"/>
      </w:pPr>
      <w:r>
        <w:rPr>
          <w:rFonts w:ascii="Calibri" w:hAnsi="Calibri"/>
          <w:b/>
          <w:color w:val="222222"/>
          <w:sz w:val="21"/>
        </w:rPr>
        <w:t>Yes.</w:t>
      </w:r>
      <w:r>
        <w:rPr>
          <w:rFonts w:ascii="Calibri" w:hAnsi="Calibri"/>
          <w:b w:val="0"/>
          <w:color w:val="222222"/>
          <w:sz w:val="21"/>
        </w:rPr>
        <w:t xml:space="preserve"> Every ESP32 running this firmware simultaneously broadcasts a local Wi-Fi network named </w:t>
      </w:r>
      <w:r>
        <w:rPr>
          <w:rFonts w:ascii="Calibri" w:hAnsi="Calibri"/>
          <w:b/>
          <w:color w:val="222222"/>
          <w:sz w:val="21"/>
        </w:rPr>
        <w:t>`SmartFeeder-AP`</w:t>
      </w:r>
      <w:r>
        <w:rPr>
          <w:rFonts w:ascii="Calibri" w:hAnsi="Calibri"/>
          <w:b w:val="0"/>
          <w:color w:val="222222"/>
          <w:sz w:val="21"/>
        </w:rPr>
        <w:t xml:space="preserve"> (password: </w:t>
      </w:r>
      <w:r>
        <w:rPr>
          <w:rFonts w:ascii="Consolas" w:hAnsi="Consolas"/>
          <w:b w:val="0"/>
          <w:color w:val="0F5132"/>
          <w:sz w:val="19"/>
        </w:rPr>
        <w:t>chickens123</w:t>
      </w:r>
      <w:r>
        <w:rPr>
          <w:rFonts w:ascii="Calibri" w:hAnsi="Calibri"/>
          <w:b w:val="0"/>
          <w:color w:val="222222"/>
          <w:sz w:val="21"/>
        </w:rPr>
        <w:t xml:space="preserve">) at </w:t>
      </w:r>
      <w:r>
        <w:rPr>
          <w:rFonts w:ascii="Calibri" w:hAnsi="Calibri"/>
          <w:b/>
          <w:color w:val="222222"/>
          <w:sz w:val="21"/>
        </w:rPr>
        <w:t>`http://192.168.4.1`</w:t>
      </w:r>
      <w:r>
        <w:rPr>
          <w:rFonts w:ascii="Calibri" w:hAnsi="Calibri"/>
          <w:b w:val="0"/>
          <w:color w:val="222222"/>
          <w:sz w:val="21"/>
        </w:rPr>
        <w:t xml:space="preserve">. On an Android phone, simply connect to </w:t>
      </w:r>
      <w:r>
        <w:rPr>
          <w:rFonts w:ascii="Consolas" w:hAnsi="Consolas"/>
          <w:b w:val="0"/>
          <w:color w:val="0F5132"/>
          <w:sz w:val="19"/>
        </w:rPr>
        <w:t>SmartFeeder-AP</w:t>
      </w:r>
      <w:r>
        <w:rPr>
          <w:rFonts w:ascii="Calibri" w:hAnsi="Calibri"/>
          <w:b w:val="0"/>
          <w:color w:val="222222"/>
          <w:sz w:val="21"/>
        </w:rPr>
        <w:t xml:space="preserve"> and switch </w:t>
      </w:r>
      <w:r>
        <w:rPr>
          <w:rFonts w:ascii="Calibri" w:hAnsi="Calibri"/>
          <w:b/>
          <w:color w:val="222222"/>
          <w:sz w:val="21"/>
        </w:rPr>
        <w:t>Settings → Hardware Transport</w:t>
      </w:r>
      <w:r>
        <w:rPr>
          <w:rFonts w:ascii="Calibri" w:hAnsi="Calibri"/>
          <w:b w:val="0"/>
          <w:color w:val="222222"/>
          <w:sz w:val="21"/>
        </w:rPr>
        <w:t xml:space="preserve"> to </w:t>
      </w:r>
      <w:r>
        <w:rPr>
          <w:rFonts w:ascii="Calibri" w:hAnsi="Calibri"/>
          <w:b/>
          <w:color w:val="222222"/>
          <w:sz w:val="21"/>
        </w:rPr>
        <w:t>`Direct Wi-Fi HTTP (SoftAP 192.168.4.1)`</w:t>
      </w:r>
      <w:r>
        <w:rPr>
          <w:rFonts w:ascii="Calibri" w:hAnsi="Calibri"/>
          <w:b w:val="0"/>
          <w:color w:val="222222"/>
          <w:sz w:val="21"/>
        </w:rPr>
        <w:t xml:space="preserve"> (or open </w:t>
      </w:r>
      <w:r>
        <w:rPr>
          <w:rFonts w:ascii="Consolas" w:hAnsi="Consolas"/>
          <w:b w:val="0"/>
          <w:color w:val="0F5132"/>
          <w:sz w:val="19"/>
        </w:rPr>
        <w:t>http://192.168.4.1</w:t>
      </w:r>
      <w:r>
        <w:rPr>
          <w:rFonts w:ascii="Calibri" w:hAnsi="Calibri"/>
          <w:b w:val="0"/>
          <w:color w:val="222222"/>
          <w:sz w:val="21"/>
        </w:rPr>
        <w:t xml:space="preserve"> in any web browser) to view sensors, dispense feed, calibrate the scale, and set schedules without touching Firebase at all.</w:t>
      </w:r>
    </w:p>
    <w:p>
      <w:pPr>
        <w:pStyle w:val="Heading2"/>
        <w:keepNext/>
        <w:spacing w:before="240" w:after="80"/>
      </w:pPr>
      <w:r>
        <w:rPr>
          <w:rFonts w:ascii="Calibri" w:hAnsi="Calibri"/>
          <w:color w:val="2E7D32"/>
        </w:rPr>
        <w:t>Q3: Can I use my phone's mobile hotspot to give the ESP32 internet?</w:t>
      </w:r>
    </w:p>
    <w:p>
      <w:pPr>
        <w:spacing w:before="0" w:after="100" w:line="276" w:lineRule="auto"/>
      </w:pPr>
      <w:r>
        <w:rPr>
          <w:rFonts w:ascii="Calibri" w:hAnsi="Calibri"/>
          <w:b/>
          <w:color w:val="222222"/>
          <w:sz w:val="21"/>
        </w:rPr>
        <w:t>Yes, with one condition:</w:t>
      </w:r>
      <w:r>
        <w:rPr>
          <w:rFonts w:ascii="Calibri" w:hAnsi="Calibri"/>
          <w:b w:val="0"/>
          <w:color w:val="222222"/>
          <w:sz w:val="21"/>
        </w:rPr>
        <w:t xml:space="preserve"> Before uploading firmware, set </w:t>
      </w:r>
      <w:r>
        <w:rPr>
          <w:rFonts w:ascii="Consolas" w:hAnsi="Consolas"/>
          <w:b w:val="0"/>
          <w:color w:val="0F5132"/>
          <w:sz w:val="19"/>
        </w:rPr>
        <w:t>WIFI_SSID</w:t>
      </w:r>
      <w:r>
        <w:rPr>
          <w:rFonts w:ascii="Calibri" w:hAnsi="Calibri"/>
          <w:b w:val="0"/>
          <w:color w:val="222222"/>
          <w:sz w:val="21"/>
        </w:rPr>
        <w:t xml:space="preserve"> and </w:t>
      </w:r>
      <w:r>
        <w:rPr>
          <w:rFonts w:ascii="Consolas" w:hAnsi="Consolas"/>
          <w:b w:val="0"/>
          <w:color w:val="0F5132"/>
          <w:sz w:val="19"/>
        </w:rPr>
        <w:t>WIFI_PASSWORD</w:t>
      </w:r>
      <w:r>
        <w:rPr>
          <w:rFonts w:ascii="Calibri" w:hAnsi="Calibri"/>
          <w:b w:val="0"/>
          <w:color w:val="222222"/>
          <w:sz w:val="21"/>
        </w:rPr>
        <w:t xml:space="preserve"> in </w:t>
      </w:r>
      <w:r>
        <w:rPr>
          <w:rFonts w:ascii="Consolas" w:hAnsi="Consolas"/>
          <w:b w:val="0"/>
          <w:color w:val="0F5132"/>
          <w:sz w:val="19"/>
        </w:rPr>
        <w:t>firmware/include/secrets.h</w:t>
      </w:r>
      <w:r>
        <w:rPr>
          <w:rFonts w:ascii="Calibri" w:hAnsi="Calibri"/>
          <w:b w:val="0"/>
          <w:color w:val="222222"/>
          <w:sz w:val="21"/>
        </w:rPr>
        <w:t xml:space="preserve"> to match your phone hotspot's exact Name and Password, and set your phone's hotspot frequency band to </w:t>
      </w:r>
      <w:r>
        <w:rPr>
          <w:rFonts w:ascii="Calibri" w:hAnsi="Calibri"/>
          <w:b/>
          <w:color w:val="222222"/>
          <w:sz w:val="21"/>
        </w:rPr>
        <w:t>`2.4 GHz`</w:t>
      </w:r>
      <w:r>
        <w:rPr>
          <w:rFonts w:ascii="Calibri" w:hAnsi="Calibri"/>
          <w:b w:val="0"/>
          <w:color w:val="222222"/>
          <w:sz w:val="21"/>
        </w:rPr>
        <w:t xml:space="preserve"> (</w:t>
      </w:r>
      <w:r>
        <w:rPr>
          <w:rFonts w:ascii="Calibri" w:hAnsi="Calibri"/>
          <w:b w:val="0"/>
          <w:i/>
          <w:color w:val="222222"/>
          <w:sz w:val="21"/>
        </w:rPr>
        <w:t>"Maximize Compatibility"</w:t>
      </w:r>
      <w:r>
        <w:rPr>
          <w:rFonts w:ascii="Calibri" w:hAnsi="Calibri"/>
          <w:b w:val="0"/>
          <w:color w:val="222222"/>
          <w:sz w:val="21"/>
        </w:rPr>
        <w:t xml:space="preserve"> on iPhone, or </w:t>
      </w:r>
      <w:r>
        <w:rPr>
          <w:rFonts w:ascii="Calibri" w:hAnsi="Calibri"/>
          <w:b w:val="0"/>
          <w:i/>
          <w:color w:val="222222"/>
          <w:sz w:val="21"/>
        </w:rPr>
        <w:t>"2.4 GHz band"</w:t>
      </w:r>
      <w:r>
        <w:rPr>
          <w:rFonts w:ascii="Calibri" w:hAnsi="Calibri"/>
          <w:b w:val="0"/>
          <w:color w:val="222222"/>
          <w:sz w:val="21"/>
        </w:rPr>
        <w:t xml:space="preserve"> on Android). Whenever you turn on that hotspot near the coop, the ESP32 will automatically connect within </w:t>
      </w:r>
      <w:r>
        <w:rPr>
          <w:rFonts w:ascii="Consolas" w:hAnsi="Consolas"/>
          <w:b w:val="0"/>
          <w:color w:val="0F5132"/>
          <w:sz w:val="19"/>
        </w:rPr>
        <w:t>15 seconds</w:t>
      </w:r>
      <w:r>
        <w:rPr>
          <w:rFonts w:ascii="Calibri" w:hAnsi="Calibri"/>
          <w:b w:val="0"/>
          <w:color w:val="222222"/>
          <w:sz w:val="21"/>
        </w:rPr>
        <w:t xml:space="preserve"> and sync with Firebase!</w:t>
      </w:r>
    </w:p>
    <w:p>
      <w:pPr>
        <w:pStyle w:val="Heading2"/>
        <w:keepNext/>
        <w:spacing w:before="240" w:after="80"/>
      </w:pPr>
      <w:r>
        <w:rPr>
          <w:rFonts w:ascii="Calibri" w:hAnsi="Calibri"/>
          <w:color w:val="2E7D32"/>
        </w:rPr>
        <w:t>Q4: What happens if electricity is interrupted or the machine restarts?</w:t>
      </w:r>
    </w:p>
    <w:p>
      <w:pPr>
        <w:pStyle w:val="ListNumber"/>
        <w:spacing w:before="20" w:after="40" w:line="276" w:lineRule="auto"/>
      </w:pPr>
      <w:r>
        <w:rPr>
          <w:rFonts w:ascii="Calibri" w:hAnsi="Calibri"/>
          <w:b w:val="0"/>
          <w:color w:val="222222"/>
          <w:sz w:val="21"/>
        </w:rPr>
        <w:t xml:space="preserve">Because the feeder runs on its own </w:t>
      </w:r>
      <w:r>
        <w:rPr>
          <w:rFonts w:ascii="Calibri" w:hAnsi="Calibri"/>
          <w:b/>
          <w:color w:val="222222"/>
          <w:sz w:val="21"/>
        </w:rPr>
        <w:t>`12V` solar battery</w:t>
      </w:r>
      <w:r>
        <w:rPr>
          <w:rFonts w:ascii="Calibri" w:hAnsi="Calibri"/>
          <w:b w:val="0"/>
          <w:color w:val="222222"/>
          <w:sz w:val="21"/>
        </w:rPr>
        <w:t xml:space="preserve">, utility grid brownouts/blackouts have </w:t>
      </w:r>
      <w:r>
        <w:rPr>
          <w:rFonts w:ascii="Calibri" w:hAnsi="Calibri"/>
          <w:b/>
          <w:color w:val="222222"/>
          <w:sz w:val="21"/>
        </w:rPr>
        <w:t>zero effect</w:t>
      </w:r>
      <w:r>
        <w:rPr>
          <w:rFonts w:ascii="Calibri" w:hAnsi="Calibri"/>
          <w:b w:val="0"/>
          <w:color w:val="222222"/>
          <w:sz w:val="21"/>
        </w:rPr>
        <w:t xml:space="preserve"> on it.</w:t>
      </w:r>
    </w:p>
    <w:p>
      <w:pPr>
        <w:pStyle w:val="ListNumber"/>
        <w:spacing w:before="20" w:after="40" w:line="276" w:lineRule="auto"/>
      </w:pPr>
      <w:r>
        <w:rPr>
          <w:rFonts w:ascii="Calibri" w:hAnsi="Calibri"/>
          <w:b w:val="0"/>
          <w:color w:val="222222"/>
          <w:sz w:val="21"/>
        </w:rPr>
        <w:t xml:space="preserve">If you manually switch the </w:t>
      </w:r>
      <w:r>
        <w:rPr>
          <w:rFonts w:ascii="Consolas" w:hAnsi="Consolas"/>
          <w:b w:val="0"/>
          <w:color w:val="0F5132"/>
          <w:sz w:val="19"/>
        </w:rPr>
        <w:t>12V</w:t>
      </w:r>
      <w:r>
        <w:rPr>
          <w:rFonts w:ascii="Calibri" w:hAnsi="Calibri"/>
          <w:b w:val="0"/>
          <w:color w:val="222222"/>
          <w:sz w:val="21"/>
        </w:rPr>
        <w:t xml:space="preserve"> battery off and back on:</w:t>
      </w:r>
    </w:p>
    <w:p>
      <w:pPr>
        <w:pStyle w:val="ListBullet"/>
        <w:spacing w:before="20" w:after="40" w:line="276" w:lineRule="auto"/>
      </w:pPr>
      <w:r>
        <w:rPr>
          <w:rFonts w:ascii="Consolas" w:hAnsi="Consolas"/>
          <w:b w:val="0"/>
          <w:color w:val="0F5132"/>
          <w:sz w:val="19"/>
        </w:rPr>
        <w:t>setup()</w:t>
      </w:r>
      <w:r>
        <w:rPr>
          <w:rFonts w:ascii="Calibri" w:hAnsi="Calibri"/>
          <w:b w:val="0"/>
          <w:color w:val="222222"/>
          <w:sz w:val="21"/>
        </w:rPr>
        <w:t xml:space="preserve"> </w:t>
      </w:r>
      <w:r>
        <w:rPr>
          <w:rFonts w:ascii="Calibri" w:hAnsi="Calibri"/>
          <w:b/>
          <w:color w:val="222222"/>
          <w:sz w:val="21"/>
        </w:rPr>
        <w:t>immediately forces the servo gate closed (`0°`)</w:t>
      </w:r>
      <w:r>
        <w:rPr>
          <w:rFonts w:ascii="Calibri" w:hAnsi="Calibri"/>
          <w:b w:val="0"/>
          <w:color w:val="222222"/>
          <w:sz w:val="21"/>
        </w:rPr>
        <w:t xml:space="preserve"> so feed cannot spill.</w:t>
      </w:r>
    </w:p>
    <w:p>
      <w:pPr>
        <w:pStyle w:val="ListBullet"/>
        <w:spacing w:before="20" w:after="40" w:line="276" w:lineRule="auto"/>
      </w:pPr>
      <w:r>
        <w:rPr>
          <w:rFonts w:ascii="Calibri" w:hAnsi="Calibri"/>
          <w:b w:val="0"/>
          <w:color w:val="222222"/>
          <w:sz w:val="21"/>
        </w:rPr>
        <w:t>The ESP32 reloads your scale calibration (</w:t>
      </w:r>
      <w:r>
        <w:rPr>
          <w:rFonts w:ascii="Consolas" w:hAnsi="Consolas"/>
          <w:b w:val="0"/>
          <w:color w:val="0F5132"/>
          <w:sz w:val="19"/>
        </w:rPr>
        <w:t>calFactor</w:t>
      </w:r>
      <w:r>
        <w:rPr>
          <w:rFonts w:ascii="Calibri" w:hAnsi="Calibri"/>
          <w:b w:val="0"/>
          <w:color w:val="222222"/>
          <w:sz w:val="21"/>
        </w:rPr>
        <w:t>), all saved schedules (</w:t>
      </w:r>
      <w:r>
        <w:rPr>
          <w:rFonts w:ascii="Consolas" w:hAnsi="Consolas"/>
          <w:b w:val="0"/>
          <w:color w:val="0F5132"/>
          <w:sz w:val="19"/>
        </w:rPr>
        <w:t>activeSchedules</w:t>
      </w:r>
      <w:r>
        <w:rPr>
          <w:rFonts w:ascii="Calibri" w:hAnsi="Calibri"/>
          <w:b w:val="0"/>
          <w:color w:val="222222"/>
          <w:sz w:val="21"/>
        </w:rPr>
        <w:t>), and the last executed schedule slot (</w:t>
      </w:r>
      <w:r>
        <w:rPr>
          <w:rFonts w:ascii="Consolas" w:hAnsi="Consolas"/>
          <w:b w:val="0"/>
          <w:color w:val="0F5132"/>
          <w:sz w:val="19"/>
        </w:rPr>
        <w:t>lastSchSlot</w:t>
      </w:r>
      <w:r>
        <w:rPr>
          <w:rFonts w:ascii="Calibri" w:hAnsi="Calibri"/>
          <w:b w:val="0"/>
          <w:color w:val="222222"/>
          <w:sz w:val="21"/>
        </w:rPr>
        <w:t>) from NVS flash.</w:t>
      </w:r>
    </w:p>
    <w:p>
      <w:pPr>
        <w:pStyle w:val="ListBullet"/>
        <w:spacing w:before="20" w:after="40" w:line="276" w:lineRule="auto"/>
      </w:pPr>
      <w:r>
        <w:rPr>
          <w:rFonts w:ascii="Calibri" w:hAnsi="Calibri"/>
          <w:b w:val="0"/>
          <w:color w:val="222222"/>
          <w:sz w:val="21"/>
        </w:rPr>
        <w:t>Any old cloud command sitting in Firebase is purged (</w:t>
      </w:r>
      <w:r>
        <w:rPr>
          <w:rFonts w:ascii="Consolas" w:hAnsi="Consolas"/>
          <w:b w:val="0"/>
          <w:color w:val="0F5132"/>
          <w:sz w:val="19"/>
        </w:rPr>
        <w:t>purgeStaleCommandsOnBoot()</w:t>
      </w:r>
      <w:r>
        <w:rPr>
          <w:rFonts w:ascii="Calibri" w:hAnsi="Calibri"/>
          <w:b w:val="0"/>
          <w:color w:val="222222"/>
          <w:sz w:val="21"/>
        </w:rPr>
        <w:t>) so the feeder never dispenses unexpectedly on power-up.</w:t>
      </w:r>
    </w:p>
    <w:p>
      <w:pPr>
        <w:pStyle w:val="Heading2"/>
        <w:keepNext/>
        <w:spacing w:before="240" w:after="80"/>
      </w:pPr>
      <w:r>
        <w:rPr>
          <w:rFonts w:ascii="Calibri" w:hAnsi="Calibri"/>
          <w:color w:val="2E7D32"/>
        </w:rPr>
        <w:t>Q5: What happens if the solar battery becomes low during rainy weather?</w:t>
      </w:r>
    </w:p>
    <w:p>
      <w:pPr>
        <w:spacing w:before="0" w:after="100" w:line="276" w:lineRule="auto"/>
      </w:pPr>
      <w:r>
        <w:rPr>
          <w:rFonts w:ascii="Calibri" w:hAnsi="Calibri"/>
          <w:b w:val="0"/>
          <w:color w:val="222222"/>
          <w:sz w:val="21"/>
        </w:rPr>
        <w:t>Two stages of protection are built in:</w:t>
      </w:r>
    </w:p>
    <w:p>
      <w:pPr>
        <w:pStyle w:val="ListNumber"/>
        <w:spacing w:before="20" w:after="40" w:line="276" w:lineRule="auto"/>
      </w:pPr>
      <w:r>
        <w:rPr>
          <w:rFonts w:ascii="Calibri" w:hAnsi="Calibri"/>
          <w:b/>
          <w:color w:val="222222"/>
          <w:sz w:val="21"/>
        </w:rPr>
        <w:t>Warning Stage (`&lt;= 11.5V` or below your `%` slider):</w:t>
      </w:r>
      <w:r>
        <w:rPr>
          <w:rFonts w:ascii="Calibri" w:hAnsi="Calibri"/>
          <w:b w:val="0"/>
          <w:color w:val="222222"/>
          <w:sz w:val="21"/>
        </w:rPr>
        <w:t xml:space="preserve"> Status changes to </w:t>
      </w:r>
      <w:r>
        <w:rPr>
          <w:rFonts w:ascii="Consolas" w:hAnsi="Consolas"/>
          <w:b w:val="0"/>
          <w:color w:val="0F5132"/>
          <w:sz w:val="19"/>
        </w:rPr>
        <w:t>lowBattery</w:t>
      </w:r>
      <w:r>
        <w:rPr>
          <w:rFonts w:ascii="Calibri" w:hAnsi="Calibri"/>
          <w:b w:val="0"/>
          <w:color w:val="222222"/>
          <w:sz w:val="21"/>
        </w:rPr>
        <w:t xml:space="preserve">, a red warning banner appears on the Dashboard, and your phone triggers a </w:t>
      </w:r>
      <w:r>
        <w:rPr>
          <w:rFonts w:ascii="Calibri" w:hAnsi="Calibri"/>
          <w:b/>
          <w:color w:val="222222"/>
          <w:sz w:val="21"/>
        </w:rPr>
        <w:t>Low Solar Battery Alert</w:t>
      </w:r>
      <w:r>
        <w:rPr>
          <w:rFonts w:ascii="Calibri" w:hAnsi="Calibri"/>
          <w:b w:val="0"/>
          <w:color w:val="222222"/>
          <w:sz w:val="21"/>
        </w:rPr>
        <w:t xml:space="preserve"> notification while schedules still operate.</w:t>
      </w:r>
    </w:p>
    <w:p>
      <w:pPr>
        <w:pStyle w:val="ListNumber"/>
        <w:spacing w:before="20" w:after="40" w:line="276" w:lineRule="auto"/>
      </w:pPr>
      <w:r>
        <w:rPr>
          <w:rFonts w:ascii="Calibri" w:hAnsi="Calibri"/>
          <w:b/>
          <w:color w:val="222222"/>
          <w:sz w:val="21"/>
        </w:rPr>
        <w:t>Hard Cutoff Stage (`&lt; 11.2V` — `BATTERY_CUTOFF_VOLTS`):</w:t>
      </w:r>
      <w:r>
        <w:rPr>
          <w:rFonts w:ascii="Calibri" w:hAnsi="Calibri"/>
          <w:b w:val="0"/>
          <w:color w:val="222222"/>
          <w:sz w:val="21"/>
        </w:rPr>
        <w:t xml:space="preserve"> The firmware </w:t>
      </w:r>
      <w:r>
        <w:rPr>
          <w:rFonts w:ascii="Calibri" w:hAnsi="Calibri"/>
          <w:b/>
          <w:color w:val="222222"/>
          <w:sz w:val="21"/>
        </w:rPr>
        <w:t>locks the `MG996R` servo motor closed</w:t>
      </w:r>
      <w:r>
        <w:rPr>
          <w:rFonts w:ascii="Calibri" w:hAnsi="Calibri"/>
          <w:b w:val="0"/>
          <w:color w:val="222222"/>
          <w:sz w:val="21"/>
        </w:rPr>
        <w:t xml:space="preserve"> (</w:t>
      </w:r>
      <w:r>
        <w:rPr>
          <w:rFonts w:ascii="Consolas" w:hAnsi="Consolas"/>
          <w:b w:val="0"/>
          <w:color w:val="0F5132"/>
          <w:sz w:val="19"/>
        </w:rPr>
        <w:t>battery_cutoff_11v2</w:t>
      </w:r>
      <w:r>
        <w:rPr>
          <w:rFonts w:ascii="Calibri" w:hAnsi="Calibri"/>
          <w:b w:val="0"/>
          <w:color w:val="222222"/>
          <w:sz w:val="21"/>
        </w:rPr>
        <w:t xml:space="preserve">). Preventing the high-current motor from firing below </w:t>
      </w:r>
      <w:r>
        <w:rPr>
          <w:rFonts w:ascii="Consolas" w:hAnsi="Consolas"/>
          <w:b w:val="0"/>
          <w:color w:val="0F5132"/>
          <w:sz w:val="19"/>
        </w:rPr>
        <w:t>11.2V</w:t>
      </w:r>
      <w:r>
        <w:rPr>
          <w:rFonts w:ascii="Calibri" w:hAnsi="Calibri"/>
          <w:b w:val="0"/>
          <w:color w:val="222222"/>
          <w:sz w:val="21"/>
        </w:rPr>
        <w:t xml:space="preserve"> protects the </w:t>
      </w:r>
      <w:r>
        <w:rPr>
          <w:rFonts w:ascii="Consolas" w:hAnsi="Consolas"/>
          <w:b w:val="0"/>
          <w:color w:val="0F5132"/>
          <w:sz w:val="19"/>
        </w:rPr>
        <w:t>12V</w:t>
      </w:r>
      <w:r>
        <w:rPr>
          <w:rFonts w:ascii="Calibri" w:hAnsi="Calibri"/>
          <w:b w:val="0"/>
          <w:color w:val="222222"/>
          <w:sz w:val="21"/>
        </w:rPr>
        <w:t xml:space="preserve"> battery from permanent deep-discharge damage and keeps the low-power ESP32 alive so it can still report its status until sunlight recharges the battery!</w:t>
      </w:r>
    </w:p>
    <w:p>
      <w:pPr>
        <w:pStyle w:val="Heading2"/>
        <w:keepNext/>
        <w:spacing w:before="240" w:after="80"/>
      </w:pPr>
      <w:r>
        <w:rPr>
          <w:rFonts w:ascii="Calibri" w:hAnsi="Calibri"/>
          <w:color w:val="2E7D32"/>
        </w:rPr>
        <w:t>Q6: Can I manually feed chickens anytime without messing up my daily schedules?</w:t>
      </w:r>
    </w:p>
    <w:p>
      <w:pPr>
        <w:spacing w:before="0" w:after="100" w:line="276" w:lineRule="auto"/>
      </w:pPr>
      <w:r>
        <w:rPr>
          <w:rFonts w:ascii="Calibri" w:hAnsi="Calibri"/>
          <w:b/>
          <w:color w:val="222222"/>
          <w:sz w:val="21"/>
        </w:rPr>
        <w:t>Yes!</w:t>
      </w:r>
      <w:r>
        <w:rPr>
          <w:rFonts w:ascii="Calibri" w:hAnsi="Calibri"/>
          <w:b w:val="0"/>
          <w:color w:val="222222"/>
          <w:sz w:val="21"/>
        </w:rPr>
        <w:t xml:space="preserve"> Triggering a manual feed (</w:t>
      </w:r>
      <w:r>
        <w:rPr>
          <w:rFonts w:ascii="Consolas" w:hAnsi="Consolas"/>
          <w:b w:val="0"/>
          <w:color w:val="0F5132"/>
          <w:sz w:val="19"/>
        </w:rPr>
        <w:t>1s–30s</w:t>
      </w:r>
      <w:r>
        <w:rPr>
          <w:rFonts w:ascii="Calibri" w:hAnsi="Calibri"/>
          <w:b w:val="0"/>
          <w:color w:val="222222"/>
          <w:sz w:val="21"/>
        </w:rPr>
        <w:t xml:space="preserve">) on the </w:t>
      </w:r>
      <w:r>
        <w:rPr>
          <w:rFonts w:ascii="Calibri" w:hAnsi="Calibri"/>
          <w:b/>
          <w:color w:val="222222"/>
          <w:sz w:val="21"/>
        </w:rPr>
        <w:t>Dashboard</w:t>
      </w:r>
      <w:r>
        <w:rPr>
          <w:rFonts w:ascii="Calibri" w:hAnsi="Calibri"/>
          <w:b w:val="0"/>
          <w:color w:val="222222"/>
          <w:sz w:val="21"/>
        </w:rPr>
        <w:t xml:space="preserve"> runs an independent </w:t>
      </w:r>
      <w:r>
        <w:rPr>
          <w:rFonts w:ascii="Consolas" w:hAnsi="Consolas"/>
          <w:b w:val="0"/>
          <w:color w:val="0F5132"/>
          <w:sz w:val="19"/>
        </w:rPr>
        <w:t>"Manual"</w:t>
      </w:r>
      <w:r>
        <w:rPr>
          <w:rFonts w:ascii="Calibri" w:hAnsi="Calibri"/>
          <w:b w:val="0"/>
          <w:color w:val="222222"/>
          <w:sz w:val="21"/>
        </w:rPr>
        <w:t xml:space="preserve"> dispense cycle and logs it separately in </w:t>
      </w:r>
      <w:r>
        <w:rPr>
          <w:rFonts w:ascii="Calibri" w:hAnsi="Calibri"/>
          <w:b/>
          <w:color w:val="222222"/>
          <w:sz w:val="21"/>
        </w:rPr>
        <w:t>History &amp; Logs</w:t>
      </w:r>
      <w:r>
        <w:rPr>
          <w:rFonts w:ascii="Calibri" w:hAnsi="Calibri"/>
          <w:b w:val="0"/>
          <w:color w:val="222222"/>
          <w:sz w:val="21"/>
        </w:rPr>
        <w:t>. Your scheduled daily routines remain untouched and will still execute at their normal times.</w:t>
      </w:r>
    </w:p>
    <w:p>
      <w:pPr>
        <w:pStyle w:val="Heading2"/>
        <w:keepNext/>
        <w:spacing w:before="240" w:after="80"/>
      </w:pPr>
      <w:r>
        <w:rPr>
          <w:rFonts w:ascii="Calibri" w:hAnsi="Calibri"/>
          <w:color w:val="2E7D32"/>
        </w:rPr>
        <w:t>Q7: Can I schedule multiple feeding sessions per day?</w:t>
      </w:r>
    </w:p>
    <w:p>
      <w:pPr>
        <w:spacing w:before="0" w:after="100" w:line="276" w:lineRule="auto"/>
      </w:pPr>
      <w:r>
        <w:rPr>
          <w:rFonts w:ascii="Calibri" w:hAnsi="Calibri"/>
          <w:b/>
          <w:color w:val="222222"/>
          <w:sz w:val="21"/>
        </w:rPr>
        <w:t>Yes.</w:t>
      </w:r>
      <w:r>
        <w:rPr>
          <w:rFonts w:ascii="Calibri" w:hAnsi="Calibri"/>
          <w:b w:val="0"/>
          <w:color w:val="222222"/>
          <w:sz w:val="21"/>
        </w:rPr>
        <w:t xml:space="preserve"> You can configure up to </w:t>
      </w:r>
      <w:r>
        <w:rPr>
          <w:rFonts w:ascii="Calibri" w:hAnsi="Calibri"/>
          <w:b/>
          <w:color w:val="222222"/>
          <w:sz w:val="21"/>
        </w:rPr>
        <w:t>`16` separate daily schedules</w:t>
      </w:r>
      <w:r>
        <w:rPr>
          <w:rFonts w:ascii="Calibri" w:hAnsi="Calibri"/>
          <w:b w:val="0"/>
          <w:color w:val="222222"/>
          <w:sz w:val="21"/>
        </w:rPr>
        <w:t xml:space="preserve"> (for example: </w:t>
      </w:r>
      <w:r>
        <w:rPr>
          <w:rFonts w:ascii="Consolas" w:hAnsi="Consolas"/>
          <w:b w:val="0"/>
          <w:color w:val="0F5132"/>
          <w:sz w:val="19"/>
        </w:rPr>
        <w:t>6:30 AM Morning Feeding</w:t>
      </w:r>
      <w:r>
        <w:rPr>
          <w:rFonts w:ascii="Calibri" w:hAnsi="Calibri"/>
          <w:b w:val="0"/>
          <w:color w:val="222222"/>
          <w:sz w:val="21"/>
        </w:rPr>
        <w:t xml:space="preserve">, </w:t>
      </w:r>
      <w:r>
        <w:rPr>
          <w:rFonts w:ascii="Consolas" w:hAnsi="Consolas"/>
          <w:b w:val="0"/>
          <w:color w:val="0F5132"/>
          <w:sz w:val="19"/>
        </w:rPr>
        <w:t>11:30 AM Midday Feeding</w:t>
      </w:r>
      <w:r>
        <w:rPr>
          <w:rFonts w:ascii="Calibri" w:hAnsi="Calibri"/>
          <w:b w:val="0"/>
          <w:color w:val="222222"/>
          <w:sz w:val="21"/>
        </w:rPr>
        <w:t xml:space="preserve">, </w:t>
      </w:r>
      <w:r>
        <w:rPr>
          <w:rFonts w:ascii="Consolas" w:hAnsi="Consolas"/>
          <w:b w:val="0"/>
          <w:color w:val="0F5132"/>
          <w:sz w:val="19"/>
        </w:rPr>
        <w:t>4:30 PM Afternoon Feeding</w:t>
      </w:r>
      <w:r>
        <w:rPr>
          <w:rFonts w:ascii="Calibri" w:hAnsi="Calibri"/>
          <w:b w:val="0"/>
          <w:color w:val="222222"/>
          <w:sz w:val="21"/>
        </w:rPr>
        <w:t>). The app automatically prevents accidentally creating two schedules at the exact same hour and minute.</w:t>
      </w:r>
    </w:p>
    <w:p>
      <w:pPr>
        <w:pStyle w:val="Heading2"/>
        <w:keepNext/>
        <w:spacing w:before="240" w:after="80"/>
      </w:pPr>
      <w:r>
        <w:rPr>
          <w:rFonts w:ascii="Calibri" w:hAnsi="Calibri"/>
          <w:color w:val="2E7D32"/>
        </w:rPr>
        <w:t>Q8: How do I change the farm Wi-Fi SSID or password later?</w:t>
      </w:r>
    </w:p>
    <w:p>
      <w:pPr>
        <w:spacing w:before="0" w:after="100" w:line="276" w:lineRule="auto"/>
      </w:pPr>
      <w:r>
        <w:rPr>
          <w:rFonts w:ascii="Calibri" w:hAnsi="Calibri"/>
          <w:b w:val="0"/>
          <w:i/>
          <w:color w:val="222222"/>
          <w:sz w:val="21"/>
        </w:rPr>
        <w:t>(Developer / Technician Step)</w:t>
      </w:r>
      <w:r>
        <w:rPr>
          <w:rFonts w:ascii="Calibri" w:hAnsi="Calibri"/>
          <w:b w:val="0"/>
          <w:color w:val="222222"/>
          <w:sz w:val="21"/>
        </w:rPr>
        <w:t xml:space="preserve"> Open </w:t>
      </w:r>
      <w:r>
        <w:rPr>
          <w:rFonts w:ascii="Consolas" w:hAnsi="Consolas"/>
          <w:b w:val="0"/>
          <w:color w:val="0F5132"/>
          <w:sz w:val="19"/>
        </w:rPr>
        <w:t>firmware/include/secrets.h</w:t>
      </w:r>
      <w:r>
        <w:rPr>
          <w:rFonts w:ascii="Calibri" w:hAnsi="Calibri"/>
          <w:b w:val="0"/>
          <w:color w:val="222222"/>
          <w:sz w:val="21"/>
        </w:rPr>
        <w:t xml:space="preserve"> on a PC with VS Code + PlatformIO, update </w:t>
      </w:r>
      <w:r>
        <w:rPr>
          <w:rFonts w:ascii="Consolas" w:hAnsi="Consolas"/>
          <w:b w:val="0"/>
          <w:color w:val="0F5132"/>
          <w:sz w:val="19"/>
        </w:rPr>
        <w:t>WIFI_SSID</w:t>
      </w:r>
      <w:r>
        <w:rPr>
          <w:rFonts w:ascii="Calibri" w:hAnsi="Calibri"/>
          <w:b w:val="0"/>
          <w:color w:val="222222"/>
          <w:sz w:val="21"/>
        </w:rPr>
        <w:t xml:space="preserve"> and </w:t>
      </w:r>
      <w:r>
        <w:rPr>
          <w:rFonts w:ascii="Consolas" w:hAnsi="Consolas"/>
          <w:b w:val="0"/>
          <w:color w:val="0F5132"/>
          <w:sz w:val="19"/>
        </w:rPr>
        <w:t>WIFI_PASSWORD</w:t>
      </w:r>
      <w:r>
        <w:rPr>
          <w:rFonts w:ascii="Calibri" w:hAnsi="Calibri"/>
          <w:b w:val="0"/>
          <w:color w:val="222222"/>
          <w:sz w:val="21"/>
        </w:rPr>
        <w:t xml:space="preserve"> to your new </w:t>
      </w:r>
      <w:r>
        <w:rPr>
          <w:rFonts w:ascii="Consolas" w:hAnsi="Consolas"/>
          <w:b w:val="0"/>
          <w:color w:val="0F5132"/>
          <w:sz w:val="19"/>
        </w:rPr>
        <w:t>2.4 GHz</w:t>
      </w:r>
      <w:r>
        <w:rPr>
          <w:rFonts w:ascii="Calibri" w:hAnsi="Calibri"/>
          <w:b w:val="0"/>
          <w:color w:val="222222"/>
          <w:sz w:val="21"/>
        </w:rPr>
        <w:t xml:space="preserve"> router credentials, connect the ESP32 via USB, and click </w:t>
      </w:r>
      <w:r>
        <w:rPr>
          <w:rFonts w:ascii="Calibri" w:hAnsi="Calibri"/>
          <w:b/>
          <w:color w:val="222222"/>
          <w:sz w:val="21"/>
        </w:rPr>
        <w:t>PlatformIO: Upload (`→`)</w:t>
      </w:r>
      <w:r>
        <w:rPr>
          <w:rFonts w:ascii="Calibri" w:hAnsi="Calibri"/>
          <w:b w:val="0"/>
          <w:color w:val="222222"/>
          <w:sz w:val="21"/>
        </w:rPr>
        <w:t xml:space="preserve">. </w:t>
      </w:r>
      <w:r>
        <w:rPr>
          <w:rFonts w:ascii="Calibri" w:hAnsi="Calibri"/>
          <w:b w:val="0"/>
          <w:i/>
          <w:color w:val="222222"/>
          <w:sz w:val="21"/>
        </w:rPr>
        <w:t>(Note: Your saved schedules and scale calibration in NVS are preserved!)</w:t>
      </w:r>
    </w:p>
    <w:p>
      <w:pPr>
        <w:pStyle w:val="Heading2"/>
        <w:keepNext/>
        <w:spacing w:before="240" w:after="80"/>
      </w:pPr>
      <w:r>
        <w:rPr>
          <w:rFonts w:ascii="Calibri" w:hAnsi="Calibri"/>
          <w:color w:val="2E7D32"/>
        </w:rPr>
        <w:t>Q9: How do I connect a replacement ESP32 if the board ever gets damaged?</w:t>
      </w:r>
    </w:p>
    <w:p>
      <w:pPr>
        <w:pStyle w:val="ListNumber"/>
        <w:spacing w:before="20" w:after="40" w:line="276" w:lineRule="auto"/>
      </w:pPr>
      <w:r>
        <w:rPr>
          <w:rFonts w:ascii="Calibri" w:hAnsi="Calibri"/>
          <w:b w:val="0"/>
          <w:color w:val="222222"/>
          <w:sz w:val="21"/>
        </w:rPr>
        <w:t xml:space="preserve">Wire the new </w:t>
      </w:r>
      <w:r>
        <w:rPr>
          <w:rFonts w:ascii="Consolas" w:hAnsi="Consolas"/>
          <w:b w:val="0"/>
          <w:color w:val="0F5132"/>
          <w:sz w:val="19"/>
        </w:rPr>
        <w:t>ESP32-WROOM-32</w:t>
      </w:r>
      <w:r>
        <w:rPr>
          <w:rFonts w:ascii="Calibri" w:hAnsi="Calibri"/>
          <w:b w:val="0"/>
          <w:color w:val="222222"/>
          <w:sz w:val="21"/>
        </w:rPr>
        <w:t xml:space="preserve"> board using the exact pin table in </w:t>
      </w:r>
      <w:r>
        <w:rPr>
          <w:rFonts w:ascii="Calibri" w:hAnsi="Calibri"/>
          <w:b w:val="0"/>
          <w:color w:val="1B5E20"/>
          <w:sz w:val="21"/>
          <w:u w:val="single"/>
        </w:rPr>
        <w:t>Chapter 2.3</w:t>
      </w:r>
      <w:r>
        <w:rPr>
          <w:rFonts w:ascii="Calibri" w:hAnsi="Calibri"/>
          <w:b w:val="0"/>
          <w:color w:val="222222"/>
          <w:sz w:val="21"/>
        </w:rPr>
        <w:t xml:space="preserve"> (</w:t>
      </w:r>
      <w:r>
        <w:rPr>
          <w:rFonts w:ascii="Calibri" w:hAnsi="Calibri"/>
          <w:b/>
          <w:color w:val="222222"/>
          <w:sz w:val="21"/>
        </w:rPr>
        <w:t>remembering to check `5.0V` on `LM2596` first!</w:t>
      </w:r>
      <w:r>
        <w:rPr>
          <w:rFonts w:ascii="Calibri" w:hAnsi="Calibri"/>
          <w:b w:val="0"/>
          <w:color w:val="222222"/>
          <w:sz w:val="21"/>
        </w:rPr>
        <w:t>).</w:t>
      </w:r>
    </w:p>
    <w:p>
      <w:pPr>
        <w:pStyle w:val="ListNumber"/>
        <w:spacing w:before="20" w:after="40" w:line="276" w:lineRule="auto"/>
      </w:pPr>
      <w:r>
        <w:rPr>
          <w:rFonts w:ascii="Calibri" w:hAnsi="Calibri"/>
          <w:b w:val="0"/>
          <w:color w:val="222222"/>
          <w:sz w:val="21"/>
        </w:rPr>
        <w:t>Upload the same project firmware (</w:t>
      </w:r>
      <w:r>
        <w:rPr>
          <w:rFonts w:ascii="Consolas" w:hAnsi="Consolas"/>
          <w:b w:val="0"/>
          <w:color w:val="0F5132"/>
          <w:sz w:val="19"/>
        </w:rPr>
        <w:t>pio run -t upload</w:t>
      </w:r>
      <w:r>
        <w:rPr>
          <w:rFonts w:ascii="Calibri" w:hAnsi="Calibri"/>
          <w:b w:val="0"/>
          <w:color w:val="222222"/>
          <w:sz w:val="21"/>
        </w:rPr>
        <w:t xml:space="preserve">) with the same </w:t>
      </w:r>
      <w:r>
        <w:rPr>
          <w:rFonts w:ascii="Consolas" w:hAnsi="Consolas"/>
          <w:b w:val="0"/>
          <w:color w:val="0F5132"/>
          <w:sz w:val="19"/>
        </w:rPr>
        <w:t>secrets.h</w:t>
      </w:r>
      <w:r>
        <w:rPr>
          <w:rFonts w:ascii="Calibri" w:hAnsi="Calibri"/>
          <w:b w:val="0"/>
          <w:color w:val="222222"/>
          <w:sz w:val="21"/>
        </w:rPr>
        <w:t xml:space="preserve"> file.</w:t>
      </w:r>
    </w:p>
    <w:p>
      <w:pPr>
        <w:pStyle w:val="ListNumber"/>
        <w:spacing w:before="20" w:after="40" w:line="276" w:lineRule="auto"/>
      </w:pPr>
      <w:r>
        <w:rPr>
          <w:rFonts w:ascii="Calibri" w:hAnsi="Calibri"/>
          <w:b w:val="0"/>
          <w:color w:val="222222"/>
          <w:sz w:val="21"/>
        </w:rPr>
        <w:t xml:space="preserve">Because schedules live in Firebase </w:t>
      </w:r>
      <w:r>
        <w:rPr>
          <w:rFonts w:ascii="Consolas" w:hAnsi="Consolas"/>
          <w:b w:val="0"/>
          <w:color w:val="0F5132"/>
          <w:sz w:val="19"/>
        </w:rPr>
        <w:t>/schedules</w:t>
      </w:r>
      <w:r>
        <w:rPr>
          <w:rFonts w:ascii="Calibri" w:hAnsi="Calibri"/>
          <w:b w:val="0"/>
          <w:color w:val="222222"/>
          <w:sz w:val="21"/>
        </w:rPr>
        <w:t xml:space="preserve">, the replacement ESP32 will </w:t>
      </w:r>
      <w:r>
        <w:rPr>
          <w:rFonts w:ascii="Calibri" w:hAnsi="Calibri"/>
          <w:b/>
          <w:color w:val="222222"/>
          <w:sz w:val="21"/>
        </w:rPr>
        <w:t>automatically download all your existing schedules from Firebase within `30 seconds`</w:t>
      </w:r>
      <w:r>
        <w:rPr>
          <w:rFonts w:ascii="Calibri" w:hAnsi="Calibri"/>
          <w:b w:val="0"/>
          <w:color w:val="222222"/>
          <w:sz w:val="21"/>
        </w:rPr>
        <w:t xml:space="preserve"> of connecting to Wi-Fi! Simply run a quick 2-point scale calibration in </w:t>
      </w:r>
      <w:r>
        <w:rPr>
          <w:rFonts w:ascii="Calibri" w:hAnsi="Calibri"/>
          <w:b/>
          <w:color w:val="222222"/>
          <w:sz w:val="21"/>
        </w:rPr>
        <w:t>Settings → Diagnostics Suite</w:t>
      </w:r>
      <w:r>
        <w:rPr>
          <w:rFonts w:ascii="Calibri" w:hAnsi="Calibri"/>
          <w:b w:val="0"/>
          <w:color w:val="222222"/>
          <w:sz w:val="21"/>
        </w:rPr>
        <w:t xml:space="preserve"> for the new board.</w:t>
      </w:r>
    </w:p>
    <w:p>
      <w:pPr>
        <w:pStyle w:val="Heading2"/>
        <w:keepNext/>
        <w:spacing w:before="240" w:after="80"/>
      </w:pPr>
      <w:r>
        <w:rPr>
          <w:rFonts w:ascii="Calibri" w:hAnsi="Calibri"/>
          <w:color w:val="2E7D32"/>
        </w:rPr>
        <w:t>Q10: How do I reinstall the mobile application on a new phone?</w:t>
      </w:r>
    </w:p>
    <w:p>
      <w:pPr>
        <w:spacing w:before="0" w:after="100" w:line="276" w:lineRule="auto"/>
      </w:pPr>
      <w:r>
        <w:rPr>
          <w:rFonts w:ascii="Calibri" w:hAnsi="Calibri"/>
          <w:b w:val="0"/>
          <w:color w:val="222222"/>
          <w:sz w:val="21"/>
        </w:rPr>
        <w:t xml:space="preserve">Download </w:t>
      </w:r>
      <w:r>
        <w:rPr>
          <w:rFonts w:ascii="Consolas" w:hAnsi="Consolas"/>
          <w:b w:val="0"/>
          <w:color w:val="0F5132"/>
          <w:sz w:val="19"/>
        </w:rPr>
        <w:t>app-arm64-v8a-release.apk</w:t>
      </w:r>
      <w:r>
        <w:rPr>
          <w:rFonts w:ascii="Calibri" w:hAnsi="Calibri"/>
          <w:b w:val="0"/>
          <w:color w:val="222222"/>
          <w:sz w:val="21"/>
        </w:rPr>
        <w:t xml:space="preserve"> onto the new Android phone (see </w:t>
      </w:r>
      <w:r>
        <w:rPr>
          <w:rFonts w:ascii="Calibri" w:hAnsi="Calibri"/>
          <w:b w:val="0"/>
          <w:color w:val="1B5E20"/>
          <w:sz w:val="21"/>
          <w:u w:val="single"/>
        </w:rPr>
        <w:t>Chapter 8.2</w:t>
      </w:r>
      <w:r>
        <w:rPr>
          <w:rFonts w:ascii="Calibri" w:hAnsi="Calibri"/>
          <w:b w:val="0"/>
          <w:color w:val="222222"/>
          <w:sz w:val="21"/>
        </w:rPr>
        <w:t xml:space="preserve">) and open it. In </w:t>
      </w:r>
      <w:r>
        <w:rPr>
          <w:rFonts w:ascii="Calibri" w:hAnsi="Calibri"/>
          <w:b/>
          <w:color w:val="222222"/>
          <w:sz w:val="21"/>
        </w:rPr>
        <w:t>Firebase Cloud Mode</w:t>
      </w:r>
      <w:r>
        <w:rPr>
          <w:rFonts w:ascii="Calibri" w:hAnsi="Calibri"/>
          <w:b w:val="0"/>
          <w:color w:val="222222"/>
          <w:sz w:val="21"/>
        </w:rPr>
        <w:t>, all your existing cloud schedules, live telemetry, and historical feeding logs appear automatically as soon as the app connects!</w:t>
      </w:r>
    </w:p>
    <w:p>
      <w:pPr>
        <w:pStyle w:val="Heading2"/>
        <w:keepNext/>
        <w:spacing w:before="240" w:after="80"/>
      </w:pPr>
      <w:r>
        <w:rPr>
          <w:rFonts w:ascii="Calibri" w:hAnsi="Calibri"/>
          <w:color w:val="2E7D32"/>
        </w:rPr>
        <w:t>Q11: How do I update the firmware or mobile app?</w:t>
      </w:r>
    </w:p>
    <w:p>
      <w:pPr>
        <w:pStyle w:val="ListBullet"/>
        <w:spacing w:before="20" w:after="40" w:line="276" w:lineRule="auto"/>
      </w:pPr>
      <w:r>
        <w:rPr>
          <w:rFonts w:ascii="Calibri" w:hAnsi="Calibri"/>
          <w:b/>
          <w:color w:val="222222"/>
          <w:sz w:val="21"/>
        </w:rPr>
        <w:t>Mobile App:</w:t>
      </w:r>
      <w:r>
        <w:rPr>
          <w:rFonts w:ascii="Calibri" w:hAnsi="Calibri"/>
          <w:b w:val="0"/>
          <w:color w:val="222222"/>
          <w:sz w:val="21"/>
        </w:rPr>
        <w:t xml:space="preserve"> Download the newer </w:t>
      </w:r>
      <w:r>
        <w:rPr>
          <w:rFonts w:ascii="Consolas" w:hAnsi="Consolas"/>
          <w:b w:val="0"/>
          <w:color w:val="0F5132"/>
          <w:sz w:val="19"/>
        </w:rPr>
        <w:t>.apk</w:t>
      </w:r>
      <w:r>
        <w:rPr>
          <w:rFonts w:ascii="Calibri" w:hAnsi="Calibri"/>
          <w:b w:val="0"/>
          <w:color w:val="222222"/>
          <w:sz w:val="21"/>
        </w:rPr>
        <w:t xml:space="preserve"> file and tap </w:t>
      </w:r>
      <w:r>
        <w:rPr>
          <w:rFonts w:ascii="Calibri" w:hAnsi="Calibri"/>
          <w:b/>
          <w:color w:val="222222"/>
          <w:sz w:val="21"/>
        </w:rPr>
        <w:t>Install</w:t>
      </w:r>
      <w:r>
        <w:rPr>
          <w:rFonts w:ascii="Calibri" w:hAnsi="Calibri"/>
          <w:b w:val="0"/>
          <w:color w:val="222222"/>
          <w:sz w:val="21"/>
        </w:rPr>
        <w:t>—Android updates the app in place without erasing your local settings.</w:t>
      </w:r>
    </w:p>
    <w:p>
      <w:pPr>
        <w:pStyle w:val="ListBullet"/>
        <w:spacing w:before="20" w:after="40" w:line="276" w:lineRule="auto"/>
      </w:pPr>
      <w:r>
        <w:rPr>
          <w:rFonts w:ascii="Calibri" w:hAnsi="Calibri"/>
          <w:b/>
          <w:color w:val="222222"/>
          <w:sz w:val="21"/>
        </w:rPr>
        <w:t>ESP32 Firmware:</w:t>
      </w:r>
      <w:r>
        <w:rPr>
          <w:rFonts w:ascii="Calibri" w:hAnsi="Calibri"/>
          <w:b w:val="0"/>
          <w:color w:val="222222"/>
          <w:sz w:val="21"/>
        </w:rPr>
        <w:t xml:space="preserve"> Pull or open the updated </w:t>
      </w:r>
      <w:r>
        <w:rPr>
          <w:rFonts w:ascii="Consolas" w:hAnsi="Consolas"/>
          <w:b w:val="0"/>
          <w:color w:val="0F5132"/>
          <w:sz w:val="19"/>
        </w:rPr>
        <w:t>firmware/</w:t>
      </w:r>
      <w:r>
        <w:rPr>
          <w:rFonts w:ascii="Calibri" w:hAnsi="Calibri"/>
          <w:b w:val="0"/>
          <w:color w:val="222222"/>
          <w:sz w:val="21"/>
        </w:rPr>
        <w:t xml:space="preserve"> folder in VS Code + PlatformIO, plug in USB, and click </w:t>
      </w:r>
      <w:r>
        <w:rPr>
          <w:rFonts w:ascii="Calibri" w:hAnsi="Calibri"/>
          <w:b/>
          <w:color w:val="222222"/>
          <w:sz w:val="21"/>
        </w:rPr>
        <w:t>Upload (`→`)</w:t>
      </w:r>
      <w:r>
        <w:rPr>
          <w:rFonts w:ascii="Calibri" w:hAnsi="Calibri"/>
          <w:b w:val="0"/>
          <w:color w:val="222222"/>
          <w:sz w:val="21"/>
        </w:rPr>
        <w:t>.</w:t>
      </w:r>
    </w:p>
    <w:p>
      <w:pPr>
        <w:pStyle w:val="Heading2"/>
        <w:keepNext/>
        <w:spacing w:before="240" w:after="80"/>
      </w:pPr>
      <w:r>
        <w:rPr>
          <w:rFonts w:ascii="Calibri" w:hAnsi="Calibri"/>
          <w:color w:val="2E7D32"/>
        </w:rPr>
        <w:t>Q12: Can multiple phones monitor and control the same feeder machine?</w:t>
      </w:r>
    </w:p>
    <w:p>
      <w:pPr>
        <w:spacing w:before="0" w:after="100" w:line="276" w:lineRule="auto"/>
      </w:pPr>
      <w:r>
        <w:rPr>
          <w:rFonts w:ascii="Calibri" w:hAnsi="Calibri"/>
          <w:b/>
          <w:color w:val="222222"/>
          <w:sz w:val="21"/>
        </w:rPr>
        <w:t>Yes!</w:t>
      </w:r>
      <w:r>
        <w:rPr>
          <w:rFonts w:ascii="Calibri" w:hAnsi="Calibri"/>
          <w:b w:val="0"/>
          <w:color w:val="222222"/>
          <w:sz w:val="21"/>
        </w:rPr>
        <w:t xml:space="preserve"> In </w:t>
      </w:r>
      <w:r>
        <w:rPr>
          <w:rFonts w:ascii="Calibri" w:hAnsi="Calibri"/>
          <w:b/>
          <w:color w:val="222222"/>
          <w:sz w:val="21"/>
        </w:rPr>
        <w:t>Firebase Cloud Mode</w:t>
      </w:r>
      <w:r>
        <w:rPr>
          <w:rFonts w:ascii="Calibri" w:hAnsi="Calibri"/>
          <w:b w:val="0"/>
          <w:color w:val="222222"/>
          <w:sz w:val="21"/>
        </w:rPr>
        <w:t xml:space="preserve">, any number of farm staff phones installed with the app will receive real-time sensor updates, schedule changes, and feeding logs simultaneously. If Person A triggers a manual feed, Person B's phone immediately switches to </w:t>
      </w:r>
      <w:r>
        <w:rPr>
          <w:rFonts w:ascii="Consolas" w:hAnsi="Consolas"/>
          <w:b w:val="0"/>
          <w:color w:val="0F5132"/>
          <w:sz w:val="19"/>
        </w:rPr>
        <w:t>"Dispensing in Progress..."</w:t>
      </w:r>
      <w:r>
        <w:rPr>
          <w:rFonts w:ascii="Calibri" w:hAnsi="Calibri"/>
          <w:b w:val="0"/>
          <w:color w:val="222222"/>
          <w:sz w:val="21"/>
        </w:rPr>
        <w:t xml:space="preserve"> and locks the manual feed button until the pour finishes so two people cannot double-feed at the same instant. </w:t>
      </w:r>
      <w:r>
        <w:rPr>
          <w:rFonts w:ascii="Calibri" w:hAnsi="Calibri"/>
          <w:b w:val="0"/>
          <w:i/>
          <w:color w:val="222222"/>
          <w:sz w:val="21"/>
        </w:rPr>
        <w:t>(In off-grid `SmartFeeder-AP` mode, up to `4` local Wi-Fi devices can connect simultaneously per `WiFi.softAP(..., 1, 0, 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Version 1.0.0 — Academic Capstone Documentation    |    Page </w:t>
    </w:r>
    <w:r>
      <w:fldSimple w:instr="PAGE"/>
    </w:r>
    <w:r>
      <w:rPr>
        <w:rFonts w:ascii="Calibri" w:hAnsi="Calibri"/>
        <w:color w:val="64748B"/>
        <w:sz w:val="18"/>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SMART SOLAR CHICKEN FEEDING SYSTEM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